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លរ</w:t>
      </w:r>
    </w:p>
    <w:p>
      <w:r>
        <w:rPr>
          <w:sz w:val="16"/>
        </w:rPr>
        <w:t>គោត្តនាម-នាម</w:t>
      </w:r>
    </w:p>
    <w:p>
      <w:r>
        <w:rPr>
          <w:sz w:val="16"/>
        </w:rPr>
        <w:t>គេទ</w:t>
      </w:r>
    </w:p>
    <w:p>
      <w:r>
        <w:rPr>
          <w:sz w:val="16"/>
        </w:rPr>
        <w:t>អាយុ</w:t>
      </w:r>
    </w:p>
    <w:p>
      <w:r>
        <w:rPr>
          <w:sz w:val="16"/>
        </w:rPr>
        <w:t>ស្ថាប័ន/អង្គភាព</w:t>
      </w:r>
    </w:p>
    <w:p>
      <w:r>
        <w:rPr>
          <w:sz w:val="16"/>
        </w:rPr>
        <w:t>1</w:t>
      </w:r>
    </w:p>
    <w:p>
      <w:r>
        <w:rPr>
          <w:sz w:val="16"/>
        </w:rPr>
        <w:t>កាំង ស ៊ូគីម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ជានិសសិតននសាកលវិទ្យាល័យជាតិមានជ័យ</w:t>
      </w:r>
    </w:p>
    <w:p>
      <w:r>
        <w:rPr>
          <w:sz w:val="16"/>
        </w:rPr>
        <w:t>2</w:t>
      </w:r>
    </w:p>
    <w:p>
      <w:r>
        <w:rPr>
          <w:sz w:val="16"/>
        </w:rPr>
        <w:t>ស្ក មិនា</w:t>
      </w:r>
    </w:p>
    <w:p>
      <w:r>
        <w:rPr>
          <w:sz w:val="16"/>
        </w:rPr>
        <w:t>ស្សី</w:t>
      </w:r>
    </w:p>
    <w:p>
      <w:r>
        <w:rPr>
          <w:sz w:val="16"/>
        </w:rPr>
        <w:t>17</w:t>
      </w:r>
    </w:p>
    <w:p>
      <w:r>
        <w:rPr>
          <w:sz w:val="16"/>
        </w:rPr>
        <w:t>សមាជិកសសយកសាកលវិទ្យាល័យជាតិមានជ័យ</w:t>
      </w:r>
    </w:p>
    <w:p>
      <w:r>
        <w:rPr>
          <w:sz w:val="16"/>
        </w:rPr>
        <w:t>3</w:t>
      </w:r>
    </w:p>
    <w:p>
      <w:r>
        <w:rPr>
          <w:sz w:val="16"/>
        </w:rPr>
        <w:t>ខន សុផានីតតា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ជានិសសិតសាកលជាតិមានជ័យ</w:t>
      </w:r>
    </w:p>
    <w:p>
      <w:r>
        <w:rPr>
          <w:sz w:val="16"/>
        </w:rPr>
        <w:t>4</w:t>
      </w:r>
    </w:p>
    <w:p>
      <w:r>
        <w:rPr>
          <w:sz w:val="16"/>
        </w:rPr>
        <w:t>ខុន លីតា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មហាវិទ្យាល័យស្គប់ស្គងពាណិជជកមម និងទទ្យសចរណ៍</w:t>
      </w:r>
    </w:p>
    <w:p>
      <w:r>
        <w:rPr>
          <w:sz w:val="16"/>
        </w:rPr>
        <w:t>5</w:t>
      </w:r>
    </w:p>
    <w:p>
      <w:r>
        <w:rPr>
          <w:sz w:val="16"/>
        </w:rPr>
        <w:t>គង់ ស្សីទេស្ជ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6</w:t>
      </w:r>
    </w:p>
    <w:p>
      <w:r>
        <w:rPr>
          <w:sz w:val="16"/>
        </w:rPr>
        <w:t>ឃី សុជាតិ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សសយកសាកលវិទ្យាល័យជាតិមានជ័យ</w:t>
      </w:r>
    </w:p>
    <w:p>
      <w:r>
        <w:rPr>
          <w:sz w:val="16"/>
        </w:rPr>
        <w:t>7</w:t>
      </w:r>
    </w:p>
    <w:p>
      <w:r>
        <w:rPr>
          <w:sz w:val="16"/>
        </w:rPr>
        <w:t>ឃីម សុីីណណត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8</w:t>
      </w:r>
    </w:p>
    <w:p>
      <w:r>
        <w:rPr>
          <w:sz w:val="16"/>
        </w:rPr>
        <w:t>ង៉ាន មុីនាង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និសិតស</w:t>
      </w:r>
    </w:p>
    <w:p>
      <w:r>
        <w:rPr>
          <w:sz w:val="16"/>
        </w:rPr>
        <w:t>9</w:t>
      </w:r>
    </w:p>
    <w:p>
      <w:r>
        <w:rPr>
          <w:sz w:val="16"/>
        </w:rPr>
        <w:t>ងម សុខា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ស.ស.យ.ក.សាកលវិទ្យាល័យជាតិមានជ័យ</w:t>
      </w:r>
    </w:p>
    <w:p>
      <w:r>
        <w:rPr>
          <w:sz w:val="16"/>
        </w:rPr>
        <w:t>10</w:t>
      </w:r>
    </w:p>
    <w:p>
      <w:r>
        <w:rPr>
          <w:sz w:val="16"/>
        </w:rPr>
        <w:t>ចយ េិសិដ្ឋ</w:t>
      </w:r>
    </w:p>
    <w:p>
      <w:r>
        <w:rPr>
          <w:sz w:val="16"/>
        </w:rPr>
        <w:t>ស្សី</w:t>
      </w:r>
    </w:p>
    <w:p>
      <w:r>
        <w:rPr>
          <w:sz w:val="16"/>
        </w:rPr>
        <w:t>១៨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</w:t>
      </w:r>
    </w:p>
    <w:p>
      <w:r>
        <w:rPr>
          <w:sz w:val="16"/>
        </w:rPr>
        <w:t>ទៅ សុខទេង</w:t>
      </w:r>
    </w:p>
    <w:p>
      <w:r>
        <w:rPr>
          <w:sz w:val="16"/>
        </w:rPr>
        <w:t>ស្បុស</w:t>
      </w:r>
    </w:p>
    <w:p>
      <w:r>
        <w:rPr>
          <w:sz w:val="16"/>
        </w:rPr>
        <w:t>22 ឆ្នាំ</w:t>
      </w:r>
    </w:p>
    <w:p>
      <w:r>
        <w:rPr>
          <w:sz w:val="16"/>
        </w:rPr>
        <w:t>បញ្ញាសាស្រសតអនតរជាតិ</w:t>
      </w:r>
    </w:p>
    <w:p>
      <w:r>
        <w:rPr>
          <w:sz w:val="16"/>
        </w:rPr>
        <w:t>12</w:t>
      </w:r>
    </w:p>
    <w:p>
      <w:r>
        <w:rPr>
          <w:sz w:val="16"/>
        </w:rPr>
        <w:t>ឆមស្សីឆ្ន់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និសសិត</w:t>
      </w:r>
    </w:p>
    <w:p>
      <w:r>
        <w:rPr>
          <w:sz w:val="16"/>
        </w:rPr>
        <w:t>13</w:t>
      </w:r>
    </w:p>
    <w:p>
      <w:r>
        <w:rPr>
          <w:sz w:val="16"/>
        </w:rPr>
        <w:t>ឆ្យ កកកដា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ស.ស.យ.កNMU</w:t>
      </w:r>
    </w:p>
    <w:p>
      <w:r>
        <w:rPr>
          <w:sz w:val="16"/>
        </w:rPr>
        <w:t>14</w:t>
      </w:r>
    </w:p>
    <w:p>
      <w:r>
        <w:rPr>
          <w:sz w:val="16"/>
        </w:rPr>
        <w:t>ទឆ ធីវ៉ា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និសសិត</w:t>
      </w:r>
    </w:p>
    <w:p>
      <w:r>
        <w:rPr>
          <w:sz w:val="16"/>
        </w:rPr>
        <w:t>15</w:t>
      </w:r>
    </w:p>
    <w:p>
      <w:r>
        <w:rPr>
          <w:sz w:val="16"/>
        </w:rPr>
        <w:t>ជាតិ លីគឹមេួរ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សជម</w:t>
      </w:r>
    </w:p>
    <w:p>
      <w:r>
        <w:rPr>
          <w:sz w:val="16"/>
        </w:rPr>
        <w:t>16</w:t>
      </w:r>
    </w:p>
    <w:p>
      <w:r>
        <w:rPr>
          <w:sz w:val="16"/>
        </w:rPr>
        <w:t>ជី សុីមិន</w:t>
      </w:r>
    </w:p>
    <w:p>
      <w:r>
        <w:rPr>
          <w:sz w:val="16"/>
        </w:rPr>
        <w:t>ស្សី</w:t>
      </w:r>
    </w:p>
    <w:p>
      <w:r>
        <w:rPr>
          <w:sz w:val="16"/>
        </w:rPr>
        <w:t>២២</w:t>
      </w:r>
    </w:p>
    <w:p>
      <w:r>
        <w:rPr>
          <w:sz w:val="16"/>
        </w:rPr>
        <w:t>និសសិត</w:t>
      </w:r>
    </w:p>
    <w:p>
      <w:r>
        <w:rPr>
          <w:sz w:val="16"/>
        </w:rPr>
        <w:t>17</w:t>
      </w:r>
    </w:p>
    <w:p>
      <w:r>
        <w:rPr>
          <w:sz w:val="16"/>
        </w:rPr>
        <w:t>ជួន ខាាំបរ</w:t>
      </w:r>
    </w:p>
    <w:p>
      <w:r>
        <w:rPr>
          <w:sz w:val="16"/>
        </w:rPr>
        <w:t>ស្សី</w:t>
      </w:r>
    </w:p>
    <w:p>
      <w:r>
        <w:rPr>
          <w:sz w:val="16"/>
        </w:rPr>
        <w:t>20ឆ្នាំ</w:t>
      </w:r>
    </w:p>
    <w:p>
      <w:r>
        <w:rPr>
          <w:sz w:val="16"/>
        </w:rPr>
        <w:t>សសយក សកលជាតិមានជ័យ</w:t>
      </w:r>
    </w:p>
    <w:p>
      <w:r>
        <w:rPr>
          <w:sz w:val="16"/>
        </w:rPr>
        <w:t>18</w:t>
      </w:r>
    </w:p>
    <w:p>
      <w:r>
        <w:rPr>
          <w:sz w:val="16"/>
        </w:rPr>
        <w:t>ទជឿន ចាន់យ៉ា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NMU</w:t>
      </w:r>
    </w:p>
    <w:p>
      <w:r>
        <w:rPr>
          <w:sz w:val="16"/>
        </w:rPr>
        <w:t>19</w:t>
      </w:r>
    </w:p>
    <w:p>
      <w:r>
        <w:rPr>
          <w:sz w:val="16"/>
        </w:rPr>
        <w:t>ឈួង មា៉ារ៉ា</w:t>
      </w:r>
    </w:p>
    <w:p>
      <w:r>
        <w:rPr>
          <w:sz w:val="16"/>
        </w:rPr>
        <w:t>ស្សី</w:t>
      </w:r>
    </w:p>
    <w:p>
      <w:r>
        <w:rPr>
          <w:sz w:val="16"/>
        </w:rPr>
        <w:t>១៩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20</w:t>
      </w:r>
    </w:p>
    <w:p>
      <w:r>
        <w:rPr>
          <w:sz w:val="16"/>
        </w:rPr>
        <w:t>ឈួត ទខមរ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សិសស</w:t>
      </w:r>
    </w:p>
    <w:p>
      <w:r>
        <w:rPr>
          <w:sz w:val="16"/>
        </w:rPr>
        <w:t>21</w:t>
      </w:r>
    </w:p>
    <w:p>
      <w:r>
        <w:rPr>
          <w:sz w:val="16"/>
        </w:rPr>
        <w:t>ទឈីន ចាន់ទដ្ឿន</w:t>
      </w:r>
    </w:p>
    <w:p>
      <w:r>
        <w:rPr>
          <w:sz w:val="16"/>
        </w:rPr>
        <w:t>ស្សី</w:t>
      </w:r>
    </w:p>
    <w:p>
      <w:r>
        <w:rPr>
          <w:sz w:val="16"/>
        </w:rPr>
        <w:t>21ឆ្នាំ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22</w:t>
      </w:r>
    </w:p>
    <w:p>
      <w:r>
        <w:rPr>
          <w:sz w:val="16"/>
        </w:rPr>
        <w:t>ញ៉ាយ សុភឹម</w:t>
      </w:r>
    </w:p>
    <w:p>
      <w:r>
        <w:rPr>
          <w:sz w:val="16"/>
        </w:rPr>
        <w:t>ស្សី</w:t>
      </w:r>
    </w:p>
    <w:p>
      <w:r>
        <w:rPr>
          <w:sz w:val="16"/>
        </w:rPr>
        <w:t>២១</w:t>
      </w:r>
    </w:p>
    <w:p>
      <w:r>
        <w:rPr>
          <w:sz w:val="16"/>
        </w:rPr>
        <w:t>ជាតិមានជ័យ</w:t>
      </w:r>
    </w:p>
    <w:p>
      <w:r>
        <w:rPr>
          <w:sz w:val="16"/>
        </w:rPr>
        <w:t>23</w:t>
      </w:r>
    </w:p>
    <w:p>
      <w:r>
        <w:rPr>
          <w:sz w:val="16"/>
        </w:rPr>
        <w:t>ដា បញ្ញា</w:t>
      </w:r>
    </w:p>
    <w:p>
      <w:r>
        <w:rPr>
          <w:sz w:val="16"/>
        </w:rPr>
        <w:t>ស្សី</w:t>
      </w:r>
    </w:p>
    <w:p>
      <w:r>
        <w:rPr>
          <w:sz w:val="16"/>
        </w:rPr>
        <w:t>២២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24</w:t>
      </w:r>
    </w:p>
    <w:p>
      <w:r>
        <w:rPr>
          <w:sz w:val="16"/>
        </w:rPr>
        <w:t>ដ្ួន ប៊ូលាង</w:t>
      </w:r>
    </w:p>
    <w:p>
      <w:r>
        <w:rPr>
          <w:sz w:val="16"/>
        </w:rPr>
        <w:t>ស្សី</w:t>
      </w:r>
    </w:p>
    <w:p>
      <w:r>
        <w:rPr>
          <w:sz w:val="16"/>
        </w:rPr>
        <w:t>21 ឆ្នាំ</w:t>
      </w:r>
    </w:p>
    <w:p>
      <w:r>
        <w:rPr>
          <w:sz w:val="16"/>
        </w:rPr>
        <w:t>ជានិសសិតទរៀនទៅសាកលវិទ្យាល័យជាតិមានជ័យ</w:t>
      </w:r>
    </w:p>
    <w:p>
      <w:r>
        <w:rPr>
          <w:sz w:val="16"/>
        </w:rPr>
        <w:t>25</w:t>
      </w:r>
    </w:p>
    <w:p>
      <w:r>
        <w:rPr>
          <w:sz w:val="16"/>
        </w:rPr>
        <w:t>ណដ្ត លាងឈុន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និសសិតសាលកវិទ្យាជាតិមានជ័យ</w:t>
      </w:r>
    </w:p>
    <w:p>
      <w:r>
        <w:rPr>
          <w:sz w:val="16"/>
        </w:rPr>
        <w:t>26</w:t>
      </w:r>
    </w:p>
    <w:p>
      <w:r>
        <w:rPr>
          <w:sz w:val="16"/>
        </w:rPr>
        <w:t>ណដ្ន ស្សីណែន</w:t>
      </w:r>
    </w:p>
    <w:p>
      <w:r>
        <w:rPr>
          <w:sz w:val="16"/>
        </w:rPr>
        <w:t>ស្សី</w:t>
      </w:r>
    </w:p>
    <w:p>
      <w:r>
        <w:rPr>
          <w:sz w:val="16"/>
        </w:rPr>
        <w:t>20 ឆ្នាំ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27</w:t>
      </w:r>
    </w:p>
    <w:p>
      <w:r>
        <w:rPr>
          <w:sz w:val="16"/>
        </w:rPr>
        <w:t>ឌឹម ស្សីមា៉ា</w:t>
      </w:r>
    </w:p>
    <w:p>
      <w:r>
        <w:rPr>
          <w:sz w:val="16"/>
        </w:rPr>
        <w:t>ស្សី</w:t>
      </w:r>
    </w:p>
    <w:p>
      <w:r>
        <w:rPr>
          <w:sz w:val="16"/>
        </w:rPr>
        <w:t>22ឆ្នាំ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28</w:t>
      </w:r>
    </w:p>
    <w:p>
      <w:r>
        <w:rPr>
          <w:sz w:val="16"/>
        </w:rPr>
        <w:t>ទឌឿន គឹមនីតា</w:t>
      </w:r>
    </w:p>
    <w:p>
      <w:r>
        <w:rPr>
          <w:sz w:val="16"/>
        </w:rPr>
        <w:t>ស្សី</w:t>
      </w:r>
    </w:p>
    <w:p>
      <w:r>
        <w:rPr>
          <w:sz w:val="16"/>
        </w:rPr>
        <w:t>19 ឆ្នាំ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29</w:t>
      </w:r>
    </w:p>
    <w:p>
      <w:r>
        <w:rPr>
          <w:sz w:val="16"/>
        </w:rPr>
        <w:t>ណាត សុវណាា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ជាតិមានជ័យ</w:t>
      </w:r>
    </w:p>
    <w:p>
      <w:r>
        <w:rPr>
          <w:sz w:val="16"/>
        </w:rPr>
        <w:t>30</w:t>
      </w:r>
    </w:p>
    <w:p>
      <w:r>
        <w:rPr>
          <w:sz w:val="16"/>
        </w:rPr>
        <w:t>ទណត ណារី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NMU</w:t>
      </w:r>
    </w:p>
    <w:p>
      <w:r>
        <w:rPr>
          <w:sz w:val="16"/>
        </w:rPr>
        <w:t>31</w:t>
      </w:r>
    </w:p>
    <w:p>
      <w:r>
        <w:rPr>
          <w:sz w:val="16"/>
        </w:rPr>
        <w:t>ទណន កញ្ញា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សមាជិកសសយកសាកលជាតិមានជ័យ</w:t>
      </w:r>
    </w:p>
    <w:p>
      <w:r>
        <w:rPr>
          <w:sz w:val="16"/>
        </w:rPr>
        <w:t>32</w:t>
      </w:r>
    </w:p>
    <w:p>
      <w:r>
        <w:rPr>
          <w:sz w:val="16"/>
        </w:rPr>
        <w:t>តង ទញៀន</w:t>
      </w:r>
    </w:p>
    <w:p>
      <w:r>
        <w:rPr>
          <w:sz w:val="16"/>
        </w:rPr>
        <w:t>ស្បុស</w:t>
      </w:r>
    </w:p>
    <w:p>
      <w:r>
        <w:rPr>
          <w:sz w:val="16"/>
        </w:rPr>
        <w:t>២៣ ឆ្នាំ</w:t>
      </w:r>
    </w:p>
    <w:p>
      <w:r>
        <w:rPr>
          <w:sz w:val="16"/>
        </w:rPr>
        <w:t>សេភាេសេេ័នធយុវជនកមពុជា ស្បចាាំសកលវិទ្យាល័យជាតិមានជ័យ</w:t>
      </w:r>
    </w:p>
    <w:p>
      <w:r>
        <w:rPr>
          <w:sz w:val="16"/>
        </w:rPr>
        <w:t>33</w:t>
      </w:r>
    </w:p>
    <w:p>
      <w:r>
        <w:rPr>
          <w:sz w:val="16"/>
        </w:rPr>
        <w:t>តាន់ប ុនទេង</w:t>
      </w:r>
    </w:p>
    <w:p>
      <w:r>
        <w:rPr>
          <w:sz w:val="16"/>
        </w:rPr>
        <w:t>ស្បុស</w:t>
      </w:r>
    </w:p>
    <w:p>
      <w:r>
        <w:rPr>
          <w:sz w:val="16"/>
        </w:rPr>
        <w:t>18</w:t>
      </w:r>
    </w:p>
    <w:p>
      <w:r>
        <w:rPr>
          <w:sz w:val="16"/>
        </w:rPr>
        <w:t>សិសស</w:t>
      </w:r>
    </w:p>
    <w:p>
      <w:r>
        <w:rPr>
          <w:sz w:val="16"/>
        </w:rPr>
        <w:t>បញ្ជីឈ្មោះសិក្ខាក្ខមច ោះឈ្មោះចូលកមមវិធីសសយកឈៅសាកលវិទ្យាល័យជាតិមានជ័យ</w:t>
      </w:r>
    </w:p>
    <w:p>
      <w:r>
        <w:br w:type="page"/>
      </w:r>
    </w:p>
    <w:p>
      <w:r>
        <w:rPr>
          <w:sz w:val="16"/>
        </w:rPr>
        <w:t>34</w:t>
      </w:r>
    </w:p>
    <w:p>
      <w:r>
        <w:rPr>
          <w:sz w:val="16"/>
        </w:rPr>
        <w:t>ថា មទនារមយ</w:t>
      </w:r>
    </w:p>
    <w:p>
      <w:r>
        <w:rPr>
          <w:sz w:val="16"/>
        </w:rPr>
        <w:t>ស្សី</w:t>
      </w:r>
    </w:p>
    <w:p>
      <w:r>
        <w:rPr>
          <w:sz w:val="16"/>
        </w:rPr>
        <w:t>19ឆ្នាំ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35</w:t>
      </w:r>
    </w:p>
    <w:p>
      <w:r>
        <w:rPr>
          <w:sz w:val="16"/>
        </w:rPr>
        <w:t>ទថាន ចាន់រ៉ា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36</w:t>
      </w:r>
    </w:p>
    <w:p>
      <w:r>
        <w:rPr>
          <w:sz w:val="16"/>
        </w:rPr>
        <w:t>ទ្យន សាមាន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37</w:t>
      </w:r>
    </w:p>
    <w:p>
      <w:r>
        <w:rPr>
          <w:sz w:val="16"/>
        </w:rPr>
        <w:t>ទ្យុយ ប៊ូណា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38</w:t>
      </w:r>
    </w:p>
    <w:p>
      <w:r>
        <w:rPr>
          <w:sz w:val="16"/>
        </w:rPr>
        <w:t>ទ្យួត សុរតនា</w:t>
      </w:r>
    </w:p>
    <w:p>
      <w:r>
        <w:rPr>
          <w:sz w:val="16"/>
        </w:rPr>
        <w:t>ស្បុស</w:t>
      </w:r>
    </w:p>
    <w:p>
      <w:r>
        <w:rPr>
          <w:sz w:val="16"/>
        </w:rPr>
        <w:t>៤៥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39</w:t>
      </w:r>
    </w:p>
    <w:p>
      <w:r>
        <w:rPr>
          <w:sz w:val="16"/>
        </w:rPr>
        <w:t>ធី សុភុន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40</w:t>
      </w:r>
    </w:p>
    <w:p>
      <w:r>
        <w:rPr>
          <w:sz w:val="16"/>
        </w:rPr>
        <w:t>ធី សុីីណា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41</w:t>
      </w:r>
    </w:p>
    <w:p>
      <w:r>
        <w:rPr>
          <w:sz w:val="16"/>
        </w:rPr>
        <w:t>ធួក សុភារ៉ា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សមាជិក សសយក សាកលវិទ្យាល័យជាតិមានជ័យ</w:t>
      </w:r>
    </w:p>
    <w:p>
      <w:r>
        <w:rPr>
          <w:sz w:val="16"/>
        </w:rPr>
        <w:t>42</w:t>
      </w:r>
    </w:p>
    <w:p>
      <w:r>
        <w:rPr>
          <w:sz w:val="16"/>
        </w:rPr>
        <w:t>ទធៀម សុធាលកខណា</w:t>
      </w:r>
    </w:p>
    <w:p>
      <w:r>
        <w:rPr>
          <w:sz w:val="16"/>
        </w:rPr>
        <w:t>ស្សី</w:t>
      </w:r>
    </w:p>
    <w:p>
      <w:r>
        <w:rPr>
          <w:sz w:val="16"/>
        </w:rPr>
        <w:t>១៨</w:t>
      </w:r>
    </w:p>
    <w:p>
      <w:r>
        <w:rPr>
          <w:sz w:val="16"/>
        </w:rPr>
        <w:t>សមាជិកសសយកសាកលជាតិមានជ័យ</w:t>
      </w:r>
    </w:p>
    <w:p>
      <w:r>
        <w:rPr>
          <w:sz w:val="16"/>
        </w:rPr>
        <w:t>43</w:t>
      </w:r>
    </w:p>
    <w:p>
      <w:r>
        <w:rPr>
          <w:sz w:val="16"/>
        </w:rPr>
        <w:t>នន់ សុវណារជ</w:t>
      </w:r>
    </w:p>
    <w:p>
      <w:r>
        <w:rPr>
          <w:sz w:val="16"/>
        </w:rPr>
        <w:t>ស្បុស</w:t>
      </w:r>
    </w:p>
    <w:p>
      <w:r>
        <w:rPr>
          <w:sz w:val="16"/>
        </w:rPr>
        <w:t>33</w:t>
      </w:r>
    </w:p>
    <w:p>
      <w:r>
        <w:rPr>
          <w:sz w:val="16"/>
        </w:rPr>
        <w:t>ស្កសួងអប់រាំ</w:t>
      </w:r>
    </w:p>
    <w:p>
      <w:r>
        <w:rPr>
          <w:sz w:val="16"/>
        </w:rPr>
        <w:t>44</w:t>
      </w:r>
    </w:p>
    <w:p>
      <w:r>
        <w:rPr>
          <w:sz w:val="16"/>
        </w:rPr>
        <w:t>នាមអុីី ប៊ូណ៌មី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សសយកសាកលវិទ្យាល័យជាតិមានជ័យ</w:t>
      </w:r>
    </w:p>
    <w:p>
      <w:r>
        <w:rPr>
          <w:sz w:val="16"/>
        </w:rPr>
        <w:t>45</w:t>
      </w:r>
    </w:p>
    <w:p>
      <w:r>
        <w:rPr>
          <w:sz w:val="16"/>
        </w:rPr>
        <w:t>នី ចស្រនទសុបញ្ញា</w:t>
      </w:r>
    </w:p>
    <w:p>
      <w:r>
        <w:rPr>
          <w:sz w:val="16"/>
        </w:rPr>
        <w:t>ស្សី</w:t>
      </w:r>
    </w:p>
    <w:p>
      <w:r>
        <w:rPr>
          <w:sz w:val="16"/>
        </w:rPr>
        <w:t>២០</w:t>
      </w:r>
    </w:p>
    <w:p>
      <w:r>
        <w:rPr>
          <w:sz w:val="16"/>
        </w:rPr>
        <w:t>ជាតិមានជ័យ</w:t>
      </w:r>
    </w:p>
    <w:p>
      <w:r>
        <w:rPr>
          <w:sz w:val="16"/>
        </w:rPr>
        <w:t>46</w:t>
      </w:r>
    </w:p>
    <w:p>
      <w:r>
        <w:rPr>
          <w:sz w:val="16"/>
        </w:rPr>
        <w:t>ទៅ មុយ</w:t>
      </w:r>
    </w:p>
    <w:p>
      <w:r>
        <w:rPr>
          <w:sz w:val="16"/>
        </w:rPr>
        <w:t>ស្សី</w:t>
      </w:r>
    </w:p>
    <w:p>
      <w:r>
        <w:rPr>
          <w:sz w:val="16"/>
        </w:rPr>
        <w:t>២៩</w:t>
      </w:r>
    </w:p>
    <w:p>
      <w:r>
        <w:rPr>
          <w:sz w:val="16"/>
        </w:rPr>
        <w:t>និសសិត</w:t>
      </w:r>
    </w:p>
    <w:p>
      <w:r>
        <w:rPr>
          <w:sz w:val="16"/>
        </w:rPr>
        <w:t>47</w:t>
      </w:r>
    </w:p>
    <w:p>
      <w:r>
        <w:rPr>
          <w:sz w:val="16"/>
        </w:rPr>
        <w:t>ប៉ាត រុន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48</w:t>
      </w:r>
    </w:p>
    <w:p>
      <w:r>
        <w:rPr>
          <w:sz w:val="16"/>
        </w:rPr>
        <w:t>ទប៉ាង ស្សីនិច</w:t>
      </w:r>
    </w:p>
    <w:p>
      <w:r>
        <w:rPr>
          <w:sz w:val="16"/>
        </w:rPr>
        <w:t>ស្សី</w:t>
      </w:r>
    </w:p>
    <w:p>
      <w:r>
        <w:rPr>
          <w:sz w:val="16"/>
        </w:rPr>
        <w:t>២២</w:t>
      </w:r>
    </w:p>
    <w:p>
      <w:r>
        <w:rPr>
          <w:sz w:val="16"/>
        </w:rPr>
        <w:t>NMU</w:t>
      </w:r>
    </w:p>
    <w:p>
      <w:r>
        <w:rPr>
          <w:sz w:val="16"/>
        </w:rPr>
        <w:t>49</w:t>
      </w:r>
    </w:p>
    <w:p>
      <w:r>
        <w:rPr>
          <w:sz w:val="16"/>
        </w:rPr>
        <w:t>ប ិន ចាន់ឡាង</w:t>
      </w:r>
    </w:p>
    <w:p>
      <w:r>
        <w:rPr>
          <w:sz w:val="16"/>
        </w:rPr>
        <w:t>ស្បុស</w:t>
      </w:r>
    </w:p>
    <w:p>
      <w:r>
        <w:rPr>
          <w:sz w:val="16"/>
        </w:rPr>
        <w:t>20</w:t>
      </w:r>
    </w:p>
    <w:p>
      <w:r>
        <w:rPr>
          <w:sz w:val="16"/>
        </w:rPr>
        <w:t>និសសិត</w:t>
      </w:r>
    </w:p>
    <w:p>
      <w:r>
        <w:rPr>
          <w:sz w:val="16"/>
        </w:rPr>
        <w:t>50</w:t>
      </w:r>
    </w:p>
    <w:p>
      <w:r>
        <w:rPr>
          <w:sz w:val="16"/>
        </w:rPr>
        <w:t>ស្បុស កញ្ញានា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51</w:t>
      </w:r>
    </w:p>
    <w:p>
      <w:r>
        <w:rPr>
          <w:sz w:val="16"/>
        </w:rPr>
        <w:t>ស្បុស ដាលីន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52</w:t>
      </w:r>
    </w:p>
    <w:p>
      <w:r>
        <w:rPr>
          <w:sz w:val="16"/>
        </w:rPr>
        <w:t>ស្បុស ស្សីណាន់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ស ស យ ក (សាលកវិទ្យាល័យជាតិមានជ័យ)</w:t>
      </w:r>
    </w:p>
    <w:p>
      <w:r>
        <w:rPr>
          <w:sz w:val="16"/>
        </w:rPr>
        <w:t>53</w:t>
      </w:r>
    </w:p>
    <w:p>
      <w:r>
        <w:rPr>
          <w:sz w:val="16"/>
        </w:rPr>
        <w:t>ផល់ ចាន់ទេន</w:t>
      </w:r>
    </w:p>
    <w:p>
      <w:r>
        <w:rPr>
          <w:sz w:val="16"/>
        </w:rPr>
        <w:t>ស្សី</w:t>
      </w:r>
    </w:p>
    <w:p>
      <w:r>
        <w:rPr>
          <w:sz w:val="16"/>
        </w:rPr>
        <w:t>២២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54</w:t>
      </w:r>
    </w:p>
    <w:p>
      <w:r>
        <w:rPr>
          <w:sz w:val="16"/>
        </w:rPr>
        <w:t>េក ទេត</w:t>
      </w:r>
    </w:p>
    <w:p>
      <w:r>
        <w:rPr>
          <w:sz w:val="16"/>
        </w:rPr>
        <w:t>ស្បុស</w:t>
      </w:r>
    </w:p>
    <w:p>
      <w:r>
        <w:rPr>
          <w:sz w:val="16"/>
        </w:rPr>
        <w:t>24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55</w:t>
      </w:r>
    </w:p>
    <w:p>
      <w:r>
        <w:rPr>
          <w:sz w:val="16"/>
        </w:rPr>
        <w:t>ពាន អ៊ូន</w:t>
      </w:r>
    </w:p>
    <w:p>
      <w:r>
        <w:rPr>
          <w:sz w:val="16"/>
        </w:rPr>
        <w:t>ស្បុស</w:t>
      </w:r>
    </w:p>
    <w:p>
      <w:r>
        <w:rPr>
          <w:sz w:val="16"/>
        </w:rPr>
        <w:t>៣៧</w:t>
      </w:r>
    </w:p>
    <w:p>
      <w:r>
        <w:rPr>
          <w:sz w:val="16"/>
        </w:rPr>
        <w:t>សាលាភាសាទជននី ទជម</w:t>
      </w:r>
    </w:p>
    <w:p>
      <w:r>
        <w:rPr>
          <w:sz w:val="16"/>
        </w:rPr>
        <w:t>56</w:t>
      </w:r>
    </w:p>
    <w:p>
      <w:r>
        <w:rPr>
          <w:sz w:val="16"/>
        </w:rPr>
        <w:t>េុយវងស ទេង</w:t>
      </w:r>
    </w:p>
    <w:p>
      <w:r>
        <w:rPr>
          <w:sz w:val="16"/>
        </w:rPr>
        <w:t>ស្បុស</w:t>
      </w:r>
    </w:p>
    <w:p>
      <w:r>
        <w:rPr>
          <w:sz w:val="16"/>
        </w:rPr>
        <w:t>22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57</w:t>
      </w:r>
    </w:p>
    <w:p>
      <w:r>
        <w:rPr>
          <w:sz w:val="16"/>
        </w:rPr>
        <w:t>េុាំ ចាន់េ ុយ</w:t>
      </w:r>
    </w:p>
    <w:p>
      <w:r>
        <w:rPr>
          <w:sz w:val="16"/>
        </w:rPr>
        <w:t>ស្បុស</w:t>
      </w:r>
    </w:p>
    <w:p>
      <w:r>
        <w:rPr>
          <w:sz w:val="16"/>
        </w:rPr>
        <w:t>២០</w:t>
      </w:r>
    </w:p>
    <w:p>
      <w:r>
        <w:rPr>
          <w:sz w:val="16"/>
        </w:rPr>
        <w:t>សិសសនិសសិត សាកលវិទ្យាល័យជាតិមានជ័យ</w:t>
      </w:r>
    </w:p>
    <w:p>
      <w:r>
        <w:rPr>
          <w:sz w:val="16"/>
        </w:rPr>
        <w:t>58</w:t>
      </w:r>
    </w:p>
    <w:p>
      <w:r>
        <w:rPr>
          <w:sz w:val="16"/>
        </w:rPr>
        <w:t>ទៅ គនាធ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59</w:t>
      </w:r>
    </w:p>
    <w:p>
      <w:r>
        <w:rPr>
          <w:sz w:val="16"/>
        </w:rPr>
        <w:t>ភាក់ សុភារ</w:t>
      </w:r>
    </w:p>
    <w:p>
      <w:r>
        <w:rPr>
          <w:sz w:val="16"/>
        </w:rPr>
        <w:t>ស្សី</w:t>
      </w:r>
    </w:p>
    <w:p>
      <w:r>
        <w:rPr>
          <w:sz w:val="16"/>
        </w:rPr>
        <w:t>២០ឆ្នាំ</w:t>
      </w:r>
    </w:p>
    <w:p>
      <w:r>
        <w:rPr>
          <w:sz w:val="16"/>
        </w:rPr>
        <w:t>ស.ស.យ.ក. សាកលវិទ្យាល័យជាមានជ័យ</w:t>
      </w:r>
    </w:p>
    <w:p>
      <w:r>
        <w:rPr>
          <w:sz w:val="16"/>
        </w:rPr>
        <w:t>60</w:t>
      </w:r>
    </w:p>
    <w:p>
      <w:r>
        <w:rPr>
          <w:sz w:val="16"/>
        </w:rPr>
        <w:t>ភាេ ឧសា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សមាជិកសសយកសកលវិទ្យាល័យជាតិមានជ័យ</w:t>
      </w:r>
    </w:p>
    <w:p>
      <w:r>
        <w:rPr>
          <w:sz w:val="16"/>
        </w:rPr>
        <w:t>61</w:t>
      </w:r>
    </w:p>
    <w:p>
      <w:r>
        <w:rPr>
          <w:sz w:val="16"/>
        </w:rPr>
        <w:t>មា៉ាន ដ្កនម៉ា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62</w:t>
      </w:r>
    </w:p>
    <w:p>
      <w:r>
        <w:rPr>
          <w:sz w:val="16"/>
        </w:rPr>
        <w:t>ណម៉ាន សាទវឿត</w:t>
      </w:r>
    </w:p>
    <w:p>
      <w:r>
        <w:rPr>
          <w:sz w:val="16"/>
        </w:rPr>
        <w:t>ស្បុស</w:t>
      </w:r>
    </w:p>
    <w:p>
      <w:r>
        <w:rPr>
          <w:sz w:val="16"/>
        </w:rPr>
        <w:t>២៥</w:t>
      </w:r>
    </w:p>
    <w:p>
      <w:r>
        <w:rPr>
          <w:sz w:val="16"/>
        </w:rPr>
        <w:t>សមាជិក ស.ស.យ.ក សាកលវិទ្យាល័យជាតិមានជ័យ</w:t>
      </w:r>
    </w:p>
    <w:p>
      <w:r>
        <w:rPr>
          <w:sz w:val="16"/>
        </w:rPr>
        <w:t>63</w:t>
      </w:r>
    </w:p>
    <w:p>
      <w:r>
        <w:rPr>
          <w:sz w:val="16"/>
        </w:rPr>
        <w:t>ទ ៉ា ស្សីមុាំ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សមាជិកសសយកននសាកលវិទ្យាល័យជាតិមានជ័យ</w:t>
      </w:r>
    </w:p>
    <w:p>
      <w:r>
        <w:rPr>
          <w:sz w:val="16"/>
        </w:rPr>
        <w:t>64</w:t>
      </w:r>
    </w:p>
    <w:p>
      <w:r>
        <w:rPr>
          <w:sz w:val="16"/>
        </w:rPr>
        <w:t>មុនី ថាវរៈ</w:t>
      </w:r>
    </w:p>
    <w:p>
      <w:r>
        <w:rPr>
          <w:sz w:val="16"/>
        </w:rPr>
        <w:t>ស្បុស</w:t>
      </w:r>
    </w:p>
    <w:p>
      <w:r>
        <w:rPr>
          <w:sz w:val="16"/>
        </w:rPr>
        <w:t>33</w:t>
      </w:r>
    </w:p>
    <w:p>
      <w:r>
        <w:rPr>
          <w:sz w:val="16"/>
        </w:rPr>
        <w:t>freelancer</w:t>
      </w:r>
    </w:p>
    <w:p>
      <w:r>
        <w:rPr>
          <w:sz w:val="16"/>
        </w:rPr>
        <w:t>65</w:t>
      </w:r>
    </w:p>
    <w:p>
      <w:r>
        <w:rPr>
          <w:sz w:val="16"/>
        </w:rPr>
        <w:t>មុយ សុខណែន</w:t>
      </w:r>
    </w:p>
    <w:p>
      <w:r>
        <w:rPr>
          <w:sz w:val="16"/>
        </w:rPr>
        <w:t>ស្សី</w:t>
      </w:r>
    </w:p>
    <w:p>
      <w:r>
        <w:rPr>
          <w:sz w:val="16"/>
        </w:rPr>
        <w:t>44</w:t>
      </w:r>
    </w:p>
    <w:p>
      <w:r>
        <w:rPr>
          <w:sz w:val="16"/>
        </w:rPr>
        <w:t>NMU</w:t>
      </w:r>
    </w:p>
    <w:p>
      <w:r>
        <w:rPr>
          <w:sz w:val="16"/>
        </w:rPr>
        <w:t>66</w:t>
      </w:r>
    </w:p>
    <w:p>
      <w:r>
        <w:rPr>
          <w:sz w:val="16"/>
        </w:rPr>
        <w:t>ទមឿង សុភា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NMU</w:t>
      </w:r>
    </w:p>
    <w:p>
      <w:r>
        <w:rPr>
          <w:sz w:val="16"/>
        </w:rPr>
        <w:t>67</w:t>
      </w:r>
    </w:p>
    <w:p>
      <w:r>
        <w:rPr>
          <w:sz w:val="16"/>
        </w:rPr>
        <w:t>យីម នេេុង</w:t>
      </w:r>
    </w:p>
    <w:p>
      <w:r>
        <w:rPr>
          <w:sz w:val="16"/>
        </w:rPr>
        <w:t>ស្បុស</w:t>
      </w:r>
    </w:p>
    <w:p>
      <w:r>
        <w:rPr>
          <w:sz w:val="16"/>
        </w:rPr>
        <w:t>22</w:t>
      </w:r>
    </w:p>
    <w:p>
      <w:r>
        <w:rPr>
          <w:sz w:val="16"/>
        </w:rPr>
        <w:t>សសយកសាកលវិទ្យាល័យជាតិមានជ័យ</w:t>
      </w:r>
    </w:p>
    <w:p>
      <w:r>
        <w:rPr>
          <w:sz w:val="16"/>
        </w:rPr>
        <w:t>68</w:t>
      </w:r>
    </w:p>
    <w:p>
      <w:r>
        <w:rPr>
          <w:sz w:val="16"/>
        </w:rPr>
        <w:t>រ៉ា៊ូ ែុងនី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br w:type="page"/>
      </w:r>
    </w:p>
    <w:p>
      <w:r>
        <w:rPr>
          <w:sz w:val="16"/>
        </w:rPr>
        <w:t>69</w:t>
      </w:r>
    </w:p>
    <w:p>
      <w:r>
        <w:rPr>
          <w:sz w:val="16"/>
        </w:rPr>
        <w:t>ទរុីន វិបុល</w:t>
      </w:r>
    </w:p>
    <w:p>
      <w:r>
        <w:rPr>
          <w:sz w:val="16"/>
        </w:rPr>
        <w:t>ស្បុស</w:t>
      </w:r>
    </w:p>
    <w:p>
      <w:r>
        <w:rPr>
          <w:sz w:val="16"/>
        </w:rPr>
        <w:t>២១</w:t>
      </w:r>
    </w:p>
    <w:p>
      <w:r>
        <w:rPr>
          <w:sz w:val="16"/>
        </w:rPr>
        <w:t>និសសិតននសាកលវិទ្យាល័យជាតិមានជ័យ</w:t>
      </w:r>
    </w:p>
    <w:p>
      <w:r>
        <w:rPr>
          <w:sz w:val="16"/>
        </w:rPr>
        <w:t>70</w:t>
      </w:r>
    </w:p>
    <w:p>
      <w:r>
        <w:rPr>
          <w:sz w:val="16"/>
        </w:rPr>
        <w:t>ទរ៉ាត ចាន់រី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និសសិត</w:t>
      </w:r>
    </w:p>
    <w:p>
      <w:r>
        <w:rPr>
          <w:sz w:val="16"/>
        </w:rPr>
        <w:t>71</w:t>
      </w:r>
    </w:p>
    <w:p>
      <w:r>
        <w:rPr>
          <w:sz w:val="16"/>
        </w:rPr>
        <w:t>រិន រ៉ាវុធ</w:t>
      </w:r>
    </w:p>
    <w:p>
      <w:r>
        <w:rPr>
          <w:sz w:val="16"/>
        </w:rPr>
        <w:t>ស្បុស</w:t>
      </w:r>
    </w:p>
    <w:p>
      <w:r>
        <w:rPr>
          <w:sz w:val="16"/>
        </w:rPr>
        <w:t>38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72</w:t>
      </w:r>
    </w:p>
    <w:p>
      <w:r>
        <w:rPr>
          <w:sz w:val="16"/>
        </w:rPr>
        <w:t>រុន សុស្កលីនណា</w:t>
      </w:r>
    </w:p>
    <w:p>
      <w:r>
        <w:rPr>
          <w:sz w:val="16"/>
        </w:rPr>
        <w:t>ស្សី</w:t>
      </w:r>
    </w:p>
    <w:p>
      <w:r>
        <w:rPr>
          <w:sz w:val="16"/>
        </w:rPr>
        <w:t>30</w:t>
      </w:r>
    </w:p>
    <w:p>
      <w:r>
        <w:rPr>
          <w:sz w:val="16"/>
        </w:rPr>
        <w:t>េនធដារ ទខតតបនាទយមានជ័យ</w:t>
      </w:r>
    </w:p>
    <w:p>
      <w:r>
        <w:rPr>
          <w:sz w:val="16"/>
        </w:rPr>
        <w:t>73</w:t>
      </w:r>
    </w:p>
    <w:p>
      <w:r>
        <w:rPr>
          <w:sz w:val="16"/>
        </w:rPr>
        <w:t>រ៊ូ ភារុន</w:t>
      </w:r>
    </w:p>
    <w:p>
      <w:r>
        <w:rPr>
          <w:sz w:val="16"/>
        </w:rPr>
        <w:t>ស្បុស</w:t>
      </w:r>
    </w:p>
    <w:p>
      <w:r>
        <w:rPr>
          <w:sz w:val="16"/>
        </w:rPr>
        <w:t>22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74</w:t>
      </w:r>
    </w:p>
    <w:p>
      <w:r>
        <w:rPr>
          <w:sz w:val="16"/>
        </w:rPr>
        <w:t>ទរយ មាស</w:t>
      </w:r>
    </w:p>
    <w:p>
      <w:r>
        <w:rPr>
          <w:sz w:val="16"/>
        </w:rPr>
        <w:t>ស្បុស</w:t>
      </w:r>
    </w:p>
    <w:p>
      <w:r>
        <w:rPr>
          <w:sz w:val="16"/>
        </w:rPr>
        <w:t>២១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75</w:t>
      </w:r>
    </w:p>
    <w:p>
      <w:r>
        <w:rPr>
          <w:sz w:val="16"/>
        </w:rPr>
        <w:t>លី កញ្ានា</w:t>
      </w:r>
    </w:p>
    <w:p>
      <w:r>
        <w:rPr>
          <w:sz w:val="16"/>
        </w:rPr>
        <w:t>ស្សី</w:t>
      </w:r>
    </w:p>
    <w:p>
      <w:r>
        <w:rPr>
          <w:sz w:val="16"/>
        </w:rPr>
        <w:t>19ឆ្នាំ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76</w:t>
      </w:r>
    </w:p>
    <w:p>
      <w:r>
        <w:rPr>
          <w:sz w:val="16"/>
        </w:rPr>
        <w:t>លី ដាលីន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ស.ស.យ.ក. សាកលវិទ្យាល័យជាតិមានជ័យ</w:t>
      </w:r>
    </w:p>
    <w:p>
      <w:r>
        <w:rPr>
          <w:sz w:val="16"/>
        </w:rPr>
        <w:t>77</w:t>
      </w:r>
    </w:p>
    <w:p>
      <w:r>
        <w:rPr>
          <w:sz w:val="16"/>
        </w:rPr>
        <w:t>លី មួយគា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សសយក</w:t>
      </w:r>
    </w:p>
    <w:p>
      <w:r>
        <w:rPr>
          <w:sz w:val="16"/>
        </w:rPr>
        <w:t>78</w:t>
      </w:r>
    </w:p>
    <w:p>
      <w:r>
        <w:rPr>
          <w:sz w:val="16"/>
        </w:rPr>
        <w:t>ទលឿត ទសៀវលិញ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សមាជិក ស.ស.យ.ក. សាកលវិទ្យាល័យជាតិមានជ័យ</w:t>
      </w:r>
    </w:p>
    <w:p>
      <w:r>
        <w:rPr>
          <w:sz w:val="16"/>
        </w:rPr>
        <w:t>79</w:t>
      </w:r>
    </w:p>
    <w:p>
      <w:r>
        <w:rPr>
          <w:sz w:val="16"/>
        </w:rPr>
        <w:t>ទលក គិមែង</w:t>
      </w:r>
    </w:p>
    <w:p>
      <w:r>
        <w:rPr>
          <w:sz w:val="16"/>
        </w:rPr>
        <w:t>ស្បុស</w:t>
      </w:r>
    </w:p>
    <w:p>
      <w:r>
        <w:rPr>
          <w:sz w:val="16"/>
        </w:rPr>
        <w:t>23</w:t>
      </w:r>
    </w:p>
    <w:p>
      <w:r>
        <w:rPr>
          <w:sz w:val="16"/>
        </w:rPr>
        <w:t>សាកលវិទ្យាល័យ ជាតិមានជ័យ</w:t>
      </w:r>
    </w:p>
    <w:p>
      <w:r>
        <w:rPr>
          <w:sz w:val="16"/>
        </w:rPr>
        <w:t>80</w:t>
      </w:r>
    </w:p>
    <w:p>
      <w:r>
        <w:rPr>
          <w:sz w:val="16"/>
        </w:rPr>
        <w:t>ទលក គិមែេ</w:t>
      </w:r>
    </w:p>
    <w:p>
      <w:r>
        <w:rPr>
          <w:sz w:val="16"/>
        </w:rPr>
        <w:t>ស្បុស</w:t>
      </w:r>
    </w:p>
    <w:p>
      <w:r>
        <w:rPr>
          <w:sz w:val="16"/>
        </w:rPr>
        <w:t>23</w:t>
      </w:r>
    </w:p>
    <w:p>
      <w:r>
        <w:rPr>
          <w:sz w:val="16"/>
        </w:rPr>
        <w:t>និសស័យ /​សាកលវិទ្យាល័យ ជាតិមានជ័យ</w:t>
      </w:r>
    </w:p>
    <w:p>
      <w:r>
        <w:rPr>
          <w:sz w:val="16"/>
        </w:rPr>
        <w:t>81</w:t>
      </w:r>
    </w:p>
    <w:p>
      <w:r>
        <w:rPr>
          <w:sz w:val="16"/>
        </w:rPr>
        <w:t>វងស សុគនធ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វិទ្យាសាានេេុបទចទកទទ្យសទខតតបនាទយមានជ័យ</w:t>
      </w:r>
    </w:p>
    <w:p>
      <w:r>
        <w:rPr>
          <w:sz w:val="16"/>
        </w:rPr>
        <w:t>82</w:t>
      </w:r>
    </w:p>
    <w:p>
      <w:r>
        <w:rPr>
          <w:sz w:val="16"/>
        </w:rPr>
        <w:t>វ៉ាត សាវុទ្យធ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NMU</w:t>
      </w:r>
    </w:p>
    <w:p>
      <w:r>
        <w:rPr>
          <w:sz w:val="16"/>
        </w:rPr>
        <w:t>83</w:t>
      </w:r>
    </w:p>
    <w:p>
      <w:r>
        <w:rPr>
          <w:sz w:val="16"/>
        </w:rPr>
        <w:t>វុិត ដាវី</w:t>
      </w:r>
    </w:p>
    <w:p>
      <w:r>
        <w:rPr>
          <w:sz w:val="16"/>
        </w:rPr>
        <w:t>ស្សី</w:t>
      </w:r>
    </w:p>
    <w:p>
      <w:r>
        <w:rPr>
          <w:sz w:val="16"/>
        </w:rPr>
        <w:t>១៨</w:t>
      </w:r>
    </w:p>
    <w:p>
      <w:r>
        <w:rPr>
          <w:sz w:val="16"/>
        </w:rPr>
        <w:t>ជានិសសិតនន សកលវិទ្យាល័យជាតិមានជ័យ</w:t>
      </w:r>
    </w:p>
    <w:p>
      <w:r>
        <w:rPr>
          <w:sz w:val="16"/>
        </w:rPr>
        <w:t>84</w:t>
      </w:r>
    </w:p>
    <w:p>
      <w:r>
        <w:rPr>
          <w:sz w:val="16"/>
        </w:rPr>
        <w:t>វឺង លកខិណា</w:t>
      </w:r>
    </w:p>
    <w:p>
      <w:r>
        <w:rPr>
          <w:sz w:val="16"/>
        </w:rPr>
        <w:t>ស្សី</w:t>
      </w:r>
    </w:p>
    <w:p>
      <w:r>
        <w:rPr>
          <w:sz w:val="16"/>
        </w:rPr>
        <w:t>២០ ឆ្នាំ</w:t>
      </w:r>
    </w:p>
    <w:p>
      <w:r>
        <w:rPr>
          <w:sz w:val="16"/>
        </w:rPr>
        <w:t>សសយកសាកលវិទ្យាល័យជាតិមានជ័យ</w:t>
      </w:r>
    </w:p>
    <w:p>
      <w:r>
        <w:rPr>
          <w:sz w:val="16"/>
        </w:rPr>
        <w:t>85</w:t>
      </w:r>
    </w:p>
    <w:p>
      <w:r>
        <w:rPr>
          <w:sz w:val="16"/>
        </w:rPr>
        <w:t>ទវឿត ស្សីមុិច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សមាជិក សសយក សាកលវិទ្យាល័យជាតិមានជ័យ</w:t>
      </w:r>
    </w:p>
    <w:p>
      <w:r>
        <w:rPr>
          <w:sz w:val="16"/>
        </w:rPr>
        <w:t>86</w:t>
      </w:r>
    </w:p>
    <w:p>
      <w:r>
        <w:rPr>
          <w:sz w:val="16"/>
        </w:rPr>
        <w:t>ទវឿន ជីវិន</w:t>
      </w:r>
    </w:p>
    <w:p>
      <w:r>
        <w:rPr>
          <w:sz w:val="16"/>
        </w:rPr>
        <w:t>ស្បុស</w:t>
      </w:r>
    </w:p>
    <w:p>
      <w:r>
        <w:rPr>
          <w:sz w:val="16"/>
        </w:rPr>
        <w:t>២០</w:t>
      </w:r>
    </w:p>
    <w:p>
      <w:r>
        <w:rPr>
          <w:sz w:val="16"/>
        </w:rPr>
        <w:t>សាលាទរៀនទហាោលស្បយេ៍</w:t>
      </w:r>
    </w:p>
    <w:p>
      <w:r>
        <w:rPr>
          <w:sz w:val="16"/>
        </w:rPr>
        <w:t>87</w:t>
      </w:r>
    </w:p>
    <w:p>
      <w:r>
        <w:rPr>
          <w:sz w:val="16"/>
        </w:rPr>
        <w:t>សត់ េីសី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88</w:t>
      </w:r>
    </w:p>
    <w:p>
      <w:r>
        <w:rPr>
          <w:sz w:val="16"/>
        </w:rPr>
        <w:t>សមបតតិ ណតងនខ</w:t>
      </w:r>
    </w:p>
    <w:p>
      <w:r>
        <w:rPr>
          <w:sz w:val="16"/>
        </w:rPr>
        <w:t>ស្សី</w:t>
      </w:r>
    </w:p>
    <w:p>
      <w:r>
        <w:rPr>
          <w:sz w:val="16"/>
        </w:rPr>
        <w:t>២០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89</w:t>
      </w:r>
    </w:p>
    <w:p>
      <w:r>
        <w:rPr>
          <w:sz w:val="16"/>
        </w:rPr>
        <w:t>ស ត វ៉ារី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90</w:t>
      </w:r>
    </w:p>
    <w:p>
      <w:r>
        <w:rPr>
          <w:sz w:val="16"/>
        </w:rPr>
        <w:t>សា វ ភាក់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សសយកសាកលវិទ្យាល័យជាតិមានជ័យ</w:t>
      </w:r>
    </w:p>
    <w:p>
      <w:r>
        <w:rPr>
          <w:sz w:val="16"/>
        </w:rPr>
        <w:t>91</w:t>
      </w:r>
    </w:p>
    <w:p>
      <w:r>
        <w:rPr>
          <w:sz w:val="16"/>
        </w:rPr>
        <w:t>សុីថា ទសៀវលិញ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សសយក សាកលវិទ្យាល័យជាតិមានជ័យ</w:t>
      </w:r>
    </w:p>
    <w:p>
      <w:r>
        <w:rPr>
          <w:sz w:val="16"/>
        </w:rPr>
        <w:t>92</w:t>
      </w:r>
    </w:p>
    <w:p>
      <w:r>
        <w:rPr>
          <w:sz w:val="16"/>
        </w:rPr>
        <w:t>ស ុង ប ុនធ៊ូ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និសសិត</w:t>
      </w:r>
    </w:p>
    <w:p>
      <w:r>
        <w:rPr>
          <w:sz w:val="16"/>
        </w:rPr>
        <w:t>93</w:t>
      </w:r>
    </w:p>
    <w:p>
      <w:r>
        <w:rPr>
          <w:sz w:val="16"/>
        </w:rPr>
        <w:t>សារួត សាទរឿង</w:t>
      </w:r>
    </w:p>
    <w:p>
      <w:r>
        <w:rPr>
          <w:sz w:val="16"/>
        </w:rPr>
        <w:t>ស្សី</w:t>
      </w:r>
    </w:p>
    <w:p>
      <w:r>
        <w:rPr>
          <w:sz w:val="16"/>
        </w:rPr>
        <w:t>២០</w:t>
      </w:r>
    </w:p>
    <w:p>
      <w:r>
        <w:rPr>
          <w:sz w:val="16"/>
        </w:rPr>
        <w:t>និសសិត</w:t>
      </w:r>
    </w:p>
    <w:p>
      <w:r>
        <w:rPr>
          <w:sz w:val="16"/>
        </w:rPr>
        <w:t>94</w:t>
      </w:r>
    </w:p>
    <w:p>
      <w:r>
        <w:rPr>
          <w:sz w:val="16"/>
        </w:rPr>
        <w:t>សាវី ទដ្វីត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សកលវិឡាល័យជាតិមានជ័យ</w:t>
      </w:r>
    </w:p>
    <w:p>
      <w:r>
        <w:rPr>
          <w:sz w:val="16"/>
        </w:rPr>
        <w:t>95</w:t>
      </w:r>
    </w:p>
    <w:p>
      <w:r>
        <w:rPr>
          <w:sz w:val="16"/>
        </w:rPr>
        <w:t>សិត គិមទសៀង</w:t>
      </w:r>
    </w:p>
    <w:p>
      <w:r>
        <w:rPr>
          <w:sz w:val="16"/>
        </w:rPr>
        <w:t>ស្សី</w:t>
      </w:r>
    </w:p>
    <w:p>
      <w:r>
        <w:rPr>
          <w:sz w:val="16"/>
        </w:rPr>
        <w:t>១៩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96</w:t>
      </w:r>
    </w:p>
    <w:p>
      <w:r>
        <w:rPr>
          <w:sz w:val="16"/>
        </w:rPr>
        <w:t>សុន សុខនី</w:t>
      </w:r>
    </w:p>
    <w:p>
      <w:r>
        <w:rPr>
          <w:sz w:val="16"/>
        </w:rPr>
        <w:t>ស្បុស</w:t>
      </w:r>
    </w:p>
    <w:p>
      <w:r>
        <w:rPr>
          <w:sz w:val="16"/>
        </w:rPr>
        <w:t>២១</w:t>
      </w:r>
    </w:p>
    <w:p>
      <w:r>
        <w:rPr>
          <w:sz w:val="16"/>
        </w:rPr>
        <w:t>និសសិត</w:t>
      </w:r>
    </w:p>
    <w:p>
      <w:r>
        <w:rPr>
          <w:sz w:val="16"/>
        </w:rPr>
        <w:t>97</w:t>
      </w:r>
    </w:p>
    <w:p>
      <w:r>
        <w:rPr>
          <w:sz w:val="16"/>
        </w:rPr>
        <w:t>សុផល ភិមផ</w:t>
      </w:r>
    </w:p>
    <w:p>
      <w:r>
        <w:rPr>
          <w:sz w:val="16"/>
        </w:rPr>
        <w:t>ស្បុស</w:t>
      </w:r>
    </w:p>
    <w:p>
      <w:r>
        <w:rPr>
          <w:sz w:val="16"/>
        </w:rPr>
        <w:t>២០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98</w:t>
      </w:r>
    </w:p>
    <w:p>
      <w:r>
        <w:rPr>
          <w:sz w:val="16"/>
        </w:rPr>
        <w:t>សុីីន ស្សីនីច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និសសិតសកលវិទ្យាល័យជាតិមានជ័យ</w:t>
      </w:r>
    </w:p>
    <w:p>
      <w:r>
        <w:rPr>
          <w:sz w:val="16"/>
        </w:rPr>
        <w:t>99</w:t>
      </w:r>
    </w:p>
    <w:p>
      <w:r>
        <w:rPr>
          <w:sz w:val="16"/>
        </w:rPr>
        <w:t>សួន តុងទេង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និសសិតននសាកលវិទ្យាល័យជាតិមានជ័យ</w:t>
      </w:r>
    </w:p>
    <w:p>
      <w:r>
        <w:rPr>
          <w:sz w:val="16"/>
        </w:rPr>
        <w:t>100</w:t>
      </w:r>
    </w:p>
    <w:p>
      <w:r>
        <w:rPr>
          <w:sz w:val="16"/>
        </w:rPr>
        <w:t>ទសង គីមណាាំ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Build Bright University</w:t>
      </w:r>
    </w:p>
    <w:p>
      <w:r>
        <w:rPr>
          <w:sz w:val="16"/>
        </w:rPr>
        <w:t>101</w:t>
      </w:r>
    </w:p>
    <w:p>
      <w:r>
        <w:rPr>
          <w:sz w:val="16"/>
        </w:rPr>
        <w:t>ទសង លីេ័រ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102</w:t>
      </w:r>
    </w:p>
    <w:p>
      <w:r>
        <w:rPr>
          <w:sz w:val="16"/>
        </w:rPr>
        <w:t>ណស ស៊ូលីនេ</w:t>
      </w:r>
    </w:p>
    <w:p>
      <w:r>
        <w:rPr>
          <w:sz w:val="16"/>
        </w:rPr>
        <w:t>ស្បុស</w:t>
      </w:r>
    </w:p>
    <w:p>
      <w:r>
        <w:rPr>
          <w:sz w:val="16"/>
        </w:rPr>
        <w:t>19</w:t>
      </w:r>
    </w:p>
    <w:p>
      <w:r>
        <w:rPr>
          <w:sz w:val="16"/>
        </w:rPr>
        <w:t>មធយម</w:t>
      </w:r>
    </w:p>
    <w:p>
      <w:r>
        <w:rPr>
          <w:sz w:val="16"/>
        </w:rPr>
        <w:t>103</w:t>
      </w:r>
    </w:p>
    <w:p>
      <w:r>
        <w:rPr>
          <w:sz w:val="16"/>
        </w:rPr>
        <w:t>នស ទសៀងនេ</w:t>
      </w:r>
    </w:p>
    <w:p>
      <w:r>
        <w:rPr>
          <w:sz w:val="16"/>
        </w:rPr>
        <w:t>ស្សី</w:t>
      </w:r>
    </w:p>
    <w:p>
      <w:r>
        <w:rPr>
          <w:sz w:val="16"/>
        </w:rPr>
        <w:t>25</w:t>
      </w:r>
    </w:p>
    <w:p>
      <w:r>
        <w:rPr>
          <w:sz w:val="16"/>
        </w:rPr>
        <w:t>សាកលវិទ្យាល័យជាតិមានជ័យ</w:t>
      </w:r>
    </w:p>
    <w:p>
      <w:r>
        <w:br w:type="page"/>
      </w:r>
    </w:p>
    <w:p>
      <w:r>
        <w:rPr>
          <w:sz w:val="16"/>
        </w:rPr>
        <w:t>104</w:t>
      </w:r>
    </w:p>
    <w:p>
      <w:r>
        <w:rPr>
          <w:sz w:val="16"/>
        </w:rPr>
        <w:t>សមី នសលិក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105</w:t>
      </w:r>
    </w:p>
    <w:p>
      <w:r>
        <w:rPr>
          <w:sz w:val="16"/>
        </w:rPr>
        <w:t>េយ ស្សីណុង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ជានិសសិតទៅសាកលវិទ្យាល័យជាតិមានជ័យ</w:t>
      </w:r>
    </w:p>
    <w:p>
      <w:r>
        <w:rPr>
          <w:sz w:val="16"/>
        </w:rPr>
        <w:t>106</w:t>
      </w:r>
    </w:p>
    <w:p>
      <w:r>
        <w:rPr>
          <w:sz w:val="16"/>
        </w:rPr>
        <w:t>េុីវ ទលត</w:t>
      </w:r>
    </w:p>
    <w:p>
      <w:r>
        <w:rPr>
          <w:sz w:val="16"/>
        </w:rPr>
        <w:t>ស្បុស</w:t>
      </w:r>
    </w:p>
    <w:p>
      <w:r>
        <w:rPr>
          <w:sz w:val="16"/>
        </w:rPr>
        <w:t>38</w:t>
      </w:r>
    </w:p>
    <w:p>
      <w:r>
        <w:rPr>
          <w:sz w:val="16"/>
        </w:rPr>
        <w:t>មនទីរអប់រាំយុវជន និងកីឡាទខតតបនាទយមានជ័យ</w:t>
      </w:r>
    </w:p>
    <w:p>
      <w:r>
        <w:rPr>
          <w:sz w:val="16"/>
        </w:rPr>
        <w:t>107</w:t>
      </w:r>
    </w:p>
    <w:p>
      <w:r>
        <w:rPr>
          <w:sz w:val="16"/>
        </w:rPr>
        <w:t>េុឹម សាំទអឿន</w:t>
      </w:r>
    </w:p>
    <w:p>
      <w:r>
        <w:rPr>
          <w:sz w:val="16"/>
        </w:rPr>
        <w:t>ស្សី</w:t>
      </w:r>
    </w:p>
    <w:p>
      <w:r>
        <w:rPr>
          <w:sz w:val="16"/>
        </w:rPr>
        <w:t>23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108</w:t>
      </w:r>
    </w:p>
    <w:p>
      <w:r>
        <w:rPr>
          <w:sz w:val="16"/>
        </w:rPr>
        <w:t>ហាក់ គឹមេុង</w:t>
      </w:r>
    </w:p>
    <w:p>
      <w:r>
        <w:rPr>
          <w:sz w:val="16"/>
        </w:rPr>
        <w:t>ស្បុស</w:t>
      </w:r>
    </w:p>
    <w:p>
      <w:r>
        <w:rPr>
          <w:sz w:val="16"/>
        </w:rPr>
        <w:t>22</w:t>
      </w:r>
    </w:p>
    <w:p>
      <w:r>
        <w:rPr>
          <w:sz w:val="16"/>
        </w:rPr>
        <w:t>វតតទ្យួលេស្ង</w:t>
      </w:r>
    </w:p>
    <w:p>
      <w:r>
        <w:rPr>
          <w:sz w:val="16"/>
        </w:rPr>
        <w:t>109</w:t>
      </w:r>
    </w:p>
    <w:p>
      <w:r>
        <w:rPr>
          <w:sz w:val="16"/>
        </w:rPr>
        <w:t>េុង ទឆងហាក់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110</w:t>
      </w:r>
    </w:p>
    <w:p>
      <w:r>
        <w:rPr>
          <w:sz w:val="16"/>
        </w:rPr>
        <w:t>េួន ជាតិសុមនា</w:t>
      </w:r>
    </w:p>
    <w:p>
      <w:r>
        <w:rPr>
          <w:sz w:val="16"/>
        </w:rPr>
        <w:t>ស្សី</w:t>
      </w:r>
    </w:p>
    <w:p>
      <w:r>
        <w:rPr>
          <w:sz w:val="16"/>
        </w:rPr>
        <w:t>១៩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111</w:t>
      </w:r>
    </w:p>
    <w:p>
      <w:r>
        <w:rPr>
          <w:sz w:val="16"/>
        </w:rPr>
        <w:t>ទេង េួរសាន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BBU</w:t>
      </w:r>
    </w:p>
    <w:p>
      <w:r>
        <w:rPr>
          <w:sz w:val="16"/>
        </w:rPr>
        <w:t>112</w:t>
      </w:r>
    </w:p>
    <w:p>
      <w:r>
        <w:rPr>
          <w:sz w:val="16"/>
        </w:rPr>
        <w:t>ទេង ទសៀវេឺ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សកលវិទ្យាល័យ ជាតិមានជ័យ</w:t>
      </w:r>
    </w:p>
    <w:p>
      <w:r>
        <w:rPr>
          <w:sz w:val="16"/>
        </w:rPr>
        <w:t>113</w:t>
      </w:r>
    </w:p>
    <w:p>
      <w:r>
        <w:rPr>
          <w:sz w:val="16"/>
        </w:rPr>
        <w:t>ណេម ចស្រនាទ</w:t>
      </w:r>
    </w:p>
    <w:p>
      <w:r>
        <w:rPr>
          <w:sz w:val="16"/>
        </w:rPr>
        <w:t>ស្សី</w:t>
      </w:r>
    </w:p>
    <w:p>
      <w:r>
        <w:rPr>
          <w:sz w:val="16"/>
        </w:rPr>
        <w:t>21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114</w:t>
      </w:r>
    </w:p>
    <w:p>
      <w:r>
        <w:rPr>
          <w:sz w:val="16"/>
        </w:rPr>
        <w:t>ឡាង សុផាន</w:t>
      </w:r>
    </w:p>
    <w:p>
      <w:r>
        <w:rPr>
          <w:sz w:val="16"/>
        </w:rPr>
        <w:t>ស្បុស</w:t>
      </w:r>
    </w:p>
    <w:p>
      <w:r>
        <w:rPr>
          <w:sz w:val="16"/>
        </w:rPr>
        <w:t>18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115</w:t>
      </w:r>
    </w:p>
    <w:p>
      <w:r>
        <w:rPr>
          <w:sz w:val="16"/>
        </w:rPr>
        <w:t>ឡាយ ណាមេវុន</w:t>
      </w:r>
    </w:p>
    <w:p>
      <w:r>
        <w:rPr>
          <w:sz w:val="16"/>
        </w:rPr>
        <w:t>ស្សី</w:t>
      </w:r>
    </w:p>
    <w:p>
      <w:r>
        <w:rPr>
          <w:sz w:val="16"/>
        </w:rPr>
        <w:t>18ឆ្នាំ</w:t>
      </w:r>
    </w:p>
    <w:p>
      <w:r>
        <w:rPr>
          <w:sz w:val="16"/>
        </w:rPr>
        <w:t>សមាជិកសសយកសកលវិទ្យាល័យជាតិមានជ័យ</w:t>
      </w:r>
    </w:p>
    <w:p>
      <w:r>
        <w:rPr>
          <w:sz w:val="16"/>
        </w:rPr>
        <w:t>116</w:t>
      </w:r>
    </w:p>
    <w:p>
      <w:r>
        <w:rPr>
          <w:sz w:val="16"/>
        </w:rPr>
        <w:t>អុិត រតនៈ</w:t>
      </w:r>
    </w:p>
    <w:p>
      <w:r>
        <w:rPr>
          <w:sz w:val="16"/>
        </w:rPr>
        <w:t>ស្បុស</w:t>
      </w:r>
    </w:p>
    <w:p>
      <w:r>
        <w:rPr>
          <w:sz w:val="16"/>
        </w:rPr>
        <w:t>៣៨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117</w:t>
      </w:r>
    </w:p>
    <w:p>
      <w:r>
        <w:rPr>
          <w:sz w:val="16"/>
        </w:rPr>
        <w:t>អុិន និមល</w:t>
      </w:r>
    </w:p>
    <w:p>
      <w:r>
        <w:rPr>
          <w:sz w:val="16"/>
        </w:rPr>
        <w:t>ស្បុស</w:t>
      </w:r>
    </w:p>
    <w:p>
      <w:r>
        <w:rPr>
          <w:sz w:val="16"/>
        </w:rPr>
        <w:t>៤៤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118</w:t>
      </w:r>
    </w:p>
    <w:p>
      <w:r>
        <w:rPr>
          <w:sz w:val="16"/>
        </w:rPr>
        <w:t>អ ុត រចនា</w:t>
      </w:r>
    </w:p>
    <w:p>
      <w:r>
        <w:rPr>
          <w:sz w:val="16"/>
        </w:rPr>
        <w:t>ស្សី</w:t>
      </w:r>
    </w:p>
    <w:p>
      <w:r>
        <w:rPr>
          <w:sz w:val="16"/>
        </w:rPr>
        <w:t>19</w:t>
      </w:r>
    </w:p>
    <w:p>
      <w:r>
        <w:rPr>
          <w:sz w:val="16"/>
        </w:rPr>
        <w:t>មហាវិទ្យាល័យស្គប់ស្គងពាណិជជកមម និងទទ្យសចរណ៍</w:t>
      </w:r>
    </w:p>
    <w:p>
      <w:r>
        <w:rPr>
          <w:sz w:val="16"/>
        </w:rPr>
        <w:t>119</w:t>
      </w:r>
    </w:p>
    <w:p>
      <w:r>
        <w:rPr>
          <w:sz w:val="16"/>
        </w:rPr>
        <w:t>អ ុន់ ដានី</w:t>
      </w:r>
    </w:p>
    <w:p>
      <w:r>
        <w:rPr>
          <w:sz w:val="16"/>
        </w:rPr>
        <w:t>ស្សី</w:t>
      </w:r>
    </w:p>
    <w:p>
      <w:r>
        <w:rPr>
          <w:sz w:val="16"/>
        </w:rPr>
        <w:t>23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120</w:t>
      </w:r>
    </w:p>
    <w:p>
      <w:r>
        <w:rPr>
          <w:sz w:val="16"/>
        </w:rPr>
        <w:t>អាត សុីណា</w:t>
      </w:r>
    </w:p>
    <w:p>
      <w:r>
        <w:rPr>
          <w:sz w:val="16"/>
        </w:rPr>
        <w:t>ស្សី</w:t>
      </w:r>
    </w:p>
    <w:p>
      <w:r>
        <w:rPr>
          <w:sz w:val="16"/>
        </w:rPr>
        <w:t>30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121</w:t>
      </w:r>
    </w:p>
    <w:p>
      <w:r>
        <w:rPr>
          <w:sz w:val="16"/>
        </w:rPr>
        <w:t>អ៊ូន មា៉ារី</w:t>
      </w:r>
    </w:p>
    <w:p>
      <w:r>
        <w:rPr>
          <w:sz w:val="16"/>
        </w:rPr>
        <w:t>ស្សី</w:t>
      </w:r>
    </w:p>
    <w:p>
      <w:r>
        <w:rPr>
          <w:sz w:val="16"/>
        </w:rPr>
        <w:t>20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122</w:t>
      </w:r>
    </w:p>
    <w:p>
      <w:r>
        <w:rPr>
          <w:sz w:val="16"/>
        </w:rPr>
        <w:t>ទអឿន ធារី</w:t>
      </w:r>
    </w:p>
    <w:p>
      <w:r>
        <w:rPr>
          <w:sz w:val="16"/>
        </w:rPr>
        <w:t>ស្សី</w:t>
      </w:r>
    </w:p>
    <w:p>
      <w:r>
        <w:rPr>
          <w:sz w:val="16"/>
        </w:rPr>
        <w:t>22ឆ្នាំ</w:t>
      </w:r>
    </w:p>
    <w:p>
      <w:r>
        <w:rPr>
          <w:sz w:val="16"/>
        </w:rPr>
        <w:t>សកលវិទ្យាល័យជាតិមានជ័យ</w:t>
      </w:r>
    </w:p>
    <w:p>
      <w:r>
        <w:rPr>
          <w:sz w:val="16"/>
        </w:rPr>
        <w:t>123</w:t>
      </w:r>
    </w:p>
    <w:p>
      <w:r>
        <w:rPr>
          <w:sz w:val="16"/>
        </w:rPr>
        <w:t>ទអឿម ស្សីណ៊ូ</w:t>
      </w:r>
    </w:p>
    <w:p>
      <w:r>
        <w:rPr>
          <w:sz w:val="16"/>
        </w:rPr>
        <w:t>ស្សី</w:t>
      </w:r>
    </w:p>
    <w:p>
      <w:r>
        <w:rPr>
          <w:sz w:val="16"/>
        </w:rPr>
        <w:t>18</w:t>
      </w:r>
    </w:p>
    <w:p>
      <w:r>
        <w:rPr>
          <w:sz w:val="16"/>
        </w:rPr>
        <w:t>សសយកសកលវិទ្យាល័យជាតិមានជ័យ</w:t>
      </w:r>
    </w:p>
    <w:p>
      <w:r>
        <w:rPr>
          <w:sz w:val="16"/>
        </w:rPr>
        <w:t>124</w:t>
      </w:r>
    </w:p>
    <w:p>
      <w:r>
        <w:rPr>
          <w:sz w:val="16"/>
        </w:rPr>
        <w:t>ទអៀត ទសៀវអិញ</w:t>
      </w:r>
    </w:p>
    <w:p>
      <w:r>
        <w:rPr>
          <w:sz w:val="16"/>
        </w:rPr>
        <w:t>ស្សី</w:t>
      </w:r>
    </w:p>
    <w:p>
      <w:r>
        <w:rPr>
          <w:sz w:val="16"/>
        </w:rPr>
        <w:t>១៨</w:t>
      </w:r>
    </w:p>
    <w:p>
      <w:r>
        <w:rPr>
          <w:sz w:val="16"/>
        </w:rPr>
        <w:t>ស.ស.យ.ក ជាតិមានជ័យ</w:t>
      </w:r>
    </w:p>
    <w:p>
      <w:r>
        <w:rPr>
          <w:sz w:val="16"/>
        </w:rPr>
        <w:t>125</w:t>
      </w:r>
    </w:p>
    <w:p>
      <w:r>
        <w:rPr>
          <w:sz w:val="16"/>
        </w:rPr>
        <w:t>ទអៀន េងឌី</w:t>
      </w:r>
    </w:p>
    <w:p>
      <w:r>
        <w:rPr>
          <w:sz w:val="16"/>
        </w:rPr>
        <w:t>ស្បុស</w:t>
      </w:r>
    </w:p>
    <w:p>
      <w:r>
        <w:rPr>
          <w:sz w:val="16"/>
        </w:rPr>
        <w:t>21</w:t>
      </w:r>
    </w:p>
    <w:p>
      <w:r>
        <w:rPr>
          <w:sz w:val="16"/>
        </w:rPr>
        <w:t>NMU</w:t>
      </w:r>
    </w:p>
    <w:p>
      <w:r>
        <w:rPr>
          <w:sz w:val="16"/>
        </w:rPr>
        <w:t>126</w:t>
      </w:r>
    </w:p>
    <w:p>
      <w:r>
        <w:rPr>
          <w:sz w:val="16"/>
        </w:rPr>
        <w:t>ទអង វិចឆិក</w:t>
      </w:r>
    </w:p>
    <w:p>
      <w:r>
        <w:rPr>
          <w:sz w:val="16"/>
        </w:rPr>
        <w:t>ស្សី</w:t>
      </w:r>
    </w:p>
    <w:p>
      <w:r>
        <w:rPr>
          <w:sz w:val="16"/>
        </w:rPr>
        <w:t>20ឆ្នាំ</w:t>
      </w:r>
    </w:p>
    <w:p>
      <w:r>
        <w:rPr>
          <w:sz w:val="16"/>
        </w:rPr>
        <w:t>សាកលវិទ្យាល័យជាតិមានជ័យ</w:t>
      </w:r>
    </w:p>
    <w:p>
      <w:r>
        <w:rPr>
          <w:sz w:val="16"/>
        </w:rPr>
        <w:t>127</w:t>
      </w:r>
    </w:p>
    <w:p>
      <w:r>
        <w:rPr>
          <w:sz w:val="16"/>
        </w:rPr>
        <w:t>ទអត ស្សីណយ</w:t>
      </w:r>
    </w:p>
    <w:p>
      <w:r>
        <w:rPr>
          <w:sz w:val="16"/>
        </w:rPr>
        <w:t>ស្សី</w:t>
      </w:r>
    </w:p>
    <w:p>
      <w:r>
        <w:rPr>
          <w:sz w:val="16"/>
        </w:rPr>
        <w:t>22</w:t>
      </w:r>
    </w:p>
    <w:p>
      <w:r>
        <w:rPr>
          <w:sz w:val="16"/>
        </w:rPr>
        <w:t>សសយក ទខតតបនាទយមានជ័យ</w:t>
      </w:r>
    </w:p>
    <w:p>
      <w:r>
        <w:br w:type="page"/>
      </w:r>
    </w:p>
    <w:p>
      <w:r>
        <w:rPr>
          <w:sz w:val="16"/>
        </w:rPr>
        <w:t>សេភាេសេេ័នធយុវជនកមពុជា ស្បចាាំសកលវិទ្យាល័យជាតិមានជ័យ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hmer" w:hAnsi="Noto Sans Khmer" w:eastAsia="Noto Sans Khm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