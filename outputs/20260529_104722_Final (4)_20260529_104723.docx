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50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165860" cy="11658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65860" cy="1165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198" w:after="0"/>
        <w:ind w:left="2330" w:right="0" w:firstLine="0"/>
        <w:jc w:val="left"/>
      </w:pPr>
      <w:r>
        <w:rPr>
          <w:rFonts w:ascii="Khmer OS Muol Light" w:hAnsi="Khmer OS Muol Light" w:eastAsia="Khmer OS Muol Light"/>
          <w:b w:val="0"/>
          <w:i w:val="0"/>
          <w:color w:val="002060"/>
          <w:sz w:val="35"/>
        </w:rPr>
        <w:t>សាកលវិទ្យាល័យជាតិមានជ័យ</w:t>
      </w:r>
    </w:p>
    <w:p>
      <w:pPr>
        <w:autoSpaceDN w:val="0"/>
        <w:tabs>
          <w:tab w:pos="2050" w:val="left"/>
        </w:tabs>
        <w:autoSpaceDE w:val="0"/>
        <w:widowControl/>
        <w:spacing w:line="802" w:lineRule="exact" w:before="2336" w:after="0"/>
        <w:ind w:left="660" w:right="0" w:firstLine="0"/>
        <w:jc w:val="left"/>
      </w:pPr>
      <w:r>
        <w:rPr>
          <w:rFonts w:ascii="Khmer OS Muol Light" w:hAnsi="Khmer OS Muol Light" w:eastAsia="Khmer OS Muol Light"/>
          <w:b w:val="0"/>
          <w:i w:val="0"/>
          <w:color w:val="ED7D31"/>
          <w:sz w:val="44"/>
        </w:rPr>
        <w:t xml:space="preserve">ប្រព័នធស្ប្សាចប្រពដំណំ ស្ោយស្ប្រើប្ារ់ </w:t>
      </w:r>
      <w:r>
        <w:tab/>
      </w:r>
      <w:r>
        <w:rPr>
          <w:rFonts w:ascii="Khmer OS Muol Light" w:hAnsi="Khmer OS Muol Light" w:eastAsia="Khmer OS Muol Light"/>
          <w:b w:val="0"/>
          <w:i w:val="0"/>
          <w:color w:val="ED7D31"/>
          <w:sz w:val="44"/>
        </w:rPr>
        <w:t xml:space="preserve">រស្ចេកវិទ្យា </w:t>
      </w:r>
      <w:r>
        <w:rPr>
          <w:rFonts w:ascii="TimesNewRomanPSMT" w:hAnsi="TimesNewRomanPSMT" w:eastAsia="TimesNewRomanPSMT"/>
          <w:b w:val="0"/>
          <w:i w:val="0"/>
          <w:color w:val="ED7D31"/>
          <w:sz w:val="44"/>
        </w:rPr>
        <w:t>Internet of Things</w:t>
      </w:r>
    </w:p>
    <w:p>
      <w:pPr>
        <w:autoSpaceDN w:val="0"/>
        <w:autoSpaceDE w:val="0"/>
        <w:widowControl/>
        <w:spacing w:line="245" w:lineRule="auto" w:before="1538" w:after="0"/>
        <w:ind w:left="3456" w:right="2880" w:firstLine="0"/>
        <w:jc w:val="center"/>
      </w:pPr>
      <w:r>
        <w:rPr>
          <w:rFonts w:ascii="Khmer OS Muol Light" w:hAnsi="Khmer OS Muol Light" w:eastAsia="Khmer OS Muol Light"/>
          <w:b w:val="0"/>
          <w:i w:val="0"/>
          <w:color w:val="002060"/>
          <w:sz w:val="28"/>
        </w:rPr>
        <w:t xml:space="preserve">ស្ោក ស្ប្រៀល រុភាន់ </w:t>
      </w:r>
      <w:r>
        <w:br/>
      </w:r>
      <w:r>
        <w:rPr>
          <w:rFonts w:ascii="Khmer OS Muol Light" w:hAnsi="Khmer OS Muol Light" w:eastAsia="Khmer OS Muol Light"/>
          <w:b w:val="0"/>
          <w:i w:val="0"/>
          <w:color w:val="002060"/>
          <w:sz w:val="28"/>
        </w:rPr>
        <w:t xml:space="preserve">ស្ោក រ ៊ូ មីរុ៊ឺ </w:t>
      </w:r>
      <w:r>
        <w:br/>
      </w:r>
      <w:r>
        <w:rPr>
          <w:rFonts w:ascii="Khmer OS Muol Light" w:hAnsi="Khmer OS Muol Light" w:eastAsia="Khmer OS Muol Light"/>
          <w:b w:val="0"/>
          <w:i w:val="0"/>
          <w:color w:val="002060"/>
          <w:sz w:val="28"/>
        </w:rPr>
        <w:t xml:space="preserve">កញ្ញា កន រិមយុរ </w:t>
      </w:r>
      <w:r>
        <w:br/>
      </w:r>
      <w:r>
        <w:rPr>
          <w:rFonts w:ascii="Khmer OS Muol Light" w:hAnsi="Khmer OS Muol Light" w:eastAsia="Khmer OS Muol Light"/>
          <w:b w:val="0"/>
          <w:i w:val="0"/>
          <w:color w:val="002060"/>
          <w:sz w:val="28"/>
        </w:rPr>
        <w:t xml:space="preserve">កញ្ញា ឆម រុវិន </w:t>
      </w:r>
    </w:p>
    <w:p>
      <w:pPr>
        <w:autoSpaceDN w:val="0"/>
        <w:autoSpaceDE w:val="0"/>
        <w:widowControl/>
        <w:spacing w:line="238" w:lineRule="auto" w:before="3764" w:after="0"/>
        <w:ind w:left="0" w:right="3754" w:firstLine="0"/>
        <w:jc w:val="right"/>
      </w:pPr>
      <w:r>
        <w:rPr>
          <w:rFonts w:ascii="Khmer OS Muol Light" w:hAnsi="Khmer OS Muol Light" w:eastAsia="Khmer OS Muol Light"/>
          <w:b w:val="0"/>
          <w:i w:val="0"/>
          <w:color w:val="002060"/>
          <w:sz w:val="32"/>
        </w:rPr>
        <w:t xml:space="preserve">២០២៤ </w:t>
      </w:r>
    </w:p>
    <w:p>
      <w:pPr>
        <w:sectPr>
          <w:pgSz w:w="11906" w:h="16838"/>
          <w:pgMar w:top="568" w:right="1102" w:bottom="5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2736" w:right="2160" w:firstLine="0"/>
        <w:jc w:val="center"/>
      </w:pPr>
      <w:r>
        <w:rPr>
          <w:rFonts w:ascii="Khmer OS Muol Light" w:hAnsi="Khmer OS Muol Light" w:eastAsia="Khmer OS Muol Light"/>
          <w:b w:val="0"/>
          <w:i w:val="0"/>
          <w:color w:val="002060"/>
          <w:sz w:val="28"/>
        </w:rPr>
        <w:t xml:space="preserve">ប្ករួងអរ់រំ យុវជន និងកីឡា </w:t>
      </w:r>
      <w:r>
        <w:br/>
      </w:r>
      <w:r>
        <w:rPr>
          <w:rFonts w:ascii="Khmer OS Muol Light" w:hAnsi="Khmer OS Muol Light" w:eastAsia="Khmer OS Muol Light"/>
          <w:b w:val="0"/>
          <w:i w:val="0"/>
          <w:color w:val="002060"/>
          <w:sz w:val="28"/>
        </w:rPr>
        <w:t xml:space="preserve">សាកលវិទ្យាល័យជាតិមានជ័យ </w:t>
      </w:r>
    </w:p>
    <w:p>
      <w:pPr>
        <w:autoSpaceDN w:val="0"/>
        <w:autoSpaceDE w:val="0"/>
        <w:widowControl/>
        <w:spacing w:line="238" w:lineRule="auto" w:before="4" w:after="0"/>
        <w:ind w:left="0" w:right="1906" w:firstLine="0"/>
        <w:jc w:val="right"/>
      </w:pPr>
      <w:r>
        <w:rPr>
          <w:rFonts w:ascii="Khmer OS Muol Light" w:hAnsi="Khmer OS Muol Light" w:eastAsia="Khmer OS Muol Light"/>
          <w:b w:val="0"/>
          <w:i w:val="0"/>
          <w:color w:val="002060"/>
          <w:sz w:val="24"/>
        </w:rPr>
        <w:t>មហាវិទ្យាល័យ វិទ្យាសាស្តររ និងរស្ចេកវិទ្យា</w:t>
      </w:r>
    </w:p>
    <w:p>
      <w:pPr>
        <w:autoSpaceDN w:val="0"/>
        <w:autoSpaceDE w:val="0"/>
        <w:widowControl/>
        <w:spacing w:line="238" w:lineRule="auto" w:before="6" w:after="0"/>
        <w:ind w:left="0" w:right="2990" w:firstLine="0"/>
        <w:jc w:val="right"/>
      </w:pPr>
      <w:r>
        <w:rPr>
          <w:rFonts w:ascii="Khmer OS Muol Light" w:hAnsi="Khmer OS Muol Light" w:eastAsia="Khmer OS Muol Light"/>
          <w:b w:val="0"/>
          <w:i w:val="0"/>
          <w:color w:val="002060"/>
          <w:sz w:val="24"/>
        </w:rPr>
        <w:t>ស្ដា៉ាត៊ឺម៉ាង ពត៌មានវិទ្យា</w:t>
      </w:r>
    </w:p>
    <w:p>
      <w:pPr>
        <w:autoSpaceDN w:val="0"/>
        <w:autoSpaceDE w:val="0"/>
        <w:widowControl/>
        <w:spacing w:line="254" w:lineRule="auto" w:before="1036" w:after="0"/>
        <w:ind w:left="0" w:right="2814" w:firstLine="0"/>
        <w:jc w:val="right"/>
      </w:pPr>
      <w:r>
        <w:rPr>
          <w:rFonts w:ascii="Khmer OS Content" w:hAnsi="Khmer OS Content" w:eastAsia="Khmer OS Content"/>
          <w:b w:val="0"/>
          <w:i w:val="0"/>
          <w:color w:val="002060"/>
          <w:sz w:val="24"/>
        </w:rPr>
        <w:t>របាយការណ៍បញ្ជាប់ថា្នក់បរិញ្ជាបត្រ</w:t>
      </w:r>
    </w:p>
    <w:p>
      <w:pPr>
        <w:autoSpaceDN w:val="0"/>
        <w:autoSpaceDE w:val="0"/>
        <w:widowControl/>
        <w:spacing w:line="242" w:lineRule="auto" w:before="1884" w:after="0"/>
        <w:ind w:left="660" w:right="0" w:firstLine="0"/>
        <w:jc w:val="left"/>
      </w:pPr>
      <w:r>
        <w:rPr>
          <w:rFonts w:ascii="Khmer OS Muol Light" w:hAnsi="Khmer OS Muol Light" w:eastAsia="Khmer OS Muol Light"/>
          <w:b w:val="0"/>
          <w:i w:val="0"/>
          <w:color w:val="002060"/>
          <w:sz w:val="44"/>
        </w:rPr>
        <w:t xml:space="preserve">ប្រព័នធស្ប្សាចប្រពដំណំ ស្ោយស្ប្រើប្ារ់ </w:t>
      </w:r>
    </w:p>
    <w:p>
      <w:pPr>
        <w:autoSpaceDN w:val="0"/>
        <w:autoSpaceDE w:val="0"/>
        <w:widowControl/>
        <w:spacing w:line="794" w:lineRule="exact" w:before="8" w:after="0"/>
        <w:ind w:left="2050" w:right="0" w:firstLine="0"/>
        <w:jc w:val="left"/>
      </w:pPr>
      <w:r>
        <w:rPr>
          <w:rFonts w:ascii="Khmer OS Muol Light" w:hAnsi="Khmer OS Muol Light" w:eastAsia="Khmer OS Muol Light"/>
          <w:b w:val="0"/>
          <w:i w:val="0"/>
          <w:color w:val="002060"/>
          <w:sz w:val="44"/>
        </w:rPr>
        <w:t xml:space="preserve">រស្ចេកវិទ្យា </w:t>
      </w:r>
      <w:r>
        <w:rPr>
          <w:rFonts w:ascii="TimesNewRomanPSMT" w:hAnsi="TimesNewRomanPSMT" w:eastAsia="TimesNewRomanPSMT"/>
          <w:b w:val="0"/>
          <w:i w:val="0"/>
          <w:color w:val="002060"/>
          <w:sz w:val="44"/>
        </w:rPr>
        <w:t>Internet of Things</w:t>
      </w:r>
    </w:p>
    <w:p>
      <w:pPr>
        <w:autoSpaceDN w:val="0"/>
        <w:tabs>
          <w:tab w:pos="1394" w:val="left"/>
        </w:tabs>
        <w:autoSpaceDE w:val="0"/>
        <w:widowControl/>
        <w:spacing w:line="245" w:lineRule="auto" w:before="2280" w:after="0"/>
        <w:ind w:left="262" w:right="4608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2060"/>
          <w:sz w:val="24"/>
        </w:rPr>
        <w:t>និស្សិរ</w:t>
      </w:r>
      <w:r>
        <w:rPr>
          <w:rFonts w:ascii="Cambria" w:hAnsi="Cambria" w:eastAsia="Cambria"/>
          <w:b w:val="0"/>
          <w:i w:val="0"/>
          <w:color w:val="002060"/>
          <w:sz w:val="24"/>
        </w:rPr>
        <w:t xml:space="preserve"> :</w:t>
      </w:r>
      <w:r>
        <w:rPr>
          <w:rFonts w:ascii="Khmer OS Content" w:hAnsi="Khmer OS Content" w:eastAsia="Khmer OS Content"/>
          <w:b w:val="0"/>
          <w:i w:val="0"/>
          <w:color w:val="002060"/>
          <w:sz w:val="24"/>
        </w:rPr>
        <w:t xml:space="preserve"> គត្រៀល ស្ុភាន់</w:t>
      </w:r>
      <w:r>
        <w:br/>
      </w:r>
      <w:r>
        <w:rPr>
          <w:rFonts w:ascii="Khmer OS Content" w:hAnsi="Khmer OS Content" w:eastAsia="Khmer OS Content"/>
          <w:b w:val="0"/>
          <w:i w:val="0"/>
          <w:color w:val="002060"/>
          <w:sz w:val="24"/>
        </w:rPr>
        <w:t>ស្ ៊ូ មីស្ុ៊ឺ</w:t>
      </w:r>
      <w:r>
        <w:br/>
      </w:r>
      <w:r>
        <w:rPr>
          <w:rFonts w:ascii="Khmer OS Content" w:hAnsi="Khmer OS Content" w:eastAsia="Khmer OS Content"/>
          <w:b w:val="0"/>
          <w:i w:val="0"/>
          <w:color w:val="002060"/>
          <w:sz w:val="24"/>
        </w:rPr>
        <w:t>កន រិមយុរ</w:t>
      </w:r>
      <w:r>
        <w:br/>
      </w:r>
      <w:r>
        <w:rPr>
          <w:rFonts w:ascii="Khmer OS Content" w:hAnsi="Khmer OS Content" w:eastAsia="Khmer OS Content"/>
          <w:b w:val="0"/>
          <w:i w:val="0"/>
          <w:color w:val="002060"/>
          <w:sz w:val="24"/>
        </w:rPr>
        <w:t>ឆម ស្ុវិន</w:t>
      </w:r>
      <w:r>
        <w:br/>
      </w:r>
      <w:r>
        <w:rPr>
          <w:rFonts w:ascii="Khmer OS Content" w:hAnsi="Khmer OS Content" w:eastAsia="Khmer OS Content"/>
          <w:b w:val="0"/>
          <w:i w:val="0"/>
          <w:color w:val="002060"/>
          <w:sz w:val="24"/>
        </w:rPr>
        <w:t>ជំនាន់ទី</w:t>
      </w:r>
      <w:r>
        <w:rPr>
          <w:rFonts w:ascii="Cambria" w:hAnsi="Cambria" w:eastAsia="Cambria"/>
          <w:b w:val="0"/>
          <w:i w:val="0"/>
          <w:color w:val="002060"/>
          <w:sz w:val="24"/>
        </w:rPr>
        <w:t xml:space="preserve"> : </w:t>
      </w:r>
      <w:r>
        <w:rPr>
          <w:rFonts w:ascii="Khmer OS Content" w:hAnsi="Khmer OS Content" w:eastAsia="Khmer OS Content"/>
          <w:b w:val="0"/>
          <w:i w:val="0"/>
          <w:color w:val="002060"/>
          <w:sz w:val="24"/>
        </w:rPr>
        <w:t>១៤</w:t>
      </w:r>
      <w:r>
        <w:br/>
      </w:r>
      <w:r>
        <w:rPr>
          <w:rFonts w:ascii="Khmer OS Content" w:hAnsi="Khmer OS Content" w:eastAsia="Khmer OS Content"/>
          <w:b w:val="0"/>
          <w:i w:val="0"/>
          <w:color w:val="002060"/>
          <w:sz w:val="24"/>
        </w:rPr>
        <w:t>ជំនាញ</w:t>
      </w:r>
      <w:r>
        <w:rPr>
          <w:rFonts w:ascii="Cambria" w:hAnsi="Cambria" w:eastAsia="Cambria"/>
          <w:b w:val="0"/>
          <w:i w:val="0"/>
          <w:color w:val="002060"/>
          <w:sz w:val="24"/>
        </w:rPr>
        <w:t xml:space="preserve"> : </w:t>
      </w:r>
      <w:r>
        <w:rPr>
          <w:rFonts w:ascii="Khmer OS Content" w:hAnsi="Khmer OS Content" w:eastAsia="Khmer OS Content"/>
          <w:b w:val="0"/>
          <w:i w:val="0"/>
          <w:color w:val="002060"/>
          <w:sz w:val="24"/>
        </w:rPr>
        <w:t>អភិវឌ្ឍន៍កមមវិធីកុំព្យ៊ូរទ័រ និងទ៊ូរស្័ព្ទដៃ</w:t>
      </w:r>
    </w:p>
    <w:p>
      <w:pPr>
        <w:autoSpaceDN w:val="0"/>
        <w:autoSpaceDE w:val="0"/>
        <w:widowControl/>
        <w:spacing w:line="252" w:lineRule="auto" w:before="1912" w:after="0"/>
        <w:ind w:left="0" w:right="2156" w:firstLine="0"/>
        <w:jc w:val="right"/>
      </w:pPr>
      <w:r>
        <w:rPr>
          <w:rFonts w:ascii="Khmer OS Content" w:hAnsi="Khmer OS Content" w:eastAsia="Khmer OS Content"/>
          <w:b w:val="0"/>
          <w:i w:val="0"/>
          <w:color w:val="002060"/>
          <w:sz w:val="24"/>
        </w:rPr>
        <w:t>កាលបរិគចេទការពារ ដងៃទី១៨ .ខែស្ីហា ឆ្នំ២០២៤</w:t>
      </w:r>
    </w:p>
    <w:p>
      <w:pPr>
        <w:sectPr>
          <w:pgSz w:w="11906" w:h="16838"/>
          <w:pgMar w:top="568" w:right="1102" w:bottom="6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22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Ministry of Education Youth and Sport </w:t>
      </w:r>
    </w:p>
    <w:p>
      <w:pPr>
        <w:autoSpaceDN w:val="0"/>
        <w:autoSpaceDE w:val="0"/>
        <w:widowControl/>
        <w:spacing w:line="230" w:lineRule="auto" w:before="70" w:after="0"/>
        <w:ind w:left="0" w:right="192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National Meanchey University </w:t>
      </w:r>
    </w:p>
    <w:p>
      <w:pPr>
        <w:autoSpaceDN w:val="0"/>
        <w:autoSpaceDE w:val="0"/>
        <w:widowControl/>
        <w:spacing w:line="230" w:lineRule="auto" w:before="68" w:after="0"/>
        <w:ind w:left="0" w:right="194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Faculty of Science and Technology </w:t>
      </w:r>
    </w:p>
    <w:p>
      <w:pPr>
        <w:autoSpaceDN w:val="0"/>
        <w:autoSpaceDE w:val="0"/>
        <w:widowControl/>
        <w:spacing w:line="230" w:lineRule="auto" w:before="60" w:after="0"/>
        <w:ind w:left="0" w:right="1696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Department of Information technology </w:t>
      </w:r>
    </w:p>
    <w:p>
      <w:pPr>
        <w:autoSpaceDN w:val="0"/>
        <w:autoSpaceDE w:val="0"/>
        <w:widowControl/>
        <w:spacing w:line="310" w:lineRule="exact" w:before="2032" w:after="0"/>
        <w:ind w:left="0" w:right="144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In Fulfillment of the requirements for Bachelor</w:t>
      </w:r>
    </w:p>
    <w:p>
      <w:pPr>
        <w:autoSpaceDN w:val="0"/>
        <w:autoSpaceDE w:val="0"/>
        <w:widowControl/>
        <w:spacing w:line="532" w:lineRule="exact" w:before="1956" w:after="0"/>
        <w:ind w:left="15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48"/>
        </w:rPr>
        <w:t>Irrigation system using</w:t>
      </w:r>
      <w:r>
        <w:rPr>
          <w:rFonts w:ascii="TimesNewRomanPSMT" w:hAnsi="TimesNewRomanPSMT" w:eastAsia="TimesNewRomanPSMT"/>
          <w:b w:val="0"/>
          <w:i w:val="0"/>
          <w:color w:val="000000"/>
          <w:sz w:val="48"/>
        </w:rPr>
        <w:t xml:space="preserve">Technology </w:t>
      </w:r>
    </w:p>
    <w:p>
      <w:pPr>
        <w:autoSpaceDN w:val="0"/>
        <w:autoSpaceDE w:val="0"/>
        <w:widowControl/>
        <w:spacing w:line="532" w:lineRule="exact" w:before="20" w:after="0"/>
        <w:ind w:left="0" w:right="223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48"/>
        </w:rPr>
        <w:t xml:space="preserve">Internet of Things </w:t>
      </w:r>
    </w:p>
    <w:p>
      <w:pPr>
        <w:autoSpaceDN w:val="0"/>
        <w:tabs>
          <w:tab w:pos="1680" w:val="left"/>
        </w:tabs>
        <w:autoSpaceDE w:val="0"/>
        <w:widowControl/>
        <w:spacing w:line="266" w:lineRule="exact" w:before="1890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Students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KREAL SOPHEAN </w:t>
      </w:r>
    </w:p>
    <w:p>
      <w:pPr>
        <w:autoSpaceDN w:val="0"/>
        <w:autoSpaceDE w:val="0"/>
        <w:widowControl/>
        <w:spacing w:line="264" w:lineRule="exact" w:before="52" w:after="0"/>
        <w:ind w:left="196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SOU MISEUR </w:t>
      </w:r>
    </w:p>
    <w:p>
      <w:pPr>
        <w:autoSpaceDN w:val="0"/>
        <w:autoSpaceDE w:val="0"/>
        <w:widowControl/>
        <w:spacing w:line="266" w:lineRule="exact" w:before="52" w:after="0"/>
        <w:ind w:left="196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KORN KIMYUK </w:t>
      </w:r>
    </w:p>
    <w:p>
      <w:pPr>
        <w:autoSpaceDN w:val="0"/>
        <w:autoSpaceDE w:val="0"/>
        <w:widowControl/>
        <w:spacing w:line="264" w:lineRule="exact" w:before="54" w:after="0"/>
        <w:ind w:left="196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CHHORM SOVIN </w:t>
      </w:r>
    </w:p>
    <w:p>
      <w:pPr>
        <w:autoSpaceDN w:val="0"/>
        <w:tabs>
          <w:tab w:pos="1680" w:val="left"/>
        </w:tabs>
        <w:autoSpaceDE w:val="0"/>
        <w:widowControl/>
        <w:spacing w:line="266" w:lineRule="exact" w:before="52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Generation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14 </w:t>
      </w:r>
    </w:p>
    <w:p>
      <w:pPr>
        <w:autoSpaceDN w:val="0"/>
        <w:tabs>
          <w:tab w:pos="1680" w:val="left"/>
        </w:tabs>
        <w:autoSpaceDE w:val="0"/>
        <w:widowControl/>
        <w:spacing w:line="266" w:lineRule="exact" w:before="50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Skill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Software development and mobile systems </w:t>
      </w:r>
    </w:p>
    <w:p>
      <w:pPr>
        <w:autoSpaceDN w:val="0"/>
        <w:autoSpaceDE w:val="0"/>
        <w:widowControl/>
        <w:spacing w:line="320" w:lineRule="exact" w:before="3344" w:after="0"/>
        <w:ind w:left="0" w:right="305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18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August 2024 </w:t>
      </w:r>
    </w:p>
    <w:p>
      <w:pPr>
        <w:sectPr>
          <w:pgSz w:w="11906" w:h="16838"/>
          <w:pgMar w:top="572" w:right="1440" w:bottom="6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4"/>
        <w:ind w:left="0" w:right="0"/>
      </w:pPr>
    </w:p>
    <w:p>
      <w:pPr>
        <w:autoSpaceDN w:val="0"/>
        <w:autoSpaceDE w:val="0"/>
        <w:widowControl/>
        <w:spacing w:line="312" w:lineRule="auto" w:before="0" w:after="0"/>
        <w:ind w:left="2530" w:right="3456" w:firstLine="1288"/>
        <w:jc w:val="left"/>
      </w:pPr>
      <w:r>
        <w:rPr>
          <w:rFonts w:ascii="Khmer OS Muol Light" w:hAnsi="Khmer OS Muol Light" w:eastAsia="Khmer OS Muol Light"/>
          <w:b w:val="0"/>
          <w:i w:val="0"/>
          <w:color w:val="000000"/>
          <w:sz w:val="24"/>
        </w:rPr>
        <w:t xml:space="preserve">រណៈកមមការដឹកនំ </w:t>
      </w:r>
      <w:r>
        <w:br/>
      </w:r>
      <w:r>
        <w:rPr>
          <w:rFonts w:ascii="Khmer OS Muol Light" w:hAnsi="Khmer OS Muol Light" w:eastAsia="Khmer OS Muol Light"/>
          <w:b w:val="0"/>
          <w:i w:val="0"/>
          <w:color w:val="000000"/>
          <w:sz w:val="24"/>
        </w:rPr>
        <w:t xml:space="preserve">១-ប្រូដឹកនំ ស្ោក វ៉ាង រុវណណ </w:t>
      </w:r>
      <w:r>
        <w:br/>
      </w:r>
      <w:r>
        <w:rPr>
          <w:rFonts w:ascii="Khmer OS Muol Light" w:hAnsi="Khmer OS Muol Light" w:eastAsia="Khmer OS Muol Light"/>
          <w:b w:val="0"/>
          <w:i w:val="0"/>
          <w:color w:val="000000"/>
          <w:sz w:val="24"/>
        </w:rPr>
        <w:t xml:space="preserve">២-ប្រូជំនួយ ស្ោក រង រុីយ៊ូ </w:t>
      </w:r>
    </w:p>
    <w:p>
      <w:pPr>
        <w:autoSpaceDN w:val="0"/>
        <w:autoSpaceDE w:val="0"/>
        <w:widowControl/>
        <w:spacing w:line="288" w:lineRule="auto" w:before="922" w:after="0"/>
        <w:ind w:left="4176" w:right="0" w:firstLine="0"/>
        <w:jc w:val="center"/>
      </w:pP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 xml:space="preserve">បនាទយមានជ័យ,ដងៃទី...............ខែ...............  ឆ្នំ២០២៤ </w:t>
      </w:r>
      <w:r>
        <w:rPr>
          <w:rFonts w:ascii="Khmer OS Muol Light" w:hAnsi="Khmer OS Muol Light" w:eastAsia="Khmer OS Muol Light"/>
          <w:b w:val="0"/>
          <w:i w:val="0"/>
          <w:color w:val="000000"/>
          <w:sz w:val="24"/>
        </w:rPr>
        <w:t>ប្ពឹទ្យធរុររ</w:t>
      </w:r>
    </w:p>
    <w:p>
      <w:pPr>
        <w:sectPr>
          <w:pgSz w:w="11906" w:h="16838"/>
          <w:pgMar w:top="564" w:right="824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38" w:lineRule="auto" w:before="0" w:after="0"/>
        <w:ind w:left="0" w:right="3570" w:firstLine="0"/>
        <w:jc w:val="right"/>
      </w:pPr>
      <w:r>
        <w:rPr>
          <w:rFonts w:ascii="Khmer OS Muol Light" w:hAnsi="Khmer OS Muol Light" w:eastAsia="Khmer OS Muol Light"/>
          <w:b w:val="0"/>
          <w:i w:val="0"/>
          <w:color w:val="000000"/>
          <w:sz w:val="24"/>
        </w:rPr>
        <w:t xml:space="preserve">ស្រចកដីធានអះអាង </w:t>
      </w:r>
    </w:p>
    <w:p>
      <w:pPr>
        <w:autoSpaceDN w:val="0"/>
        <w:autoSpaceDE w:val="0"/>
        <w:widowControl/>
        <w:spacing w:line="245" w:lineRule="auto" w:before="212" w:after="0"/>
        <w:ind w:left="262" w:right="0" w:firstLine="566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>គយើងែ្ុំស្៊ូមគធវើការអះអាងថា្ គនះជាការស្ិកាត្ាវត្ជាវគលើកិចេការរបស្់គយើងែ្ុំខៃលមានភាព្គៃើម</w:t>
      </w: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 xml:space="preserve">ទំងត្ស្ុង។ កិចេការខៃលគយើងែ្ុំបានត្ាវត្ជាវគនះព្ិរជាានដៃផ្ទទល់របស្់ត្កុមគយើងែ្ុំព្ិរត្បាកៃខមន </w:t>
      </w: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 xml:space="preserve">គោយគ្មមនការពាក់ព្័នធជាមួយនឹងកិចេការត្ាវត្ជាវរបស្់អនកគសសងគ ើយ។ គយើងែ្ុំស្៊ូមគធវើការស្នាថា្ </w:t>
      </w: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>ទទួលែុស្ត្រូវន៊ូវរាល់ការខកែងបនែំ លួចចមែងព្ីនិស្សិរ រ៊ឺឯការៃដទ។ គបើាកលវិទាល័យព្ិនិរយគ ើញ</w:t>
      </w: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>មានករណីថា្មានការលួចចមែង ឬខកែងបនែំខមន ត្កុមគយើងែ្ុំស្៊ូមទទួលគទស្តាមការវិនិចឆ័យរបស្់</w:t>
      </w: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 xml:space="preserve">ាកលវិទាល័យ។ </w:t>
      </w:r>
    </w:p>
    <w:p>
      <w:pPr>
        <w:autoSpaceDN w:val="0"/>
        <w:autoSpaceDE w:val="0"/>
        <w:widowControl/>
        <w:spacing w:line="245" w:lineRule="auto" w:before="200" w:after="0"/>
        <w:ind w:left="4032" w:right="576" w:firstLine="0"/>
        <w:jc w:val="center"/>
      </w:pPr>
      <w:r>
        <w:rPr>
          <w:rFonts w:ascii="Khmer OS Siemreap" w:hAnsi="Khmer OS Siemreap" w:eastAsia="Khmer OS Siemreap"/>
          <w:b w:val="0"/>
          <w:i w:val="0"/>
          <w:color w:val="000000"/>
          <w:sz w:val="22"/>
        </w:rPr>
        <w:t xml:space="preserve">ថ្ងៃអង្គារ ៩ក ើត ខែស្រាពណ៍ ឆ្នាំកោង ឆស័  ព.ស.២៥៦៨ </w:t>
      </w:r>
      <w:r>
        <w:rPr>
          <w:rFonts w:ascii="Khmer OS Siemreap" w:hAnsi="Khmer OS Siemreap" w:eastAsia="Khmer OS Siemreap"/>
          <w:b w:val="0"/>
          <w:i w:val="0"/>
          <w:color w:val="000000"/>
          <w:sz w:val="22"/>
        </w:rPr>
        <w:t xml:space="preserve">បន្ទាយមានជ័យ, ថ្ងៃទើ១៣ ខែសើហា ឆ្នាំ២០២៤ </w:t>
      </w:r>
      <w:r>
        <w:br/>
      </w:r>
      <w:r>
        <w:rPr>
          <w:rFonts w:ascii="Khmer OS Siemreap" w:hAnsi="Khmer OS Siemreap" w:eastAsia="Khmer OS Siemreap"/>
          <w:b w:val="0"/>
          <w:i w:val="0"/>
          <w:color w:val="000000"/>
          <w:sz w:val="22"/>
        </w:rPr>
        <w:t xml:space="preserve">ហតថកេខា និងក្មោះនិសសិត </w:t>
      </w:r>
    </w:p>
    <w:p>
      <w:pPr>
        <w:autoSpaceDN w:val="0"/>
        <w:autoSpaceDE w:val="0"/>
        <w:widowControl/>
        <w:spacing w:line="245" w:lineRule="auto" w:before="776" w:after="0"/>
        <w:ind w:left="6810" w:right="1584" w:hanging="1134"/>
        <w:jc w:val="left"/>
      </w:pPr>
      <w:r>
        <w:rPr>
          <w:rFonts w:ascii="Khmer OS Siemreap" w:hAnsi="Khmer OS Siemreap" w:eastAsia="Khmer OS Siemreap"/>
          <w:b w:val="0"/>
          <w:i w:val="0"/>
          <w:color w:val="000000"/>
          <w:sz w:val="22"/>
        </w:rPr>
        <w:t xml:space="preserve">...................................... </w:t>
      </w:r>
      <w:r>
        <w:br/>
      </w:r>
      <w:r>
        <w:rPr>
          <w:rFonts w:ascii="Khmer OS Siemreap" w:hAnsi="Khmer OS Siemreap" w:eastAsia="Khmer OS Siemreap"/>
          <w:b w:val="0"/>
          <w:i w:val="0"/>
          <w:color w:val="000000"/>
          <w:sz w:val="22"/>
        </w:rPr>
        <w:t xml:space="preserve">កស្ររៀេ សុភាន់ </w:t>
      </w:r>
    </w:p>
    <w:p>
      <w:pPr>
        <w:autoSpaceDN w:val="0"/>
        <w:tabs>
          <w:tab w:pos="6810" w:val="left"/>
        </w:tabs>
        <w:autoSpaceDE w:val="0"/>
        <w:widowControl/>
        <w:spacing w:line="247" w:lineRule="auto" w:before="806" w:after="0"/>
        <w:ind w:left="5676" w:right="1584" w:firstLine="0"/>
        <w:jc w:val="left"/>
      </w:pPr>
      <w:r>
        <w:rPr>
          <w:rFonts w:ascii="Khmer OS Siemreap" w:hAnsi="Khmer OS Siemreap" w:eastAsia="Khmer OS Siemreap"/>
          <w:b w:val="0"/>
          <w:i w:val="0"/>
          <w:color w:val="000000"/>
          <w:sz w:val="22"/>
        </w:rPr>
        <w:t xml:space="preserve">...................................... </w:t>
      </w:r>
      <w:r>
        <w:br/>
      </w:r>
      <w:r>
        <w:rPr>
          <w:rFonts w:ascii="Khmer OS Siemreap" w:hAnsi="Khmer OS Siemreap" w:eastAsia="Khmer OS Siemreap"/>
          <w:b w:val="0"/>
          <w:i w:val="0"/>
          <w:color w:val="000000"/>
          <w:sz w:val="22"/>
        </w:rPr>
        <w:t xml:space="preserve">ស ៊ូ មើសុ៊ឺ </w:t>
      </w:r>
    </w:p>
    <w:p>
      <w:pPr>
        <w:autoSpaceDN w:val="0"/>
        <w:tabs>
          <w:tab w:pos="6810" w:val="left"/>
        </w:tabs>
        <w:autoSpaceDE w:val="0"/>
        <w:widowControl/>
        <w:spacing w:line="247" w:lineRule="auto" w:before="774" w:after="0"/>
        <w:ind w:left="5676" w:right="1584" w:firstLine="0"/>
        <w:jc w:val="left"/>
      </w:pPr>
      <w:r>
        <w:rPr>
          <w:rFonts w:ascii="Khmer OS Siemreap" w:hAnsi="Khmer OS Siemreap" w:eastAsia="Khmer OS Siemreap"/>
          <w:b w:val="0"/>
          <w:i w:val="0"/>
          <w:color w:val="000000"/>
          <w:sz w:val="22"/>
        </w:rPr>
        <w:t xml:space="preserve">...................................... </w:t>
      </w:r>
      <w:r>
        <w:br/>
      </w:r>
      <w:r>
        <w:rPr>
          <w:rFonts w:ascii="Khmer OS Siemreap" w:hAnsi="Khmer OS Siemreap" w:eastAsia="Khmer OS Siemreap"/>
          <w:b w:val="0"/>
          <w:i w:val="0"/>
          <w:color w:val="000000"/>
          <w:sz w:val="22"/>
        </w:rPr>
        <w:t xml:space="preserve"> ន រិមយុរ </w:t>
      </w:r>
    </w:p>
    <w:p>
      <w:pPr>
        <w:autoSpaceDN w:val="0"/>
        <w:tabs>
          <w:tab w:pos="6810" w:val="left"/>
        </w:tabs>
        <w:autoSpaceDE w:val="0"/>
        <w:widowControl/>
        <w:spacing w:line="245" w:lineRule="auto" w:before="774" w:after="0"/>
        <w:ind w:left="5676" w:right="1584" w:firstLine="0"/>
        <w:jc w:val="left"/>
      </w:pPr>
      <w:r>
        <w:rPr>
          <w:rFonts w:ascii="Khmer OS Siemreap" w:hAnsi="Khmer OS Siemreap" w:eastAsia="Khmer OS Siemreap"/>
          <w:b w:val="0"/>
          <w:i w:val="0"/>
          <w:color w:val="000000"/>
          <w:sz w:val="22"/>
        </w:rPr>
        <w:t xml:space="preserve">...................................... </w:t>
      </w:r>
      <w:r>
        <w:br/>
      </w:r>
      <w:r>
        <w:rPr>
          <w:rFonts w:ascii="Khmer OS Siemreap" w:hAnsi="Khmer OS Siemreap" w:eastAsia="Khmer OS Siemreap"/>
          <w:b w:val="0"/>
          <w:i w:val="0"/>
          <w:color w:val="000000"/>
          <w:sz w:val="22"/>
        </w:rPr>
        <w:t xml:space="preserve">ឆម សុវិន </w:t>
      </w:r>
    </w:p>
    <w:p>
      <w:pPr>
        <w:autoSpaceDN w:val="0"/>
        <w:autoSpaceDE w:val="0"/>
        <w:widowControl/>
        <w:spacing w:line="266" w:lineRule="exact" w:before="3980" w:after="0"/>
        <w:ind w:left="0" w:right="466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 </w:t>
      </w:r>
    </w:p>
    <w:p>
      <w:pPr>
        <w:sectPr>
          <w:pgSz w:w="11906" w:h="16838"/>
          <w:pgMar w:top="568" w:right="760" w:bottom="14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38" w:lineRule="auto" w:before="0" w:after="0"/>
        <w:ind w:left="2346" w:right="0" w:firstLine="0"/>
        <w:jc w:val="left"/>
      </w:pPr>
      <w:r>
        <w:rPr>
          <w:rFonts w:ascii="Khmer OS Muol Light" w:hAnsi="Khmer OS Muol Light" w:eastAsia="Khmer OS Muol Light"/>
          <w:b w:val="0"/>
          <w:i w:val="0"/>
          <w:color w:val="000000"/>
          <w:sz w:val="28"/>
        </w:rPr>
        <w:t xml:space="preserve">ស្រចកដីថ្វាយប្ពះពរ និងថ្លែងអំណររុណ </w:t>
      </w:r>
    </w:p>
    <w:p>
      <w:pPr>
        <w:autoSpaceDN w:val="0"/>
        <w:autoSpaceDE w:val="0"/>
        <w:widowControl/>
        <w:spacing w:line="238" w:lineRule="auto" w:before="2" w:after="0"/>
        <w:ind w:left="0" w:right="3594" w:firstLine="0"/>
        <w:jc w:val="right"/>
      </w:pPr>
      <w:r>
        <w:rPr>
          <w:rFonts w:ascii="Khmer OS Muol Light" w:hAnsi="Khmer OS Muol Light" w:eastAsia="Khmer OS Muol Light"/>
          <w:b w:val="0"/>
          <w:i w:val="0"/>
          <w:color w:val="000000"/>
          <w:sz w:val="24"/>
        </w:rPr>
        <w:t xml:space="preserve">ទ្យ៊ូលរងគំ ទំង៤នក់ </w:t>
      </w:r>
    </w:p>
    <w:p>
      <w:pPr>
        <w:autoSpaceDN w:val="0"/>
        <w:autoSpaceDE w:val="0"/>
        <w:widowControl/>
        <w:spacing w:line="238" w:lineRule="auto" w:before="442" w:after="0"/>
        <w:ind w:left="0" w:right="3624" w:firstLine="0"/>
        <w:jc w:val="right"/>
      </w:pPr>
      <w:r>
        <w:rPr>
          <w:rFonts w:ascii="Khmer OS Muol Light" w:hAnsi="Khmer OS Muol Light" w:eastAsia="Khmer OS Muol Light"/>
          <w:b w:val="0"/>
          <w:i w:val="0"/>
          <w:color w:val="000000"/>
          <w:sz w:val="24"/>
        </w:rPr>
        <w:t xml:space="preserve">រ៊ូមប្ការថ្វាយរងគំ </w:t>
      </w:r>
    </w:p>
    <w:p>
      <w:pPr>
        <w:autoSpaceDN w:val="0"/>
        <w:autoSpaceDE w:val="0"/>
        <w:widowControl/>
        <w:spacing w:line="238" w:lineRule="auto" w:before="442" w:after="0"/>
        <w:ind w:left="1682" w:right="0" w:firstLine="0"/>
        <w:jc w:val="left"/>
      </w:pPr>
      <w:r>
        <w:rPr>
          <w:rFonts w:ascii="Khmer OS Muol Light" w:hAnsi="Khmer OS Muol Light" w:eastAsia="Khmer OS Muol Light"/>
          <w:b w:val="0"/>
          <w:i w:val="0"/>
          <w:color w:val="000000"/>
          <w:sz w:val="24"/>
        </w:rPr>
        <w:t xml:space="preserve">ប្ពះករុណប្ពះាទ្យរស្មដចប្ពះររមនល នស្ោតរម រីហមុនី </w:t>
      </w:r>
    </w:p>
    <w:p>
      <w:pPr>
        <w:autoSpaceDN w:val="0"/>
        <w:autoSpaceDE w:val="0"/>
        <w:widowControl/>
        <w:spacing w:line="283" w:lineRule="auto" w:before="6" w:after="0"/>
        <w:ind w:left="0" w:right="2376" w:firstLine="0"/>
        <w:jc w:val="right"/>
      </w:pPr>
      <w:r>
        <w:rPr>
          <w:rFonts w:ascii="Khmer OS Muol Light" w:hAnsi="Khmer OS Muol Light" w:eastAsia="Khmer OS Muol Light"/>
          <w:b w:val="0"/>
          <w:i w:val="0"/>
          <w:color w:val="000000"/>
          <w:sz w:val="24"/>
        </w:rPr>
        <w:t xml:space="preserve">ប្ពះមហាកសប្តននប្ពះោជាណចប្កកមពុជា </w:t>
      </w:r>
    </w:p>
    <w:p>
      <w:pPr>
        <w:autoSpaceDN w:val="0"/>
        <w:autoSpaceDE w:val="0"/>
        <w:widowControl/>
        <w:spacing w:line="247" w:lineRule="auto" w:before="368" w:after="0"/>
        <w:ind w:left="262" w:right="92" w:firstLine="566"/>
        <w:jc w:val="both"/>
      </w:pP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>ទ៊ូលត្ព្ះបងគំគយើងែ្ុំទំងអស្់ជានិស្សិរមហាវិទាល័យវិទាាស្រស្ត និងបគចេកវិទា ស្៊ូមត្ព្ះបរមរា</w:t>
      </w: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>ជានុញ្ជារស្ខមតងថា្វយអំណរាទរឥរឧបមា និងអភិវនទថា្វយន៊ូវករញ្ាុតា និងករគវទិតាធម៌យ៉ាងត្ជាល</w:t>
      </w: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>គត្ៅបំសុរ ថា្វយ ត្ព្ះករុណា ត្ព្ះបាទស្គមតចត្ព្ះបរមនាង នគរារតម ស្ីហមុនី ត្ព្ះមហាកសត្រ ដនត្ព្ះរាជា</w:t>
      </w:r>
    </w:p>
    <w:p>
      <w:pPr>
        <w:autoSpaceDN w:val="0"/>
        <w:tabs>
          <w:tab w:pos="828" w:val="left"/>
        </w:tabs>
        <w:autoSpaceDE w:val="0"/>
        <w:widowControl/>
        <w:spacing w:line="245" w:lineRule="auto" w:before="0" w:after="0"/>
        <w:ind w:left="262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 xml:space="preserve">ណាចត្កកមពុជា ។ </w:t>
      </w:r>
      <w:r>
        <w:br/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>គៅកនុងឱកាស្ៃ៏មហានកខរតឫកសដងែថា្ែគនះ ទ៊ូលត្ព្ះបងគំគយើងែ្ុំទំងអស្់គ្មន ស្៊ូមគលើកហរថត្បណមយ</w:t>
      </w: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>បួងស្ួងៃល់រុណបុណយត្ព្ះររនត្រ័យខកវទំងបីឫទធិបារមីខ្ែំងកាែ វរថុស្័កតិស្ិទធិទំងឡាយកនុងគោក គទវតា</w:t>
      </w: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>រកាត្ព្ះមហាគស្វរចឆ័ត្រ និងត្ព្ះបារមីដនអរីរត្ព្ះមហាកសត្រ ត្ព្ះមហាកសត្រីយនីខែមរត្រប់ត្ព្ះអងគ ព្ិគស្ស្</w:t>
      </w:r>
    </w:p>
    <w:p>
      <w:pPr>
        <w:autoSpaceDN w:val="0"/>
        <w:autoSpaceDE w:val="0"/>
        <w:widowControl/>
        <w:spacing w:line="252" w:lineRule="auto" w:before="0" w:after="0"/>
        <w:ind w:left="262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>បុណយបារមីត្ព្ះករុណាត្ព្ះមហាវីរកសត្រ ត្ព្ះវររាជបិតា ត្ព្ះបរមររនគកាៃឋ និងគទវតាខងរកាទឹកៃីដនត្ព្ះ</w:t>
      </w:r>
    </w:p>
    <w:p>
      <w:pPr>
        <w:autoSpaceDN w:val="0"/>
        <w:autoSpaceDE w:val="0"/>
        <w:widowControl/>
        <w:spacing w:line="247" w:lineRule="auto" w:before="0" w:after="0"/>
        <w:ind w:left="144" w:right="0" w:firstLine="0"/>
        <w:jc w:val="center"/>
      </w:pP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>រាជាណាចត្កកមពុជា ស្៊ូមគត្បាះត្ព្ំត្ព្ះរាជស្ព្ទាធុការព្រ បវរស្ួស្ដី ស្ិរីមងគល វិបុលស្ុែ មហាត្បគស្ើរ</w:t>
      </w: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 xml:space="preserve">ថា្វយ ត្ព្ះករុណា ត្ព្ះបាទស្គមតចត្ព្ះបរមនាង នគរារតម ស្ីហមុនី ត្ព្ះមហាកសត្រ ដនត្ព្ះរាជាណាចត្ក </w:t>
      </w:r>
    </w:p>
    <w:p>
      <w:pPr>
        <w:autoSpaceDN w:val="0"/>
        <w:autoSpaceDE w:val="0"/>
        <w:widowControl/>
        <w:spacing w:line="247" w:lineRule="auto" w:before="0" w:after="0"/>
        <w:ind w:left="144" w:right="0" w:firstLine="0"/>
        <w:jc w:val="center"/>
      </w:pP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>កមពុជា ស្៊ូមត្ព្ះអងគមានត្ព្ះជនាមយុយ៊ឺនយ៊ូរជាងរយត្ព្ះវស្ា មានត្ព្ះរាជស្ុែភាព្លអបរិប៊ូរណ៌ ត្ព្ះកាយ</w:t>
      </w: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 xml:space="preserve">ព្លមាំមួន ត្ព្ះបញ្ជាញាណភែ៊ឺថា្ែ គៃើមបីបានជាមែប់ៃ៏ត្រជាក់ត្រជំស្ុែៃុមរមនារបស្់ត្បជារាស្រស្តខែមរ ជាក៊ូន </w:t>
      </w:r>
    </w:p>
    <w:p>
      <w:pPr>
        <w:autoSpaceDN w:val="0"/>
        <w:autoSpaceDE w:val="0"/>
        <w:widowControl/>
        <w:spacing w:line="252" w:lineRule="auto" w:before="0" w:after="0"/>
        <w:ind w:left="262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 xml:space="preserve">ជាគៅ គៅទួរជានិចេនិរនតរ៍រគរៀងគៅ។ </w:t>
      </w:r>
    </w:p>
    <w:p>
      <w:pPr>
        <w:autoSpaceDN w:val="0"/>
        <w:autoSpaceDE w:val="0"/>
        <w:widowControl/>
        <w:spacing w:line="245" w:lineRule="auto" w:before="0" w:after="0"/>
        <w:ind w:left="262" w:right="92" w:firstLine="566"/>
        <w:jc w:val="both"/>
      </w:pP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>ស្៊ូមខងែងអំណរត្ព្ះករុណាទិរុណ ស្គមដចជាអងគមាេស្់ជីវិររមកល់គលើរប៊ូងត្ព្ះមហាកសត្រដនត្ព្ះរាជា</w:t>
      </w: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>ណាចត្កកមពុជាខៃលជាមែប់ៃ៏ត្រជាក់របស្់ក៊ូនគៅជាព្ិគស្ស្ត្បទនឱកាស្ឱយៃល់ក៊ូនគៅ និងទ៊ូលបងគំ</w:t>
      </w: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>បានស្ិការហ៊ូរបាន  ស្ត្មាចគជារជ័យ។ ទ៊ូលបងគំស្៊ូមថា្វយត្ព្ះព្រ ស្៊ូមត្ព្ះអងកត្ទង់ ត្ព្ះចគត្មើនត្ព្ះជនាម</w:t>
      </w:r>
    </w:p>
    <w:p>
      <w:pPr>
        <w:autoSpaceDN w:val="0"/>
        <w:autoSpaceDE w:val="0"/>
        <w:widowControl/>
        <w:spacing w:line="252" w:lineRule="auto" w:before="0" w:after="0"/>
        <w:ind w:left="262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>យុយ៊ឺនយ៊ូរជាងរយត្ព្ះវស្ា។ ស្៊ូម ត្ព្ះករុណាត្ព្ះបាទស្គមតច ត្ព្ះបរមនាង នគរារតម ស្ីហមុនី ត្ព្ះមហា</w:t>
      </w:r>
    </w:p>
    <w:p>
      <w:pPr>
        <w:autoSpaceDN w:val="0"/>
        <w:autoSpaceDE w:val="0"/>
        <w:widowControl/>
        <w:spacing w:line="245" w:lineRule="auto" w:before="0" w:after="0"/>
        <w:ind w:left="262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>កសត្រ ដនត្ព្ះរាជាណាចត្កកមពុជា ត្ទង់ត្ព្ះគមតាតទទួលន៊ូវគ្មរវភកតីៃ៏ែពង់ែពស្់បំសុរ អំព្ីទ៊ូលត្ព្ះបងគំគយើងែ្ុំ</w:t>
      </w: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 xml:space="preserve">ទំងអស្់គ្មន។ </w:t>
      </w:r>
    </w:p>
    <w:p>
      <w:pPr>
        <w:autoSpaceDN w:val="0"/>
        <w:autoSpaceDE w:val="0"/>
        <w:widowControl/>
        <w:spacing w:line="266" w:lineRule="exact" w:before="3022" w:after="0"/>
        <w:ind w:left="0" w:right="462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II </w:t>
      </w:r>
    </w:p>
    <w:p>
      <w:pPr>
        <w:sectPr>
          <w:pgSz w:w="11906" w:h="16838"/>
          <w:pgMar w:top="568" w:right="760" w:bottom="14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38" w:lineRule="auto" w:before="0" w:after="0"/>
        <w:ind w:left="0" w:right="2284" w:firstLine="0"/>
        <w:jc w:val="right"/>
      </w:pPr>
      <w:r>
        <w:rPr>
          <w:rFonts w:ascii="Khmer OS Muol Light" w:hAnsi="Khmer OS Muol Light" w:eastAsia="Khmer OS Muol Light"/>
          <w:b w:val="0"/>
          <w:i w:val="0"/>
          <w:color w:val="000000"/>
          <w:sz w:val="24"/>
        </w:rPr>
        <w:t xml:space="preserve">រ៊ូមថ្លែងអំណររុណយ៉ាងប្ជាលស្ប្ៅចំស្ ះ </w:t>
      </w:r>
    </w:p>
    <w:p>
      <w:pPr>
        <w:autoSpaceDN w:val="0"/>
        <w:tabs>
          <w:tab w:pos="828" w:val="left"/>
          <w:tab w:pos="2246" w:val="left"/>
          <w:tab w:pos="2956" w:val="left"/>
          <w:tab w:pos="3862" w:val="left"/>
        </w:tabs>
        <w:autoSpaceDE w:val="0"/>
        <w:widowControl/>
        <w:spacing w:line="462" w:lineRule="exact" w:before="258" w:after="0"/>
        <w:ind w:left="262" w:right="0" w:firstLine="0"/>
        <w:jc w:val="left"/>
      </w:pPr>
      <w:r>
        <w:tab/>
      </w:r>
      <w:r>
        <w:rPr>
          <w:rFonts w:ascii="Khmer OS Siemreap" w:hAnsi="Khmer OS Siemreap" w:eastAsia="Khmer OS Siemreap"/>
          <w:b w:val="0"/>
          <w:i w:val="0"/>
          <w:color w:val="000000"/>
          <w:sz w:val="24"/>
        </w:rPr>
        <w:t>-</w:t>
      </w: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>ស្គមដចត្បមុែរាជរោឋភិបាលកមពុជា</w:t>
      </w:r>
      <w:r>
        <w:br/>
      </w:r>
      <w:r>
        <w:tab/>
      </w:r>
      <w:r>
        <w:rPr>
          <w:rFonts w:ascii="Khmer OS Siemreap" w:hAnsi="Khmer OS Siemreap" w:eastAsia="Khmer OS Siemreap"/>
          <w:b w:val="0"/>
          <w:i w:val="0"/>
          <w:color w:val="000000"/>
          <w:sz w:val="24"/>
        </w:rPr>
        <w:t>-</w:t>
      </w: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>ថា្នក់ៃឹកនាំ ដនត្កស្ួង អប់រំយុវជន និងកីឡា</w:t>
      </w:r>
      <w:r>
        <w:br/>
      </w:r>
      <w:r>
        <w:tab/>
      </w:r>
      <w:r>
        <w:rPr>
          <w:rFonts w:ascii="Khmer OS Siemreap" w:hAnsi="Khmer OS Siemreap" w:eastAsia="Khmer OS Siemreap"/>
          <w:b w:val="0"/>
          <w:i w:val="0"/>
          <w:color w:val="000000"/>
          <w:sz w:val="24"/>
        </w:rPr>
        <w:t>-</w:t>
      </w: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 xml:space="preserve">ឯកឧរតម </w:t>
      </w:r>
      <w:r>
        <w:tab/>
      </w:r>
      <w:r>
        <w:rPr>
          <w:rFonts w:ascii="KhmM1" w:hAnsi="KhmM1" w:eastAsia="KhmM1"/>
          <w:b w:val="0"/>
          <w:i w:val="0"/>
          <w:color w:val="000000"/>
          <w:sz w:val="24"/>
        </w:rPr>
        <w:t xml:space="preserve">ជា </w:t>
      </w:r>
      <w:r>
        <w:tab/>
      </w:r>
      <w:r>
        <w:rPr>
          <w:rFonts w:ascii="KhmM1" w:hAnsi="KhmM1" w:eastAsia="KhmM1"/>
          <w:b w:val="0"/>
          <w:i w:val="0"/>
          <w:color w:val="000000"/>
          <w:sz w:val="24"/>
        </w:rPr>
        <w:t>ស ឿន</w:t>
      </w: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 xml:space="preserve">  ាកលវិទាធិការ ដនាកលវិទាល័យជារិមានជ័យ</w:t>
      </w:r>
      <w:r>
        <w:br/>
      </w:r>
      <w:r>
        <w:tab/>
      </w:r>
      <w:r>
        <w:rPr>
          <w:rFonts w:ascii="Khmer OS Siemreap" w:hAnsi="Khmer OS Siemreap" w:eastAsia="Khmer OS Siemreap"/>
          <w:b w:val="0"/>
          <w:i w:val="0"/>
          <w:color w:val="000000"/>
          <w:sz w:val="24"/>
        </w:rPr>
        <w:t>-</w:t>
      </w: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 xml:space="preserve">គោក </w:t>
      </w:r>
      <w:r>
        <w:tab/>
      </w:r>
      <w:r>
        <w:rPr>
          <w:rFonts w:ascii="KhmM1" w:hAnsi="KhmM1" w:eastAsia="KhmM1"/>
          <w:b w:val="0"/>
          <w:i w:val="0"/>
          <w:color w:val="000000"/>
          <w:sz w:val="24"/>
        </w:rPr>
        <w:t>ហាក់  ស ឿន</w:t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 xml:space="preserve">ត្ព្ឹទធបុរស្ ដនមហាវិទាល័យវិទាាស្រស្ត និងបគចេកវិទា </w:t>
      </w:r>
      <w:r>
        <w:tab/>
      </w:r>
      <w:r>
        <w:rPr>
          <w:rFonts w:ascii="Khmer OS Siemreap" w:hAnsi="Khmer OS Siemreap" w:eastAsia="Khmer OS Siemreap"/>
          <w:b w:val="0"/>
          <w:i w:val="0"/>
          <w:color w:val="000000"/>
          <w:sz w:val="24"/>
        </w:rPr>
        <w:t>-</w:t>
      </w: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 xml:space="preserve">គោក </w:t>
      </w:r>
      <w:r>
        <w:tab/>
      </w:r>
      <w:r>
        <w:rPr>
          <w:rFonts w:ascii="KhmM1" w:hAnsi="KhmM1" w:eastAsia="KhmM1"/>
          <w:b w:val="0"/>
          <w:i w:val="0"/>
          <w:color w:val="000000"/>
          <w:sz w:val="24"/>
        </w:rPr>
        <w:t>សេញ   ុភា</w:t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 xml:space="preserve">ត្ព្ឹទធបុរស្រង ដនមហាវិទាល័យវិទាាស្រស្ត និងបគចេកវិទា </w:t>
      </w:r>
      <w:r>
        <w:tab/>
      </w:r>
      <w:r>
        <w:rPr>
          <w:rFonts w:ascii="Khmer OS Siemreap" w:hAnsi="Khmer OS Siemreap" w:eastAsia="Khmer OS Siemreap"/>
          <w:b w:val="0"/>
          <w:i w:val="0"/>
          <w:color w:val="000000"/>
          <w:sz w:val="24"/>
        </w:rPr>
        <w:t>-</w:t>
      </w: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 xml:space="preserve">គោក </w:t>
      </w:r>
      <w:r>
        <w:tab/>
      </w:r>
      <w:r>
        <w:rPr>
          <w:rFonts w:ascii="KhmM1" w:hAnsi="KhmM1" w:eastAsia="KhmM1"/>
          <w:b w:val="0"/>
          <w:i w:val="0"/>
          <w:color w:val="000000"/>
          <w:sz w:val="24"/>
        </w:rPr>
        <w:t>វ៉ាង   ុវណ្ណ</w:t>
      </w: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 xml:space="preserve">  ត្ព្ឹទធបុរស្រង ដនមហាវិទាល័យវិទាាស្រស្ត និងបគចេកវិទា </w:t>
      </w:r>
      <w:r>
        <w:tab/>
      </w:r>
      <w:r>
        <w:rPr>
          <w:rFonts w:ascii="Khmer OS Siemreap" w:hAnsi="Khmer OS Siemreap" w:eastAsia="Khmer OS Siemreap"/>
          <w:b w:val="0"/>
          <w:i w:val="0"/>
          <w:color w:val="000000"/>
          <w:sz w:val="24"/>
        </w:rPr>
        <w:t>-</w:t>
      </w: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 xml:space="preserve">គោក </w:t>
      </w:r>
      <w:r>
        <w:tab/>
      </w:r>
      <w:r>
        <w:rPr>
          <w:rFonts w:ascii="KhmM1" w:hAnsi="KhmM1" w:eastAsia="KhmM1"/>
          <w:b w:val="0"/>
          <w:i w:val="0"/>
          <w:color w:val="000000"/>
          <w:sz w:val="24"/>
        </w:rPr>
        <w:t xml:space="preserve"> ង   ុ៊ីយូ</w:t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 xml:space="preserve">ត្រូបគងៀន ដនមហាវិទាល័យវិទាាស្រស្ត និងបគចេកវិទា </w:t>
      </w:r>
      <w:r>
        <w:tab/>
      </w:r>
      <w:r>
        <w:rPr>
          <w:rFonts w:ascii="Khmer OS Siemreap" w:hAnsi="Khmer OS Siemreap" w:eastAsia="Khmer OS Siemreap"/>
          <w:b w:val="0"/>
          <w:i w:val="0"/>
          <w:color w:val="000000"/>
          <w:sz w:val="24"/>
        </w:rPr>
        <w:t>-</w:t>
      </w: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 xml:space="preserve"> គោក-គោកត្ស្ី ជាាស្រាតចារយកនុងមហាវិទាល័យវិទាាស្រស្ត និងបគចេកវិទា ដនាកលវិទា</w:t>
      </w: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 xml:space="preserve">ល័យជារិមានជ័យទំងអស្់ ខៃលបានបងកលកខណៈងាយត្ស្ួលៃល់ការស្ិកា ជួយ បងាារ់បគត្ងៀន </w:t>
      </w: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 xml:space="preserve">ព្នយល់ខណនាំអស្់ព្ីស្មរថភាព្ ោស្់គរឿនអប់រំត្រប់ខបបយ៉ាង កនុងរយៈគព្លស្ិការបស្់ែ្ុំកនែងមក។ </w:t>
      </w:r>
    </w:p>
    <w:p>
      <w:pPr>
        <w:autoSpaceDN w:val="0"/>
        <w:autoSpaceDE w:val="0"/>
        <w:widowControl/>
        <w:spacing w:line="266" w:lineRule="exact" w:before="9834" w:after="0"/>
        <w:ind w:left="0" w:right="458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III </w:t>
      </w:r>
    </w:p>
    <w:p>
      <w:pPr>
        <w:sectPr>
          <w:pgSz w:w="11906" w:h="16838"/>
          <w:pgMar w:top="568" w:right="762" w:bottom="14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38" w:lineRule="auto" w:before="0" w:after="0"/>
        <w:ind w:left="0" w:right="2220" w:firstLine="0"/>
        <w:jc w:val="right"/>
      </w:pPr>
      <w:r>
        <w:rPr>
          <w:rFonts w:ascii="Khmer OS Muol Light" w:hAnsi="Khmer OS Muol Light" w:eastAsia="Khmer OS Muol Light"/>
          <w:b w:val="0"/>
          <w:i w:val="0"/>
          <w:color w:val="000000"/>
          <w:sz w:val="24"/>
        </w:rPr>
        <w:t xml:space="preserve">រ៊ូមថ្លែងអំណររុណយ៉ាងប្ជាលស្ប្ៅចំស្ ះ </w:t>
      </w:r>
    </w:p>
    <w:p>
      <w:pPr>
        <w:autoSpaceDN w:val="0"/>
        <w:tabs>
          <w:tab w:pos="1114" w:val="left"/>
        </w:tabs>
        <w:autoSpaceDE w:val="0"/>
        <w:widowControl/>
        <w:spacing w:line="245" w:lineRule="auto" w:before="440" w:after="0"/>
        <w:ind w:left="828" w:right="0" w:firstLine="0"/>
        <w:jc w:val="left"/>
      </w:pPr>
      <w:r>
        <w:rPr>
          <w:rFonts w:ascii="Khmer OS Siemreap" w:hAnsi="Khmer OS Siemreap" w:eastAsia="Khmer OS Siemreap"/>
          <w:b w:val="0"/>
          <w:i w:val="0"/>
          <w:color w:val="000000"/>
          <w:sz w:val="28"/>
        </w:rPr>
        <w:t>-</w:t>
      </w: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>ាកលវិទាល័យ ជារិមានជ័យ ខៃលបានសដល់ន៊ូវការបណដុះបណាតលចំគពាះ ចំគណះៃឹង និង</w:t>
      </w: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>ចំគណះគធវើជាគត្ចើនៃល់ត្កុមគយើងែ្ុំបាទ ក៏ៃ៊ូចជានិស្សិរៃដៃគទៀរសងខៃរ។</w:t>
      </w:r>
      <w:r>
        <w:br/>
      </w:r>
      <w:r>
        <w:rPr>
          <w:rFonts w:ascii="Khmer OS Siemreap" w:hAnsi="Khmer OS Siemreap" w:eastAsia="Khmer OS Siemreap"/>
          <w:b w:val="0"/>
          <w:i w:val="0"/>
          <w:color w:val="000000"/>
          <w:sz w:val="28"/>
        </w:rPr>
        <w:t>-</w:t>
      </w: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>គោកត្រូ វ៉ាង ស្ុវណណ ខៃលជាអនកៃឹកនាំ បានែិរែំអស្់ព្ីកំោំងកាយចិរត និងចំណាយគព្ល</w:t>
      </w: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>គវោៃ៏មានរដមែ កនុងការបណដុះបណាដល ក៏ៃ៊ូចជាបងាាញសែ៊ូវត្ព្មទំងសដល់គយលបល់លអៗៃល់</w:t>
      </w: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>ត្កុមគយើងែ្ុំ កនុងការគធវើរបាយការណ៍ត្ាវត្ជាវ គនះតាំងព្ីចំណុចចាប់គសដើមរហ៊ូរៃល់ស្គត្មច</w:t>
      </w: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>គចញជាលទធិសលគនះគ ើង។</w:t>
      </w:r>
      <w:r>
        <w:br/>
      </w:r>
      <w:r>
        <w:rPr>
          <w:rFonts w:ascii="Khmer OS Siemreap" w:hAnsi="Khmer OS Siemreap" w:eastAsia="Khmer OS Siemreap"/>
          <w:b w:val="0"/>
          <w:i w:val="0"/>
          <w:color w:val="000000"/>
          <w:sz w:val="28"/>
        </w:rPr>
        <w:t>-</w:t>
      </w: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>គោកត្រូ ស្ង ស្ុីយ៊ូ ខៃលជាជំនួយការ បានែិរែំអស្់ព្ីកំោំងកាយចិរតជួយ ការស្ត្មួលកិចេ</w:t>
      </w: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>ការត្ាវត្ជាវរបស្់គយើងែ្ុំ និងសដល់គព្លវា ក៏ៃ៊ូចជាបងាាញសែ៊ូវត្ព្មទំងសដល់គយលបល់លអៗ</w:t>
      </w: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>ៃល់ត្កុមគយើងែ្ុំ កនុងការគធវើរបាយការណ៍ត្ាវត្ជាវ គនះតាំងព្ីចំណុចចាប់គសដើមរហ៊ូរៃល់ស្គត្មច</w:t>
      </w: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>គចញជាលទធិសលគនះគ ើង។</w:t>
      </w:r>
    </w:p>
    <w:p>
      <w:pPr>
        <w:autoSpaceDN w:val="0"/>
        <w:autoSpaceDE w:val="0"/>
        <w:widowControl/>
        <w:spacing w:line="266" w:lineRule="exact" w:before="9628" w:after="0"/>
        <w:ind w:left="0" w:right="451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IV </w:t>
      </w:r>
    </w:p>
    <w:p>
      <w:pPr>
        <w:sectPr>
          <w:pgSz w:w="11906" w:h="16838"/>
          <w:pgMar w:top="568" w:right="826" w:bottom="14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38" w:lineRule="auto" w:before="0" w:after="0"/>
        <w:ind w:left="1242" w:right="0" w:firstLine="0"/>
        <w:jc w:val="left"/>
      </w:pPr>
      <w:r>
        <w:rPr>
          <w:rFonts w:ascii="Khmer OS Muol Light" w:hAnsi="Khmer OS Muol Light" w:eastAsia="Khmer OS Muol Light"/>
          <w:b w:val="0"/>
          <w:i w:val="0"/>
          <w:color w:val="000000"/>
          <w:sz w:val="28"/>
        </w:rPr>
        <w:t xml:space="preserve">រ៊ូមថ្លែងអំណររុណយ៉ាងប្ជាលស្ប្ៅចំស្ ះអនកមានរុណ </w:t>
      </w:r>
    </w:p>
    <w:p>
      <w:pPr>
        <w:autoSpaceDN w:val="0"/>
        <w:tabs>
          <w:tab w:pos="828" w:val="left"/>
          <w:tab w:pos="1114" w:val="left"/>
        </w:tabs>
        <w:autoSpaceDE w:val="0"/>
        <w:widowControl/>
        <w:spacing w:line="245" w:lineRule="auto" w:before="454" w:after="0"/>
        <w:ind w:left="262" w:right="0" w:firstLine="0"/>
        <w:jc w:val="left"/>
      </w:pP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>ត្កុមគយើងែ្ុំខៃលមានគ្មះ គត្រៀល ស្ុភាន់, ស្ ៊ូ មីស្ុ៊ឺ, កន រិមយុរ, ឆម ស្ុវិន ជានិស្សិរាកល</w:t>
      </w: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 xml:space="preserve">វិទាល័យជារិមានជ័យ ខៃលស្ិកាគលើខសនកអភិវឌ្ឍន៍កមមវិធីកុំព្យ៊ូទ័រ និងទ៊ូរស្័ព្ទដៃ ជំនាន់ទី១៤ ឆ្នំទី៤ </w:t>
      </w: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 xml:space="preserve">មានកិរតិយស្ស្៊ូមគធវើការខងែងអំណររុណយ៉ាងត្ជាលគត្ៅចំគពាះ៖ </w:t>
      </w:r>
      <w:r>
        <w:br/>
      </w:r>
      <w:r>
        <w:tab/>
      </w:r>
      <w:r>
        <w:rPr>
          <w:rFonts w:ascii="Khmer OS Siemreap" w:hAnsi="Khmer OS Siemreap" w:eastAsia="Khmer OS Siemreap"/>
          <w:b w:val="0"/>
          <w:i w:val="0"/>
          <w:color w:val="000000"/>
          <w:sz w:val="28"/>
        </w:rPr>
        <w:t>-</w:t>
      </w: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>គោកអនកមានរុណទំងគទវ រ៊ឺ គោកឪព្ុក អនកមាដយ ខៃលបានសដល់កំគណើរ ជាព្ិគស្ស្បាន</w:t>
      </w:r>
      <w:r>
        <w:tab/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>ែិរែំត្បឹងខត្បងចិញ្េឹមបីបាច់គមើលខងរកាស្គណាដស្គត្បាស្ត្បណីរ៊ូបក៊ូនទំងអស្់គ្មន គោយត្ព្ហម</w:t>
      </w:r>
      <w:r>
        <w:tab/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>វិហាធម៌ ចាប់តាំងព្ីរ៊ូច រហ៊ូរៃល់ធំគព្ញវ័យមិនគចះធុញត្ទំ</w:t>
      </w: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>ឬក៏មានអារមមណ៍ថា្គនឿងហរ់មដង</w:t>
      </w:r>
      <w:r>
        <w:tab/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>ណាគ ើយ។</w:t>
      </w:r>
      <w:r>
        <w:br/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>ជាចុងគត្កាយ ត្កុមគយើងែ្ុំស្៊ូមរំលឹកៃឹងរុណៃល់អនកមានរុណ គោកត្រូ អនកត្រូ ាស្រាដចារយ ទំង</w:t>
      </w: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>អស្់ខៃលបាន ែិរែំ ខណនាំសតល់ចំគណះៃឹងរហ៊ូរមកៃល់ស្ព្វដងៃគនះ ស្៊ូមឱយមានស្ុែភាព្លអ កមាែំងមាំ</w:t>
      </w: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 xml:space="preserve">មួនទទួលបាន គជារជ័យត្រប់ភារៈកិចេ និងស្៊ូមទទួលបានន៊ូវ ព្ុទធព្រទំង៤ត្បការ រ៊ឺ អាយុ វណណៈ ស្ុែៈ </w:t>
      </w:r>
    </w:p>
    <w:p>
      <w:pPr>
        <w:autoSpaceDN w:val="0"/>
        <w:autoSpaceDE w:val="0"/>
        <w:widowControl/>
        <w:spacing w:line="252" w:lineRule="auto" w:before="14" w:after="0"/>
        <w:ind w:left="262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 xml:space="preserve">ព្លៈ កុំបីគ ែៀងឃ្លែរគ ើយ ។ </w:t>
      </w:r>
    </w:p>
    <w:p>
      <w:pPr>
        <w:autoSpaceDN w:val="0"/>
        <w:autoSpaceDE w:val="0"/>
        <w:widowControl/>
        <w:spacing w:line="266" w:lineRule="exact" w:before="9182" w:after="0"/>
        <w:ind w:left="0" w:right="462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 </w:t>
      </w:r>
    </w:p>
    <w:p>
      <w:pPr>
        <w:sectPr>
          <w:pgSz w:w="11906" w:h="16838"/>
          <w:pgMar w:top="568" w:right="760" w:bottom="14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38" w:lineRule="auto" w:before="0" w:after="0"/>
        <w:ind w:left="0" w:right="3630" w:firstLine="0"/>
        <w:jc w:val="right"/>
      </w:pPr>
      <w:r>
        <w:rPr>
          <w:rFonts w:ascii="Khmer OS Muol Light" w:hAnsi="Khmer OS Muol Light" w:eastAsia="Khmer OS Muol Light"/>
          <w:b w:val="0"/>
          <w:i w:val="0"/>
          <w:color w:val="000000"/>
          <w:sz w:val="28"/>
        </w:rPr>
        <w:t xml:space="preserve">ម៊ូលន័យរស្ងេរ </w:t>
      </w:r>
    </w:p>
    <w:p>
      <w:pPr>
        <w:autoSpaceDN w:val="0"/>
        <w:tabs>
          <w:tab w:pos="828" w:val="left"/>
        </w:tabs>
        <w:autoSpaceDE w:val="0"/>
        <w:widowControl/>
        <w:spacing w:line="412" w:lineRule="exact" w:before="236" w:after="0"/>
        <w:ind w:left="26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202124"/>
          <w:sz w:val="22"/>
        </w:rPr>
        <w:t>Internet of Things (IoT)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 xml:space="preserve"> ស្ំគៅគលើបណាតញដនឧបករណ៍ភាាប់គ្មនគៅវិញគៅមក គហើយមានទំនាក់ទំនង 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>និងផ្ទែស្់បត៊ូរទិនន័យគ្មនគៅវិញគៅមកតាមអុីនធ៊ឺណិរ។ បគងកើនត្បស្ិទធភាព្ ស្វ័យត្បវរតិកមម និងការត្រួរព្ិនិរយតាម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>គព្លគវោជាក់ខស្តងការ់បនថយរត្មូវការស្ត្មាប់កមាែំងព្លកមមគោយដៃ និងបគងកើនត្បស្ិទធភាព្ត្បរិបរតិកា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 xml:space="preserve">រ។ បគងកើនត្បស្ិទធភាព្ធនធាន </w:t>
      </w:r>
      <w:r>
        <w:rPr>
          <w:rFonts w:ascii="TimesNewRomanPSMT" w:hAnsi="TimesNewRomanPSMT" w:eastAsia="TimesNewRomanPSMT"/>
          <w:b w:val="0"/>
          <w:i w:val="0"/>
          <w:color w:val="202124"/>
          <w:sz w:val="22"/>
        </w:rPr>
        <w:t>IoT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 xml:space="preserve"> ជួយ កនុងការអនុវរតជាក់ខស្តងដនធារុច៊ូលៃ៊ូចជា ទឹក ជី និងថា្នំស្មាែប់ស្រវលអិរ 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>ការ់បនថយកាកស្ំណល់ និងសលប៉ាះពាល់បរិាថន។ ទិននសលែពស្់ តាមរយៈការគធវើឱយលកខែណឌល៊ូរោស្់ និងការ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 xml:space="preserve">អនុវរតកាន់ខរត្បគស្ើរគ ើង </w:t>
      </w:r>
      <w:r>
        <w:rPr>
          <w:rFonts w:ascii="TimesNewRomanPSMT" w:hAnsi="TimesNewRomanPSMT" w:eastAsia="TimesNewRomanPSMT"/>
          <w:b w:val="0"/>
          <w:i w:val="0"/>
          <w:color w:val="202124"/>
          <w:sz w:val="22"/>
        </w:rPr>
        <w:t>IoT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 xml:space="preserve"> អាចនាំគៅរកការបគងកើនទិននសលៃំណាំ និងបស្ុស្រវ។ </w:t>
      </w:r>
      <w:r>
        <w:rPr>
          <w:rFonts w:ascii="TimesNewRomanPSMT" w:hAnsi="TimesNewRomanPSMT" w:eastAsia="TimesNewRomanPSMT"/>
          <w:b w:val="0"/>
          <w:i w:val="0"/>
          <w:color w:val="202124"/>
          <w:sz w:val="22"/>
        </w:rPr>
        <w:t>IoT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 xml:space="preserve"> គលើកកមពស្់ការអនុវរត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 xml:space="preserve">កស្ិកមមត្បកបគោយនិរនតរភាព្ គោយការ់បនថយការគត្បើត្បាស្់ធនធាន និងការ់បនថយការគបាះជំហានដនបរិាថន។ </w:t>
      </w:r>
      <w:r>
        <w:tab/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 xml:space="preserve">កនុងយុរគស្ម័យគនះ បគចេកវិទាបានរីកចគត្មើនកាន់ខរខ្ែំងព្ីមួយដងៃគៅមួយដងៃ គហើយបគចេកវិទាក៏បានត្រប 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>ៃណតប់គស្ទើរខរត្រប់ខសនកទំងអស្់កនុងជីវភាព្រស្់គៅត្បចាំដងៃ របស្់មនុស្ស ជួយ ស្ត្មួលៃល់ការងារលំបាកៗមួយ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>ចំនួន គោយរាប់ចាប់ខសនកកស្ិកមម ឧស្ាហកមម ទ៊ូររនារមន៍ ត្បព្័នធសសព្វសាយ ការកំានត ការគោះៃ៊ូរទិញលក់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>ទំនិញជាគត្ចើនគទៀរ។ គោយារខរមានការគកើនគ ើងន៊ូវ រត្មូវការឥរឈប់ឈរត្ស្បជាមួយការគ្មំត្ទសងគនាះ គទើប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>អនកត្ាវត្ជាវជាគត្ចើនបានែិរែំបគងកើរន៊ូវរំនិរដចនត្បឌ្ិរ ងមីៗជាគត្ចើនគកើរគ ើងជាបនតបនាទប់ គៃើមបីសគរ់សគង់រត្មូវការ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>របស្់មនុស្សជារិទំងគនាះ ខៃលជាគហរុគធវើឱយបគចេក វិទាមានភាព្ទំគនើប និងស្មប៊ូរខបប។ កស្ិកមម 4.0 ស្ំគៅគលើ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 xml:space="preserve">ៃំណាក់កាលចុងគត្កាយបងអស្់កនុងការវិវរតន៍ដនកស្ិកមម ខៃលត្រូវបានកំណរ់គោយការរួមបញ្េ៊ូលបគចេកវិទាទំគនើប 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 xml:space="preserve">និងការដចនត្បឌ្ិរឌ្ីជីងលគៅកនុងការអនុវរតកស្ិកមម។ គគ្មលរំនិរគនះបគងកើរគ ើងគៅគលើបៃិវរតន៍កស្ិកមមព្ីមុន 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 xml:space="preserve">ខៃលរួមមានយនតការដនកស្ិកមម ការខណនាំអំព្ីធារុរីមី និងការគត្បើត្បាស្់បគចេកវិទាជីវាស្រស្ត។ កស្ិកមម 4.0 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>ស្ងករ់ធៃន់គលើការគត្បើត្បាស្់វិធីាស្រស្តខៃលជំរុញគោយទិនន័យ គៃើមបីបគងកើនត្បស្ិទធភាព្ សលិរភាព្ និងនិរនតរភាព្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>កនុងការគធវើកស្ិកមម។ កស្ិកមម 4.0 មានគគ្មលបំណងគោះត្ាយបញ្ជាត្បឈមខៃលកំព្ុងគកើនគ ើងដនការសតល់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 xml:space="preserve">អាហារៃល់ត្បជាជនព្ិភព្គោក ធានាស្នតិស្ុែគស្បៀង និងការ់បនថយសលប៉ាះពាល់បរិាថនដនការអនុវរតកស្ិកមម។ 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 xml:space="preserve">វរំណាងឱយការផ្ទែស្់បត៊ូរគឆ្ពះគៅរកត្បព្័នធកស្ិកមមត្បកបគោយនិរនតរភាព្ ត្បស្ិទធភាព្ និងគជឿនគលឿនជាងមុន។ </w:t>
      </w:r>
      <w:r>
        <w:tab/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>គបើត្កគ កគមើលគៅគលើការៃំណាំគៅកនុងស្ងគមបចេុបបនន គយើងស្គងករគ ើញថា្មានការវិវរតគៅគលើការ គត្ាច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>ត្ស្ព្ការៃំណាំខបបបគចេកវិទា ខៃលជួយ ស្ត្មួលៃល់ការងារត្បចាំដងៃរបស្់មនុស្ស ។ ការត្រប់ត្រងការៃំណាំគោយ</w:t>
      </w:r>
    </w:p>
    <w:p>
      <w:pPr>
        <w:autoSpaceDN w:val="0"/>
        <w:tabs>
          <w:tab w:pos="828" w:val="left"/>
        </w:tabs>
        <w:autoSpaceDE w:val="0"/>
        <w:widowControl/>
        <w:spacing w:line="418" w:lineRule="exact" w:before="16" w:after="0"/>
        <w:ind w:left="262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>គត្បើបគចេកវិទា</w:t>
      </w:r>
      <w:r>
        <w:rPr>
          <w:rFonts w:ascii="TimesNewRomanPSMT" w:hAnsi="TimesNewRomanPSMT" w:eastAsia="TimesNewRomanPSMT"/>
          <w:b w:val="0"/>
          <w:i w:val="0"/>
          <w:color w:val="202124"/>
          <w:sz w:val="22"/>
        </w:rPr>
        <w:t xml:space="preserve"> Internet of Things 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 xml:space="preserve">រ៊ឺជាការត្រប់ត្រងគៅគលើាថនភាព្ស្ំគណើមៃី ការត្រប់ត្រងគៅគលើស្ីរុណាភាព្ 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>ត្ព្មទំងគធវើឱយកាន់ខរងាយត្ស្ួលកនុងការត្រប់ត្រងត្បព្័នធទឹកសងខៃរ ។  អាត្ស្័យគហរុគនះ គទើបត្កុមគយើងែ្ុំបានម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>ស្គត្មចចិរតគធវើការស្ិកាត្ាវត្ជាវ គៅគលើត្បព្័នធគត្ាចត្ស្ព្ៃំណាំគោយគត្បើ</w:t>
      </w:r>
      <w:r>
        <w:rPr>
          <w:rFonts w:ascii="TimesNewRomanPSMT" w:hAnsi="TimesNewRomanPSMT" w:eastAsia="TimesNewRomanPSMT"/>
          <w:b w:val="0"/>
          <w:i w:val="0"/>
          <w:color w:val="202124"/>
          <w:sz w:val="22"/>
        </w:rPr>
        <w:t xml:space="preserve"> Internet of Things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 xml:space="preserve"> គនះគ ើងមក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 xml:space="preserve">គៃើមបីជួយ ស្ត្មួលការងារមួយចំនួនធំរបស្់មនុស្ស ។ </w:t>
      </w:r>
      <w:r>
        <w:br/>
      </w:r>
      <w:r>
        <w:tab/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>ៃ៊ូចគ្មនគនះខៃរកនុងការ កំណរ់យកត្បធានបទគនះ គៃើមបីចងត្កងជារបាយការណ៍ការត្ាវត្ជាវមួយគនះ គយើង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>បានជួបជាមួយនឹងបញ្ជាជាគត្ចើន។ កនុងគនាះគយើងែ្ុំ ទទួលបានការខណនាំព្ីស្ំណាក់ គោកាស្រស្តចារយរួមសសំ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>ជាមួយការស្វះខស្វងរកព្័រ៌មាននានាព្ីប័ណាណល័យ ត្បព្័នធអុិនធ៊ឺខណរ និងតាមរយះគស្ៀវគៅគសសងៗខៃលចងត្កង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 xml:space="preserve">ទក់ទងនិងត្បធានបទកិចេការត្ាវត្ជាវរបស្់គយើងែ្ុំ គទើបគធវើឱយ្នៃល់ការបញ្េប់យ៉ាងគជារជ័យ។ </w:t>
      </w:r>
    </w:p>
    <w:p>
      <w:pPr>
        <w:autoSpaceDN w:val="0"/>
        <w:autoSpaceDE w:val="0"/>
        <w:widowControl/>
        <w:spacing w:line="266" w:lineRule="exact" w:before="2008" w:after="0"/>
        <w:ind w:left="0" w:right="457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 </w:t>
      </w:r>
    </w:p>
    <w:p>
      <w:pPr>
        <w:sectPr>
          <w:pgSz w:w="11906" w:h="16838"/>
          <w:pgMar w:top="568" w:right="764" w:bottom="14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38" w:lineRule="auto" w:before="0" w:after="0"/>
        <w:ind w:left="0" w:right="4130" w:firstLine="0"/>
        <w:jc w:val="right"/>
      </w:pPr>
      <w:r>
        <w:rPr>
          <w:rFonts w:ascii="Khmer OS Muol Light" w:hAnsi="Khmer OS Muol Light" w:eastAsia="Khmer OS Muol Light"/>
          <w:b w:val="0"/>
          <w:i w:val="0"/>
          <w:color w:val="000000"/>
          <w:sz w:val="28"/>
        </w:rPr>
        <w:t xml:space="preserve">មាតិកា </w:t>
      </w:r>
    </w:p>
    <w:p>
      <w:pPr>
        <w:autoSpaceDN w:val="0"/>
        <w:autoSpaceDE w:val="0"/>
        <w:widowControl/>
        <w:spacing w:line="230" w:lineRule="auto" w:before="214" w:after="0"/>
        <w:ind w:left="0" w:right="562" w:firstLine="0"/>
        <w:jc w:val="righ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ទំព្័រ </w:t>
      </w:r>
    </w:p>
    <w:p>
      <w:pPr>
        <w:autoSpaceDN w:val="0"/>
        <w:autoSpaceDE w:val="0"/>
        <w:widowControl/>
        <w:spacing w:line="586" w:lineRule="exact" w:before="56" w:after="0"/>
        <w:ind w:left="262" w:right="288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គស្ចកដីធានាអះអាង ..................................................................................................................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I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គស្ចកដីខងែងអំណររុណ..............................................................................................................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II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ម៊ូលន័យស្គងខប .......................................................................................................................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VI</w:t>
      </w:r>
    </w:p>
    <w:p>
      <w:pPr>
        <w:autoSpaceDN w:val="0"/>
        <w:autoSpaceDE w:val="0"/>
        <w:widowControl/>
        <w:spacing w:line="319" w:lineRule="auto" w:before="206" w:after="0"/>
        <w:ind w:left="262" w:right="144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មារិការ ..................................................................................................................................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VII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បញ្ាីរ៊ូបភាព្ .............................................................................................................................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IX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បញ្ាីពាកយអកសរការ់ ..................................................................................................................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X </w:t>
      </w:r>
    </w:p>
    <w:p>
      <w:pPr>
        <w:autoSpaceDN w:val="0"/>
        <w:autoSpaceDE w:val="0"/>
        <w:widowControl/>
        <w:spacing w:line="582" w:lineRule="exact" w:before="166" w:after="0"/>
        <w:ind w:left="482" w:right="0" w:firstLine="2960"/>
        <w:jc w:val="left"/>
      </w:pPr>
      <w:r>
        <w:rPr>
          <w:rFonts w:ascii="Khmer OS Muol Light" w:hAnsi="Khmer OS Muol Light" w:eastAsia="Khmer OS Muol Light"/>
          <w:b w:val="0"/>
          <w:i w:val="0"/>
          <w:color w:val="000000"/>
          <w:sz w:val="28"/>
        </w:rPr>
        <w:t xml:space="preserve">ជំព៊ូកទ្យី១ : ស្រចកដីស្្ដើម </w:t>
      </w:r>
      <w:r>
        <w:br/>
      </w:r>
      <w:r>
        <w:rPr>
          <w:rFonts w:ascii="Khmer OS Muol Light" w:hAnsi="Khmer OS Muol Light" w:eastAsia="Khmer OS Muol Light"/>
          <w:b w:val="0"/>
          <w:i w:val="0"/>
          <w:color w:val="000000"/>
          <w:sz w:val="22"/>
        </w:rPr>
        <w:t xml:space="preserve">១.១-លកេណៈទ្យ៊ូស្ៅននការប្សាវប្ជាវ .................................................................................. </w:t>
      </w:r>
      <w:r>
        <w:rPr>
          <w:rFonts w:ascii="LmnTTFantBig" w:hAnsi="LmnTTFantBig" w:eastAsia="LmnTTFantBig"/>
          <w:b w:val="0"/>
          <w:i w:val="0"/>
          <w:color w:val="000000"/>
          <w:sz w:val="40"/>
        </w:rPr>
        <w:t>1</w:t>
      </w:r>
      <w:r>
        <w:rPr>
          <w:rFonts w:ascii="Khmer OS Muol Light" w:hAnsi="Khmer OS Muol Light" w:eastAsia="Khmer OS Muol Light"/>
          <w:b w:val="0"/>
          <w:i w:val="0"/>
          <w:color w:val="000000"/>
          <w:sz w:val="22"/>
        </w:rPr>
        <w:t>១.២-ម៊ូលស្ហតុននការរិកាប្សាវប្ជាវ ..............................................................................</w:t>
      </w:r>
      <w:r>
        <w:rPr>
          <w:rFonts w:ascii="LmnTTFantBig" w:hAnsi="LmnTTFantBig" w:eastAsia="LmnTTFantBig"/>
          <w:b w:val="0"/>
          <w:i w:val="0"/>
          <w:color w:val="000000"/>
          <w:sz w:val="40"/>
        </w:rPr>
        <w:t>2</w:t>
      </w:r>
      <w:r>
        <w:rPr>
          <w:rFonts w:ascii="Khmer OS Muol Light" w:hAnsi="Khmer OS Muol Light" w:eastAsia="Khmer OS Muol Light"/>
          <w:b w:val="0"/>
          <w:i w:val="0"/>
          <w:color w:val="000000"/>
          <w:sz w:val="22"/>
        </w:rPr>
        <w:t>១.៣-ថ្ដនកំណត់ និងវិសាលភាព ........................................................................................</w:t>
      </w:r>
      <w:r>
        <w:rPr>
          <w:rFonts w:ascii="LmnTTFantBig" w:hAnsi="LmnTTFantBig" w:eastAsia="LmnTTFantBig"/>
          <w:b w:val="0"/>
          <w:i w:val="0"/>
          <w:color w:val="000000"/>
          <w:sz w:val="40"/>
        </w:rPr>
        <w:t>2</w:t>
      </w:r>
      <w:r>
        <w:rPr>
          <w:rFonts w:ascii="Khmer OS Muol Light" w:hAnsi="Khmer OS Muol Light" w:eastAsia="Khmer OS Muol Light"/>
          <w:b w:val="0"/>
          <w:i w:val="0"/>
          <w:color w:val="000000"/>
          <w:sz w:val="22"/>
        </w:rPr>
        <w:t>១.៤-ស្ោលរំណងននការរិកាប្សាវប្ជាវ ..........................................................................</w:t>
      </w:r>
      <w:r>
        <w:rPr>
          <w:rFonts w:ascii="LmnTTFantBig" w:hAnsi="LmnTTFantBig" w:eastAsia="LmnTTFantBig"/>
          <w:b w:val="0"/>
          <w:i w:val="0"/>
          <w:color w:val="000000"/>
          <w:sz w:val="40"/>
        </w:rPr>
        <w:t>2</w:t>
      </w:r>
      <w:r>
        <w:rPr>
          <w:rFonts w:ascii="Khmer OS Muol Light" w:hAnsi="Khmer OS Muol Light" w:eastAsia="Khmer OS Muol Light"/>
          <w:b w:val="0"/>
          <w:i w:val="0"/>
          <w:color w:val="000000"/>
          <w:sz w:val="22"/>
        </w:rPr>
        <w:t xml:space="preserve">១.៥-ទ្យំហំននការរិកាប្សាវប្ជាវ ........................................................................................ </w:t>
      </w:r>
      <w:r>
        <w:rPr>
          <w:rFonts w:ascii="LmnTTFantBig" w:hAnsi="LmnTTFantBig" w:eastAsia="LmnTTFantBig"/>
          <w:b w:val="0"/>
          <w:i w:val="0"/>
          <w:color w:val="000000"/>
          <w:sz w:val="40"/>
        </w:rPr>
        <w:t>3</w:t>
      </w:r>
    </w:p>
    <w:p>
      <w:pPr>
        <w:autoSpaceDN w:val="0"/>
        <w:tabs>
          <w:tab w:pos="702" w:val="left"/>
          <w:tab w:pos="3498" w:val="left"/>
        </w:tabs>
        <w:autoSpaceDE w:val="0"/>
        <w:widowControl/>
        <w:spacing w:line="592" w:lineRule="exact" w:before="216" w:after="0"/>
        <w:ind w:left="482" w:right="0" w:firstLine="0"/>
        <w:jc w:val="left"/>
      </w:pPr>
      <w:r>
        <w:tab/>
      </w:r>
      <w:r>
        <w:tab/>
      </w:r>
      <w:r>
        <w:rPr>
          <w:rFonts w:ascii="Khmer OS Muol Light" w:hAnsi="Khmer OS Muol Light" w:eastAsia="Khmer OS Muol Light"/>
          <w:b w:val="0"/>
          <w:i w:val="0"/>
          <w:color w:val="000000"/>
          <w:sz w:val="28"/>
        </w:rPr>
        <w:t xml:space="preserve">ជំព៊ូកទ្យី២ : រំលឹកប្ទ្យឹរដី </w:t>
      </w:r>
      <w:r>
        <w:br/>
      </w:r>
      <w:r>
        <w:rPr>
          <w:rFonts w:ascii="Khmer OS Muol Light" w:hAnsi="Khmer OS Muol Light" w:eastAsia="Khmer OS Muol Light"/>
          <w:b w:val="0"/>
          <w:i w:val="0"/>
          <w:color w:val="000000"/>
          <w:sz w:val="22"/>
        </w:rPr>
        <w:t xml:space="preserve">២.១- និយមន័យ Internet of Things (IOT) ............................................................................ </w:t>
      </w:r>
      <w:r>
        <w:rPr>
          <w:rFonts w:ascii="LmnTTFantBig" w:hAnsi="LmnTTFantBig" w:eastAsia="LmnTTFantBig"/>
          <w:b w:val="0"/>
          <w:i w:val="0"/>
          <w:color w:val="000000"/>
          <w:sz w:val="40"/>
        </w:rPr>
        <w:t>4</w:t>
      </w:r>
      <w:r>
        <w:rPr>
          <w:rFonts w:ascii="Khmer OS Muol Light" w:hAnsi="Khmer OS Muol Light" w:eastAsia="Khmer OS Muol Light"/>
          <w:b w:val="0"/>
          <w:i w:val="0"/>
          <w:color w:val="000000"/>
          <w:sz w:val="22"/>
        </w:rPr>
        <w:t xml:space="preserve">២.២- ប្រស្េទ្យឧរករណ៍ថ្ដលស្ប្រើប្ារ់ ............................................................................... </w:t>
      </w:r>
      <w:r>
        <w:rPr>
          <w:rFonts w:ascii="LmnTTFantBig" w:hAnsi="LmnTTFantBig" w:eastAsia="LmnTTFantBig"/>
          <w:b w:val="0"/>
          <w:i w:val="0"/>
          <w:color w:val="000000"/>
          <w:sz w:val="40"/>
        </w:rPr>
        <w:t>5</w:t>
      </w:r>
      <w:r>
        <w:tab/>
      </w:r>
      <w:r>
        <w:rPr>
          <w:rFonts w:ascii="Khmer OS Muol Light" w:hAnsi="Khmer OS Muol Light" w:eastAsia="Khmer OS Muol Light"/>
          <w:b w:val="0"/>
          <w:i w:val="0"/>
          <w:color w:val="000000"/>
          <w:sz w:val="22"/>
        </w:rPr>
        <w:t xml:space="preserve">២.២.១- អំពីភាសា C ......................................................................................................... </w:t>
      </w:r>
      <w:r>
        <w:rPr>
          <w:rFonts w:ascii="LmnTTFantBig" w:hAnsi="LmnTTFantBig" w:eastAsia="LmnTTFantBig"/>
          <w:b w:val="0"/>
          <w:i w:val="0"/>
          <w:color w:val="000000"/>
          <w:sz w:val="40"/>
        </w:rPr>
        <w:t>5</w:t>
      </w:r>
      <w:r>
        <w:tab/>
      </w:r>
      <w:r>
        <w:rPr>
          <w:rFonts w:ascii="Khmer OS Muol Light" w:hAnsi="Khmer OS Muol Light" w:eastAsia="Khmer OS Muol Light"/>
          <w:b w:val="0"/>
          <w:i w:val="0"/>
          <w:color w:val="000000"/>
          <w:sz w:val="22"/>
        </w:rPr>
        <w:t xml:space="preserve">២.២.២- Sensor DHT 11 ................................................................................................... </w:t>
      </w:r>
      <w:r>
        <w:rPr>
          <w:rFonts w:ascii="LmnTTFantBig" w:hAnsi="LmnTTFantBig" w:eastAsia="LmnTTFantBig"/>
          <w:b w:val="0"/>
          <w:i w:val="0"/>
          <w:color w:val="000000"/>
          <w:sz w:val="40"/>
        </w:rPr>
        <w:t>7</w:t>
      </w:r>
      <w:r>
        <w:tab/>
      </w:r>
      <w:r>
        <w:rPr>
          <w:rFonts w:ascii="Khmer OS Muol Light" w:hAnsi="Khmer OS Muol Light" w:eastAsia="Khmer OS Muol Light"/>
          <w:b w:val="0"/>
          <w:i w:val="0"/>
          <w:color w:val="000000"/>
          <w:sz w:val="22"/>
        </w:rPr>
        <w:t xml:space="preserve">២.២.៣- Soil moisture sensor ............................................................................................. </w:t>
      </w:r>
      <w:r>
        <w:rPr>
          <w:rFonts w:ascii="LmnTTFantBig" w:hAnsi="LmnTTFantBig" w:eastAsia="LmnTTFantBig"/>
          <w:b w:val="0"/>
          <w:i w:val="0"/>
          <w:color w:val="000000"/>
          <w:sz w:val="40"/>
        </w:rPr>
        <w:t>8</w:t>
      </w:r>
      <w:r>
        <w:tab/>
      </w:r>
      <w:r>
        <w:rPr>
          <w:rFonts w:ascii="Khmer OS Muol Light" w:hAnsi="Khmer OS Muol Light" w:eastAsia="Khmer OS Muol Light"/>
          <w:b w:val="0"/>
          <w:i w:val="0"/>
          <w:color w:val="000000"/>
          <w:sz w:val="22"/>
        </w:rPr>
        <w:t xml:space="preserve">២.២.៤- PIR motion sensor ................................................................................................ </w:t>
      </w:r>
      <w:r>
        <w:rPr>
          <w:rFonts w:ascii="LmnTTFantBig" w:hAnsi="LmnTTFantBig" w:eastAsia="LmnTTFantBig"/>
          <w:b w:val="0"/>
          <w:i w:val="0"/>
          <w:color w:val="000000"/>
          <w:sz w:val="40"/>
        </w:rPr>
        <w:t>8</w:t>
      </w:r>
      <w:r>
        <w:tab/>
      </w:r>
      <w:r>
        <w:rPr>
          <w:rFonts w:ascii="Khmer OS Muol Light" w:hAnsi="Khmer OS Muol Light" w:eastAsia="Khmer OS Muol Light"/>
          <w:b w:val="0"/>
          <w:i w:val="0"/>
          <w:color w:val="000000"/>
          <w:sz w:val="22"/>
        </w:rPr>
        <w:t xml:space="preserve">២.២.៥- Relay .................................................................................................................... </w:t>
      </w:r>
      <w:r>
        <w:rPr>
          <w:rFonts w:ascii="LmnTTFantBig" w:hAnsi="LmnTTFantBig" w:eastAsia="LmnTTFantBig"/>
          <w:b w:val="0"/>
          <w:i w:val="0"/>
          <w:color w:val="000000"/>
          <w:sz w:val="40"/>
        </w:rPr>
        <w:t>9</w:t>
      </w:r>
      <w:r>
        <w:tab/>
      </w:r>
      <w:r>
        <w:rPr>
          <w:rFonts w:ascii="Khmer OS Muol Light" w:hAnsi="Khmer OS Muol Light" w:eastAsia="Khmer OS Muol Light"/>
          <w:b w:val="0"/>
          <w:i w:val="0"/>
          <w:color w:val="000000"/>
          <w:sz w:val="22"/>
        </w:rPr>
        <w:t xml:space="preserve">២.២.៦- Pump motor ....................................................................................................... </w:t>
      </w:r>
      <w:r>
        <w:rPr>
          <w:rFonts w:ascii="LmnTTFantBig" w:hAnsi="LmnTTFantBig" w:eastAsia="LmnTTFantBig"/>
          <w:b w:val="0"/>
          <w:i w:val="0"/>
          <w:color w:val="000000"/>
          <w:sz w:val="40"/>
        </w:rPr>
        <w:t>10</w:t>
      </w:r>
    </w:p>
    <w:p>
      <w:pPr>
        <w:autoSpaceDN w:val="0"/>
        <w:autoSpaceDE w:val="0"/>
        <w:widowControl/>
        <w:spacing w:line="266" w:lineRule="exact" w:before="890" w:after="0"/>
        <w:ind w:left="0" w:right="446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VII </w:t>
      </w:r>
    </w:p>
    <w:p>
      <w:pPr>
        <w:sectPr>
          <w:pgSz w:w="11906" w:h="16838"/>
          <w:pgMar w:top="568" w:right="838" w:bottom="2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554" w:lineRule="exact" w:before="0" w:after="0"/>
        <w:ind w:left="702" w:right="20" w:firstLine="0"/>
        <w:jc w:val="both"/>
      </w:pPr>
      <w:r>
        <w:rPr>
          <w:rFonts w:ascii="Khmer OS Muol Light" w:hAnsi="Khmer OS Muol Light" w:eastAsia="Khmer OS Muol Light"/>
          <w:b w:val="0"/>
          <w:i w:val="0"/>
          <w:color w:val="000000"/>
          <w:sz w:val="22"/>
        </w:rPr>
        <w:t xml:space="preserve">២.២.៦- Breadboard ........................................................................................................ </w:t>
      </w:r>
      <w:r>
        <w:rPr>
          <w:rFonts w:ascii="LmnTTFantBig" w:hAnsi="LmnTTFantBig" w:eastAsia="LmnTTFantBig"/>
          <w:b w:val="0"/>
          <w:i w:val="0"/>
          <w:color w:val="000000"/>
          <w:sz w:val="40"/>
        </w:rPr>
        <w:t>10</w:t>
      </w:r>
      <w:r>
        <w:rPr>
          <w:rFonts w:ascii="Khmer OS Muol Light" w:hAnsi="Khmer OS Muol Light" w:eastAsia="Khmer OS Muol Light"/>
          <w:b w:val="0"/>
          <w:i w:val="0"/>
          <w:color w:val="000000"/>
          <w:sz w:val="22"/>
        </w:rPr>
        <w:t xml:space="preserve">២.២.៧- កមមវិធី Blynk ..................................................................................................... </w:t>
      </w:r>
      <w:r>
        <w:rPr>
          <w:rFonts w:ascii="LmnTTFantBig" w:hAnsi="LmnTTFantBig" w:eastAsia="LmnTTFantBig"/>
          <w:b w:val="0"/>
          <w:i w:val="0"/>
          <w:color w:val="000000"/>
          <w:sz w:val="40"/>
        </w:rPr>
        <w:t>11</w:t>
      </w:r>
      <w:r>
        <w:rPr>
          <w:rFonts w:ascii="Khmer OS Muol Light" w:hAnsi="Khmer OS Muol Light" w:eastAsia="Khmer OS Muol Light"/>
          <w:b w:val="0"/>
          <w:i w:val="0"/>
          <w:color w:val="000000"/>
          <w:sz w:val="22"/>
        </w:rPr>
        <w:t xml:space="preserve">២.២.៨- NodeMCU .......................................................................................................... </w:t>
      </w:r>
      <w:r>
        <w:rPr>
          <w:rFonts w:ascii="LmnTTFantBig" w:hAnsi="LmnTTFantBig" w:eastAsia="LmnTTFantBig"/>
          <w:b w:val="0"/>
          <w:i w:val="0"/>
          <w:color w:val="000000"/>
          <w:sz w:val="40"/>
        </w:rPr>
        <w:t>12</w:t>
      </w:r>
    </w:p>
    <w:p>
      <w:pPr>
        <w:autoSpaceDN w:val="0"/>
        <w:tabs>
          <w:tab w:pos="2772" w:val="left"/>
        </w:tabs>
        <w:autoSpaceDE w:val="0"/>
        <w:widowControl/>
        <w:spacing w:line="488" w:lineRule="exact" w:before="322" w:after="0"/>
        <w:ind w:left="482" w:right="0" w:firstLine="0"/>
        <w:jc w:val="left"/>
      </w:pPr>
      <w:r>
        <w:tab/>
      </w:r>
      <w:r>
        <w:rPr>
          <w:rFonts w:ascii="Khmer OS Muol Light" w:hAnsi="Khmer OS Muol Light" w:eastAsia="Khmer OS Muol Light"/>
          <w:b w:val="0"/>
          <w:i w:val="0"/>
          <w:color w:val="000000"/>
          <w:sz w:val="28"/>
        </w:rPr>
        <w:t xml:space="preserve">ជំព៊ូកទ្យី៣ : វិធីសាស្តររប្សាវប្ជាវ </w:t>
      </w:r>
      <w:r>
        <w:br/>
      </w:r>
      <w:r>
        <w:rPr>
          <w:rFonts w:ascii="Khmer OS Muol Light" w:hAnsi="Khmer OS Muol Light" w:eastAsia="Khmer OS Muol Light"/>
          <w:b w:val="0"/>
          <w:i w:val="0"/>
          <w:color w:val="000000"/>
          <w:sz w:val="22"/>
        </w:rPr>
        <w:t xml:space="preserve">៣.១-លកេណៈននការរិកា .................................................................................................. </w:t>
      </w:r>
      <w:r>
        <w:rPr>
          <w:rFonts w:ascii="LmnTTFantBig" w:hAnsi="LmnTTFantBig" w:eastAsia="LmnTTFantBig"/>
          <w:b w:val="0"/>
          <w:i w:val="0"/>
          <w:color w:val="000000"/>
          <w:sz w:val="40"/>
        </w:rPr>
        <w:t>15</w:t>
      </w:r>
    </w:p>
    <w:p>
      <w:pPr>
        <w:autoSpaceDN w:val="0"/>
        <w:tabs>
          <w:tab w:pos="702" w:val="left"/>
          <w:tab w:pos="7542" w:val="left"/>
        </w:tabs>
        <w:autoSpaceDE w:val="0"/>
        <w:widowControl/>
        <w:spacing w:line="606" w:lineRule="exact" w:before="0" w:after="0"/>
        <w:ind w:left="482" w:right="0" w:firstLine="0"/>
        <w:jc w:val="left"/>
      </w:pPr>
      <w:r>
        <w:tab/>
      </w:r>
      <w:r>
        <w:rPr>
          <w:rFonts w:ascii="Khmer OS Muol Light" w:hAnsi="Khmer OS Muol Light" w:eastAsia="Khmer OS Muol Light"/>
          <w:b w:val="0"/>
          <w:i w:val="0"/>
          <w:color w:val="000000"/>
          <w:sz w:val="22"/>
        </w:rPr>
        <w:t>៣.១.១-  ការោក់ពប្ាយឧរករណ៍ចារ់រញ្ញា និងការប្រម៊ូលទ្យិនន</w:t>
      </w:r>
      <w:r>
        <w:tab/>
      </w:r>
      <w:r>
        <w:rPr>
          <w:rFonts w:ascii="Khmer OS Muol Light" w:hAnsi="Khmer OS Muol Light" w:eastAsia="Khmer OS Muol Light"/>
          <w:b w:val="0"/>
          <w:i w:val="0"/>
          <w:color w:val="000000"/>
          <w:sz w:val="22"/>
        </w:rPr>
        <w:t xml:space="preserve">័យ ....................... </w:t>
      </w:r>
      <w:r>
        <w:rPr>
          <w:rFonts w:ascii="LmnTTFantBig" w:hAnsi="LmnTTFantBig" w:eastAsia="LmnTTFantBig"/>
          <w:b w:val="0"/>
          <w:i w:val="0"/>
          <w:color w:val="000000"/>
          <w:sz w:val="40"/>
        </w:rPr>
        <w:t>15</w:t>
      </w:r>
      <w:r>
        <w:tab/>
      </w:r>
      <w:r>
        <w:rPr>
          <w:rFonts w:ascii="Khmer OS Muol Light" w:hAnsi="Khmer OS Muol Light" w:eastAsia="Khmer OS Muol Light"/>
          <w:b w:val="0"/>
          <w:i w:val="0"/>
          <w:color w:val="000000"/>
          <w:sz w:val="22"/>
        </w:rPr>
        <w:t xml:space="preserve">៣.១.២- ការោក់ពប្ាយឧរករណ៍ចារ់រ .................................................................... </w:t>
      </w:r>
      <w:r>
        <w:rPr>
          <w:rFonts w:ascii="LmnTTFantBig" w:hAnsi="LmnTTFantBig" w:eastAsia="LmnTTFantBig"/>
          <w:b w:val="0"/>
          <w:i w:val="0"/>
          <w:color w:val="000000"/>
          <w:sz w:val="40"/>
        </w:rPr>
        <w:t>15</w:t>
      </w:r>
      <w:r>
        <w:rPr>
          <w:rFonts w:ascii="Khmer OS Muol Light" w:hAnsi="Khmer OS Muol Light" w:eastAsia="Khmer OS Muol Light"/>
          <w:b w:val="0"/>
          <w:i w:val="0"/>
          <w:color w:val="000000"/>
          <w:sz w:val="22"/>
        </w:rPr>
        <w:t xml:space="preserve">៣.២- វិធីសាស្តររននការរិកា ............................................................................................ </w:t>
      </w:r>
      <w:r>
        <w:rPr>
          <w:rFonts w:ascii="LmnTTFantBig" w:hAnsi="LmnTTFantBig" w:eastAsia="LmnTTFantBig"/>
          <w:b w:val="0"/>
          <w:i w:val="0"/>
          <w:color w:val="000000"/>
          <w:sz w:val="40"/>
        </w:rPr>
        <w:t>16</w:t>
      </w:r>
      <w:r>
        <w:rPr>
          <w:rFonts w:ascii="Khmer OS Muol Light" w:hAnsi="Khmer OS Muol Light" w:eastAsia="Khmer OS Muol Light"/>
          <w:b w:val="0"/>
          <w:i w:val="0"/>
          <w:color w:val="000000"/>
          <w:sz w:val="22"/>
        </w:rPr>
        <w:t xml:space="preserve">៣.៣- វិធីសាស្តររប្សាវប្ជាវ .............................................................................................. </w:t>
      </w:r>
      <w:r>
        <w:rPr>
          <w:rFonts w:ascii="LmnTTFantBig" w:hAnsi="LmnTTFantBig" w:eastAsia="LmnTTFantBig"/>
          <w:b w:val="0"/>
          <w:i w:val="0"/>
          <w:color w:val="000000"/>
          <w:sz w:val="40"/>
        </w:rPr>
        <w:t>18</w:t>
      </w:r>
    </w:p>
    <w:p>
      <w:pPr>
        <w:autoSpaceDN w:val="0"/>
        <w:tabs>
          <w:tab w:pos="2878" w:val="left"/>
        </w:tabs>
        <w:autoSpaceDE w:val="0"/>
        <w:widowControl/>
        <w:spacing w:line="450" w:lineRule="exact" w:before="106" w:after="0"/>
        <w:ind w:left="702" w:right="0" w:firstLine="0"/>
        <w:jc w:val="left"/>
      </w:pPr>
      <w:r>
        <w:rPr>
          <w:rFonts w:ascii="Khmer OS Muol Light" w:hAnsi="Khmer OS Muol Light" w:eastAsia="Khmer OS Muol Light"/>
          <w:b w:val="0"/>
          <w:i w:val="0"/>
          <w:color w:val="000000"/>
          <w:sz w:val="22"/>
        </w:rPr>
        <w:t>៣.៣.១- ប្រស្េទ្យទ្យិនន</w:t>
      </w:r>
      <w:r>
        <w:tab/>
      </w:r>
      <w:r>
        <w:rPr>
          <w:rFonts w:ascii="Khmer OS Muol Light" w:hAnsi="Khmer OS Muol Light" w:eastAsia="Khmer OS Muol Light"/>
          <w:b w:val="0"/>
          <w:i w:val="0"/>
          <w:color w:val="000000"/>
          <w:sz w:val="22"/>
        </w:rPr>
        <w:t xml:space="preserve">័យ ................................................................................................. </w:t>
      </w:r>
      <w:r>
        <w:rPr>
          <w:rFonts w:ascii="LmnTTFantBig" w:hAnsi="LmnTTFantBig" w:eastAsia="LmnTTFantBig"/>
          <w:b w:val="0"/>
          <w:i w:val="0"/>
          <w:color w:val="000000"/>
          <w:sz w:val="40"/>
        </w:rPr>
        <w:t>18</w:t>
      </w:r>
    </w:p>
    <w:p>
      <w:pPr>
        <w:autoSpaceDN w:val="0"/>
        <w:tabs>
          <w:tab w:pos="3218" w:val="left"/>
        </w:tabs>
        <w:autoSpaceDE w:val="0"/>
        <w:widowControl/>
        <w:spacing w:line="450" w:lineRule="exact" w:before="104" w:after="0"/>
        <w:ind w:left="702" w:right="0" w:firstLine="0"/>
        <w:jc w:val="left"/>
      </w:pPr>
      <w:r>
        <w:rPr>
          <w:rFonts w:ascii="Khmer OS Muol Light" w:hAnsi="Khmer OS Muol Light" w:eastAsia="Khmer OS Muol Light"/>
          <w:b w:val="0"/>
          <w:i w:val="0"/>
          <w:color w:val="000000"/>
          <w:sz w:val="22"/>
        </w:rPr>
        <w:t>៣.៣.២- ការវិភារទ្យិនន</w:t>
      </w:r>
      <w:r>
        <w:tab/>
      </w:r>
      <w:r>
        <w:rPr>
          <w:rFonts w:ascii="Khmer OS Muol Light" w:hAnsi="Khmer OS Muol Light" w:eastAsia="Khmer OS Muol Light"/>
          <w:b w:val="0"/>
          <w:i w:val="0"/>
          <w:color w:val="000000"/>
          <w:sz w:val="22"/>
        </w:rPr>
        <w:t xml:space="preserve">័យ ........................................................................................... </w:t>
      </w:r>
      <w:r>
        <w:rPr>
          <w:rFonts w:ascii="LmnTTFantBig" w:hAnsi="LmnTTFantBig" w:eastAsia="LmnTTFantBig"/>
          <w:b w:val="0"/>
          <w:i w:val="0"/>
          <w:color w:val="000000"/>
          <w:sz w:val="40"/>
        </w:rPr>
        <w:t>18</w:t>
      </w:r>
    </w:p>
    <w:p>
      <w:pPr>
        <w:autoSpaceDN w:val="0"/>
        <w:tabs>
          <w:tab w:pos="702" w:val="left"/>
          <w:tab w:pos="2586" w:val="left"/>
        </w:tabs>
        <w:autoSpaceDE w:val="0"/>
        <w:widowControl/>
        <w:spacing w:line="592" w:lineRule="exact" w:before="216" w:after="0"/>
        <w:ind w:left="482" w:right="0" w:firstLine="0"/>
        <w:jc w:val="left"/>
      </w:pPr>
      <w:r>
        <w:tab/>
      </w:r>
      <w:r>
        <w:tab/>
      </w:r>
      <w:r>
        <w:rPr>
          <w:rFonts w:ascii="Khmer OS Muol Light" w:hAnsi="Khmer OS Muol Light" w:eastAsia="Khmer OS Muol Light"/>
          <w:b w:val="0"/>
          <w:i w:val="0"/>
          <w:color w:val="000000"/>
          <w:sz w:val="28"/>
        </w:rPr>
        <w:t xml:space="preserve">ជំព៊ូកទ្យី៤ : លទ្យធ្ល និងការពិភាកា </w:t>
      </w:r>
      <w:r>
        <w:br/>
      </w:r>
      <w:r>
        <w:rPr>
          <w:rFonts w:ascii="Khmer OS Muol Light" w:hAnsi="Khmer OS Muol Light" w:eastAsia="Khmer OS Muol Light"/>
          <w:b w:val="0"/>
          <w:i w:val="0"/>
          <w:color w:val="000000"/>
          <w:sz w:val="22"/>
        </w:rPr>
        <w:t xml:space="preserve">៤.១- លទ្យធ្លននការប្សាវប្ជាវ ....................................................................................... </w:t>
      </w:r>
      <w:r>
        <w:rPr>
          <w:rFonts w:ascii="LmnTTFantBig" w:hAnsi="LmnTTFantBig" w:eastAsia="LmnTTFantBig"/>
          <w:b w:val="0"/>
          <w:i w:val="0"/>
          <w:color w:val="000000"/>
          <w:sz w:val="40"/>
        </w:rPr>
        <w:t>21</w:t>
      </w:r>
      <w:r>
        <w:tab/>
      </w:r>
      <w:r>
        <w:rPr>
          <w:rFonts w:ascii="Khmer OS Muol Light" w:hAnsi="Khmer OS Muol Light" w:eastAsia="Khmer OS Muol Light"/>
          <w:b w:val="0"/>
          <w:i w:val="0"/>
          <w:color w:val="000000"/>
          <w:sz w:val="22"/>
        </w:rPr>
        <w:t xml:space="preserve">៤.១.១- ការវិភារប្រព័នធ ................................................................................................ </w:t>
      </w:r>
      <w:r>
        <w:rPr>
          <w:rFonts w:ascii="LmnTTFantBig" w:hAnsi="LmnTTFantBig" w:eastAsia="LmnTTFantBig"/>
          <w:b w:val="0"/>
          <w:i w:val="0"/>
          <w:color w:val="000000"/>
          <w:sz w:val="40"/>
        </w:rPr>
        <w:t>21</w:t>
      </w:r>
      <w:r>
        <w:tab/>
      </w:r>
      <w:r>
        <w:rPr>
          <w:rFonts w:ascii="Khmer OS Muol Light" w:hAnsi="Khmer OS Muol Light" w:eastAsia="Khmer OS Muol Light"/>
          <w:b w:val="0"/>
          <w:i w:val="0"/>
          <w:color w:val="000000"/>
          <w:sz w:val="22"/>
        </w:rPr>
        <w:t xml:space="preserve">៤.១.២- ដាប្កាមររិរទ្យ (Context Diagram) .................................................................. </w:t>
      </w:r>
      <w:r>
        <w:rPr>
          <w:rFonts w:ascii="LmnTTFantBig" w:hAnsi="LmnTTFantBig" w:eastAsia="LmnTTFantBig"/>
          <w:b w:val="0"/>
          <w:i w:val="0"/>
          <w:color w:val="000000"/>
          <w:sz w:val="40"/>
        </w:rPr>
        <w:t>23</w:t>
      </w:r>
      <w:r>
        <w:tab/>
      </w:r>
      <w:r>
        <w:rPr>
          <w:rFonts w:ascii="Khmer OS Muol Light" w:hAnsi="Khmer OS Muol Light" w:eastAsia="Khmer OS Muol Light"/>
          <w:b w:val="0"/>
          <w:i w:val="0"/>
          <w:color w:val="000000"/>
          <w:sz w:val="22"/>
        </w:rPr>
        <w:t xml:space="preserve">៤.១.៣- រស្ចេកស្ទ្យររស្ចេកវិទ្យា Internet of Thing.......................................................... </w:t>
      </w:r>
      <w:r>
        <w:rPr>
          <w:rFonts w:ascii="LmnTTFantBig" w:hAnsi="LmnTTFantBig" w:eastAsia="LmnTTFantBig"/>
          <w:b w:val="0"/>
          <w:i w:val="0"/>
          <w:color w:val="000000"/>
          <w:sz w:val="40"/>
        </w:rPr>
        <w:t>23</w:t>
      </w:r>
      <w:r>
        <w:tab/>
      </w:r>
      <w:r>
        <w:rPr>
          <w:rFonts w:ascii="Khmer OS Muol Light" w:hAnsi="Khmer OS Muol Light" w:eastAsia="Khmer OS Muol Light"/>
          <w:b w:val="0"/>
          <w:i w:val="0"/>
          <w:color w:val="000000"/>
          <w:sz w:val="22"/>
        </w:rPr>
        <w:t xml:space="preserve">៤.១.៤- ទ្យប្មង់រប្មារ់ការច៊ូលស្ប្រើប្ារ់កមមវិធី .......................................................... </w:t>
      </w:r>
      <w:r>
        <w:rPr>
          <w:rFonts w:ascii="LmnTTFantBig" w:hAnsi="LmnTTFantBig" w:eastAsia="LmnTTFantBig"/>
          <w:b w:val="0"/>
          <w:i w:val="0"/>
          <w:color w:val="000000"/>
          <w:sz w:val="40"/>
        </w:rPr>
        <w:t>24</w:t>
      </w:r>
      <w:r>
        <w:tab/>
      </w:r>
      <w:r>
        <w:rPr>
          <w:rFonts w:ascii="Khmer OS Muol Light" w:hAnsi="Khmer OS Muol Light" w:eastAsia="Khmer OS Muol Light"/>
          <w:b w:val="0"/>
          <w:i w:val="0"/>
          <w:color w:val="000000"/>
          <w:sz w:val="22"/>
        </w:rPr>
        <w:t>៤.១.៦- ការវិភារស្លើចំណុចខ្ែំងរររ់កមមវិធី .............................................................</w:t>
      </w:r>
      <w:r>
        <w:rPr>
          <w:rFonts w:ascii="LmnTTFantBig" w:hAnsi="LmnTTFantBig" w:eastAsia="LmnTTFantBig"/>
          <w:b w:val="0"/>
          <w:i w:val="0"/>
          <w:color w:val="000000"/>
          <w:sz w:val="40"/>
        </w:rPr>
        <w:t>27</w:t>
      </w:r>
      <w:r>
        <w:tab/>
      </w:r>
      <w:r>
        <w:rPr>
          <w:rFonts w:ascii="Khmer OS Muol Light" w:hAnsi="Khmer OS Muol Light" w:eastAsia="Khmer OS Muol Light"/>
          <w:b w:val="0"/>
          <w:i w:val="0"/>
          <w:color w:val="000000"/>
          <w:sz w:val="22"/>
        </w:rPr>
        <w:t>៤.១.៧- ការវិភារស្លើចំណុចស្សាយរររ់កមមវិធី ........................................................</w:t>
      </w:r>
      <w:r>
        <w:rPr>
          <w:rFonts w:ascii="LmnTTFantBig" w:hAnsi="LmnTTFantBig" w:eastAsia="LmnTTFantBig"/>
          <w:b w:val="0"/>
          <w:i w:val="0"/>
          <w:color w:val="000000"/>
          <w:sz w:val="40"/>
        </w:rPr>
        <w:t>27</w:t>
      </w:r>
      <w:r>
        <w:rPr>
          <w:rFonts w:ascii="Khmer OS Muol Light" w:hAnsi="Khmer OS Muol Light" w:eastAsia="Khmer OS Muol Light"/>
          <w:b w:val="0"/>
          <w:i w:val="0"/>
          <w:color w:val="000000"/>
          <w:sz w:val="22"/>
        </w:rPr>
        <w:t xml:space="preserve">៤.២- ការពិភាកា ............................................................................................................... </w:t>
      </w:r>
      <w:r>
        <w:rPr>
          <w:rFonts w:ascii="LmnTTFantBig" w:hAnsi="LmnTTFantBig" w:eastAsia="LmnTTFantBig"/>
          <w:b w:val="0"/>
          <w:i w:val="0"/>
          <w:color w:val="000000"/>
          <w:sz w:val="40"/>
        </w:rPr>
        <w:t>28</w:t>
      </w:r>
    </w:p>
    <w:p>
      <w:pPr>
        <w:autoSpaceDN w:val="0"/>
        <w:autoSpaceDE w:val="0"/>
        <w:widowControl/>
        <w:spacing w:line="548" w:lineRule="exact" w:before="260" w:after="0"/>
        <w:ind w:left="482" w:right="0" w:firstLine="2042"/>
        <w:jc w:val="left"/>
      </w:pPr>
      <w:r>
        <w:rPr>
          <w:rFonts w:ascii="Khmer OS Muol Light" w:hAnsi="Khmer OS Muol Light" w:eastAsia="Khmer OS Muol Light"/>
          <w:b w:val="0"/>
          <w:i w:val="0"/>
          <w:color w:val="000000"/>
          <w:sz w:val="28"/>
        </w:rPr>
        <w:t xml:space="preserve">ជំព៊ូកទ្យី៥ : រននិោាន និងមតិស្យរល់ </w:t>
      </w:r>
      <w:r>
        <w:br/>
      </w:r>
      <w:r>
        <w:rPr>
          <w:rFonts w:ascii="Khmer OS Muol Light" w:hAnsi="Khmer OS Muol Light" w:eastAsia="Khmer OS Muol Light"/>
          <w:b w:val="0"/>
          <w:i w:val="0"/>
          <w:color w:val="000000"/>
          <w:sz w:val="22"/>
        </w:rPr>
        <w:t xml:space="preserve">៥.១- ស្រចកដីរននិោាន ........................................................................................................ </w:t>
      </w:r>
      <w:r>
        <w:rPr>
          <w:rFonts w:ascii="LmnTTFantBig" w:hAnsi="LmnTTFantBig" w:eastAsia="LmnTTFantBig"/>
          <w:b w:val="0"/>
          <w:i w:val="0"/>
          <w:color w:val="000000"/>
          <w:sz w:val="40"/>
        </w:rPr>
        <w:t>30</w:t>
      </w:r>
      <w:r>
        <w:rPr>
          <w:rFonts w:ascii="Khmer OS Muol Light" w:hAnsi="Khmer OS Muol Light" w:eastAsia="Khmer OS Muol Light"/>
          <w:b w:val="0"/>
          <w:i w:val="0"/>
          <w:color w:val="000000"/>
          <w:sz w:val="22"/>
        </w:rPr>
        <w:t xml:space="preserve">៥.២ មតិស្យរល់ ............................................................................................................... </w:t>
      </w:r>
      <w:r>
        <w:rPr>
          <w:rFonts w:ascii="LmnTTFantBig" w:hAnsi="LmnTTFantBig" w:eastAsia="LmnTTFantBig"/>
          <w:b w:val="0"/>
          <w:i w:val="0"/>
          <w:color w:val="000000"/>
          <w:sz w:val="40"/>
        </w:rPr>
        <w:t>31</w:t>
      </w:r>
    </w:p>
    <w:p>
      <w:pPr>
        <w:autoSpaceDN w:val="0"/>
        <w:autoSpaceDE w:val="0"/>
        <w:widowControl/>
        <w:spacing w:line="266" w:lineRule="exact" w:before="842" w:after="0"/>
        <w:ind w:left="0" w:right="442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VIII </w:t>
      </w:r>
    </w:p>
    <w:p>
      <w:pPr>
        <w:sectPr>
          <w:pgSz w:w="11906" w:h="16838"/>
          <w:pgMar w:top="566" w:right="838" w:bottom="2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38" w:lineRule="auto" w:before="0" w:after="130"/>
        <w:ind w:left="0" w:right="3488" w:firstLine="0"/>
        <w:jc w:val="right"/>
      </w:pPr>
      <w:r>
        <w:rPr>
          <w:rFonts w:ascii="Khmer OS Muol Light" w:hAnsi="Khmer OS Muol Light" w:eastAsia="Khmer OS Muol Light"/>
          <w:b w:val="0"/>
          <w:i w:val="0"/>
          <w:color w:val="000000"/>
          <w:sz w:val="24"/>
        </w:rPr>
        <w:t>រញ្ជីរ៊ូរភាព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3035"/>
        <w:gridCol w:w="3035"/>
        <w:gridCol w:w="3035"/>
      </w:tblGrid>
      <w:tr>
        <w:trPr>
          <w:trHeight w:hRule="exact" w:val="498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4" w:after="0"/>
              <w:ind w:left="0" w:right="0" w:firstLine="0"/>
              <w:jc w:val="center"/>
            </w:pPr>
            <w:r>
              <w:rPr>
                <w:rFonts w:ascii="Khmer OS Muol Light" w:hAnsi="Khmer OS Muol Light" w:eastAsia="Khmer OS Muol Light"/>
                <w:b w:val="0"/>
                <w:i w:val="0"/>
                <w:color w:val="000000"/>
                <w:sz w:val="24"/>
              </w:rPr>
              <w:t xml:space="preserve">ចំណងស្ជើង </w:t>
            </w:r>
          </w:p>
        </w:tc>
        <w:tc>
          <w:tcPr>
            <w:tcW w:type="dxa" w:w="5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490" w:after="0"/>
              <w:ind w:left="16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4"/>
              </w:rPr>
              <w:t xml:space="preserve">ទិដ្ឋភាពរួមរបស់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IOT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4" w:after="0"/>
              <w:ind w:left="0" w:right="0" w:firstLine="0"/>
              <w:jc w:val="right"/>
            </w:pPr>
            <w:r>
              <w:rPr>
                <w:rFonts w:ascii="Khmer OS Muol Light" w:hAnsi="Khmer OS Muol Light" w:eastAsia="Khmer OS Muol Light"/>
                <w:b w:val="0"/>
                <w:i w:val="0"/>
                <w:color w:val="000000"/>
                <w:sz w:val="24"/>
              </w:rPr>
              <w:t xml:space="preserve">ទ្យំព័រ </w:t>
            </w:r>
          </w:p>
        </w:tc>
      </w:tr>
      <w:tr>
        <w:trPr>
          <w:trHeight w:hRule="exact" w:val="460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1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4"/>
              </w:rPr>
              <w:t xml:space="preserve">រ៊ូបភាពទើ១ </w:t>
            </w:r>
          </w:p>
        </w:tc>
        <w:tc>
          <w:tcPr>
            <w:tcW w:type="dxa" w:w="3035"/>
            <w:vMerge/>
            <w:tcBorders/>
          </w:tcPr>
          <w:p/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0" w:right="342" w:firstLine="0"/>
              <w:jc w:val="righ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4"/>
              </w:rPr>
              <w:t xml:space="preserve">៤ </w:t>
            </w:r>
          </w:p>
        </w:tc>
      </w:tr>
      <w:tr>
        <w:trPr>
          <w:trHeight w:hRule="exact" w:val="429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0" w:after="0"/>
              <w:ind w:left="1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4"/>
              </w:rPr>
              <w:t xml:space="preserve">រ៊ូបភាពទើ២ </w:t>
            </w:r>
          </w:p>
        </w:tc>
        <w:tc>
          <w:tcPr>
            <w:tcW w:type="dxa" w:w="5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16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Sensor DHT11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320" w:firstLine="0"/>
              <w:jc w:val="righ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4"/>
              </w:rPr>
              <w:t xml:space="preserve">៧ </w:t>
            </w:r>
          </w:p>
        </w:tc>
      </w:tr>
      <w:tr>
        <w:trPr>
          <w:trHeight w:hRule="exact" w:val="440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1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4"/>
              </w:rPr>
              <w:t xml:space="preserve">រ៊ូបភាពទើ៣ </w:t>
            </w:r>
          </w:p>
        </w:tc>
        <w:tc>
          <w:tcPr>
            <w:tcW w:type="dxa" w:w="5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16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Soil Moisture Sensor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342" w:firstLine="0"/>
              <w:jc w:val="righ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4"/>
              </w:rPr>
              <w:t xml:space="preserve">៨ </w:t>
            </w:r>
          </w:p>
        </w:tc>
      </w:tr>
      <w:tr>
        <w:trPr>
          <w:trHeight w:hRule="exact" w:val="439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0" w:after="0"/>
              <w:ind w:left="1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4"/>
              </w:rPr>
              <w:t xml:space="preserve">រ៊ូបភាពទើ៤ </w:t>
            </w:r>
          </w:p>
        </w:tc>
        <w:tc>
          <w:tcPr>
            <w:tcW w:type="dxa" w:w="5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6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PIR motion Sensor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342" w:firstLine="0"/>
              <w:jc w:val="righ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4"/>
              </w:rPr>
              <w:t xml:space="preserve">៩ </w:t>
            </w:r>
          </w:p>
        </w:tc>
      </w:tr>
      <w:tr>
        <w:trPr>
          <w:trHeight w:hRule="exact" w:val="439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1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4"/>
              </w:rPr>
              <w:t xml:space="preserve">រ៊ូបភាពទើ៥ </w:t>
            </w:r>
          </w:p>
        </w:tc>
        <w:tc>
          <w:tcPr>
            <w:tcW w:type="dxa" w:w="5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16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Relay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342" w:firstLine="0"/>
              <w:jc w:val="righ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4"/>
              </w:rPr>
              <w:t xml:space="preserve">៩ </w:t>
            </w:r>
          </w:p>
        </w:tc>
      </w:tr>
      <w:tr>
        <w:trPr>
          <w:trHeight w:hRule="exact" w:val="439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0" w:after="0"/>
              <w:ind w:left="1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4"/>
              </w:rPr>
              <w:t xml:space="preserve">រ៊ូបភាពទើ៦ </w:t>
            </w:r>
          </w:p>
        </w:tc>
        <w:tc>
          <w:tcPr>
            <w:tcW w:type="dxa" w:w="5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16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Pump Motor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162" w:firstLine="0"/>
              <w:jc w:val="righ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4"/>
              </w:rPr>
              <w:t xml:space="preserve">១០ </w:t>
            </w:r>
          </w:p>
        </w:tc>
      </w:tr>
      <w:tr>
        <w:trPr>
          <w:trHeight w:hRule="exact" w:val="439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1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4"/>
              </w:rPr>
              <w:t xml:space="preserve">រ៊ូបភាពទើ៧ </w:t>
            </w:r>
          </w:p>
        </w:tc>
        <w:tc>
          <w:tcPr>
            <w:tcW w:type="dxa" w:w="5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16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Breadboard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162" w:firstLine="0"/>
              <w:jc w:val="righ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4"/>
              </w:rPr>
              <w:t xml:space="preserve">១១ </w:t>
            </w:r>
          </w:p>
        </w:tc>
      </w:tr>
      <w:tr>
        <w:trPr>
          <w:trHeight w:hRule="exact" w:val="457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0" w:after="0"/>
              <w:ind w:left="1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4"/>
              </w:rPr>
              <w:t xml:space="preserve">រ៊ូបភាពទើ៨ </w:t>
            </w:r>
          </w:p>
        </w:tc>
        <w:tc>
          <w:tcPr>
            <w:tcW w:type="dxa" w:w="5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0" w:after="0"/>
              <w:ind w:left="16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4"/>
              </w:rPr>
              <w:t xml:space="preserve"> មមវិធើ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Blynk IOT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142" w:firstLine="0"/>
              <w:jc w:val="righ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4"/>
              </w:rPr>
              <w:t xml:space="preserve">១២ </w:t>
            </w:r>
          </w:p>
        </w:tc>
      </w:tr>
      <w:tr>
        <w:trPr>
          <w:trHeight w:hRule="exact" w:val="418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1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4"/>
              </w:rPr>
              <w:t xml:space="preserve">រ៊ូបភាពទើ៩ </w:t>
            </w:r>
          </w:p>
        </w:tc>
        <w:tc>
          <w:tcPr>
            <w:tcW w:type="dxa" w:w="5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16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Node MCU Borad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130" w:firstLine="0"/>
              <w:jc w:val="righ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4"/>
              </w:rPr>
              <w:t xml:space="preserve">១៣ </w:t>
            </w:r>
          </w:p>
        </w:tc>
      </w:tr>
      <w:tr>
        <w:trPr>
          <w:trHeight w:hRule="exact" w:val="440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1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4"/>
              </w:rPr>
              <w:t xml:space="preserve">រ៊ូបភាពទើ១០ </w:t>
            </w:r>
          </w:p>
        </w:tc>
        <w:tc>
          <w:tcPr>
            <w:tcW w:type="dxa" w:w="5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16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Login </w:t>
            </w: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4"/>
              </w:rPr>
              <w:t>ច៊ូេកស្របើ មមវិធើ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142" w:firstLine="0"/>
              <w:jc w:val="righ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4"/>
              </w:rPr>
              <w:t xml:space="preserve">២៥ </w:t>
            </w:r>
          </w:p>
        </w:tc>
      </w:tr>
      <w:tr>
        <w:trPr>
          <w:trHeight w:hRule="exact" w:val="440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1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4"/>
              </w:rPr>
              <w:t xml:space="preserve">រ៊ូបភាពទើ១១ </w:t>
            </w:r>
          </w:p>
        </w:tc>
        <w:tc>
          <w:tcPr>
            <w:tcW w:type="dxa" w:w="5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16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Add DataStream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142" w:firstLine="0"/>
              <w:jc w:val="righ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4"/>
              </w:rPr>
              <w:t xml:space="preserve">២៥ </w:t>
            </w:r>
          </w:p>
        </w:tc>
      </w:tr>
      <w:tr>
        <w:trPr>
          <w:trHeight w:hRule="exact" w:val="440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1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4"/>
              </w:rPr>
              <w:t xml:space="preserve">រ៊ូបភាពទើ១២ </w:t>
            </w:r>
          </w:p>
        </w:tc>
        <w:tc>
          <w:tcPr>
            <w:tcW w:type="dxa" w:w="5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16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4"/>
              </w:rPr>
              <w:t>បកងកើត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Event </w:t>
            </w: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4"/>
              </w:rPr>
              <w:t>កេើ មមវិធើ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142" w:firstLine="0"/>
              <w:jc w:val="righ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4"/>
              </w:rPr>
              <w:t xml:space="preserve">២៦ </w:t>
            </w:r>
          </w:p>
        </w:tc>
      </w:tr>
      <w:tr>
        <w:trPr>
          <w:trHeight w:hRule="exact" w:val="429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1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4"/>
              </w:rPr>
              <w:t xml:space="preserve">រ៊ូបភាពទើ១៣ </w:t>
            </w:r>
          </w:p>
        </w:tc>
        <w:tc>
          <w:tcPr>
            <w:tcW w:type="dxa" w:w="5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0" w:after="0"/>
              <w:ind w:left="16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4"/>
              </w:rPr>
              <w:t>បកងកើត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Web Dashboard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142" w:firstLine="0"/>
              <w:jc w:val="righ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4"/>
              </w:rPr>
              <w:t xml:space="preserve">២៦ </w:t>
            </w:r>
          </w:p>
        </w:tc>
      </w:tr>
      <w:tr>
        <w:trPr>
          <w:trHeight w:hRule="exact" w:val="443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1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4"/>
              </w:rPr>
              <w:t xml:space="preserve">រ៊ូបភាពទើ១៤ </w:t>
            </w:r>
          </w:p>
        </w:tc>
        <w:tc>
          <w:tcPr>
            <w:tcW w:type="dxa" w:w="5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16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4"/>
              </w:rPr>
              <w:t>ស មមភាពសិសានុសិសសច៊ូេរួមកតសតឧប រណ៍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118" w:firstLine="0"/>
              <w:jc w:val="righ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4"/>
              </w:rPr>
              <w:t xml:space="preserve">២៧ </w:t>
            </w:r>
          </w:p>
        </w:tc>
      </w:tr>
      <w:tr>
        <w:trPr>
          <w:trHeight w:hRule="exact" w:val="516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14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4"/>
              </w:rPr>
              <w:t xml:space="preserve">រ៊ូបភាពទើ១៥ </w:t>
            </w:r>
          </w:p>
        </w:tc>
        <w:tc>
          <w:tcPr>
            <w:tcW w:type="dxa" w:w="5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64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4"/>
              </w:rPr>
              <w:t>ស្របព័នធងមើ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142" w:firstLine="0"/>
              <w:jc w:val="righ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4"/>
              </w:rPr>
              <w:t xml:space="preserve">២៨ </w:t>
            </w:r>
          </w:p>
        </w:tc>
      </w:tr>
    </w:tbl>
    <w:p>
      <w:pPr>
        <w:autoSpaceDN w:val="0"/>
        <w:autoSpaceDE w:val="0"/>
        <w:widowControl/>
        <w:spacing w:line="266" w:lineRule="exact" w:before="7422" w:after="0"/>
        <w:ind w:left="0" w:right="397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IX </w:t>
      </w:r>
    </w:p>
    <w:p>
      <w:pPr>
        <w:sectPr>
          <w:pgSz w:w="11906" w:h="16838"/>
          <w:pgMar w:top="568" w:right="1362" w:bottom="14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38" w:lineRule="auto" w:before="0" w:after="152"/>
        <w:ind w:left="0" w:right="2870" w:firstLine="0"/>
        <w:jc w:val="right"/>
      </w:pPr>
      <w:r>
        <w:rPr>
          <w:rFonts w:ascii="Khmer OS Muol Light" w:hAnsi="Khmer OS Muol Light" w:eastAsia="Khmer OS Muol Light"/>
          <w:b w:val="0"/>
          <w:i w:val="0"/>
          <w:color w:val="000000"/>
          <w:sz w:val="24"/>
        </w:rPr>
        <w:t xml:space="preserve">រញ្ជី កយអកសរកាត់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3009"/>
        <w:gridCol w:w="3009"/>
        <w:gridCol w:w="3009"/>
      </w:tblGrid>
      <w:tr>
        <w:trPr>
          <w:trHeight w:hRule="exact" w:val="596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42" w:right="0" w:firstLine="0"/>
              <w:jc w:val="left"/>
            </w:pP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4"/>
              </w:rPr>
              <w:t xml:space="preserve">ពាកយស្រគស្រការ់ 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686" w:after="0"/>
              <w:ind w:left="0" w:right="27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: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660" w:right="0" w:firstLine="0"/>
              <w:jc w:val="left"/>
            </w:pP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4"/>
              </w:rPr>
              <w:t xml:space="preserve">ការព្នយល់ </w:t>
            </w:r>
          </w:p>
        </w:tc>
      </w:tr>
      <w:tr>
        <w:trPr>
          <w:trHeight w:hRule="exact" w:val="400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0" w:after="0"/>
              <w:ind w:left="0" w:right="151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IOT 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4" w:after="0"/>
              <w:ind w:left="3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Internet of Things </w:t>
            </w:r>
          </w:p>
        </w:tc>
      </w:tr>
      <w:tr>
        <w:trPr>
          <w:trHeight w:hRule="exact" w:val="520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4" w:after="0"/>
              <w:ind w:left="0" w:right="155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CPL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4" w:after="0"/>
              <w:ind w:left="0" w:right="35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: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4" w:after="0"/>
              <w:ind w:left="3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Cross Platform Library </w:t>
            </w:r>
          </w:p>
        </w:tc>
      </w:tr>
      <w:tr>
        <w:trPr>
          <w:trHeight w:hRule="exact" w:val="400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0" w:after="0"/>
              <w:ind w:left="0" w:right="159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IDE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0" w:after="0"/>
              <w:ind w:left="0" w:right="29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: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0" w:after="0"/>
              <w:ind w:left="3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Integrated Development Environment </w:t>
            </w:r>
          </w:p>
        </w:tc>
      </w:tr>
      <w:tr>
        <w:trPr>
          <w:trHeight w:hRule="exact" w:val="420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2" w:after="0"/>
              <w:ind w:left="0" w:right="15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NTC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2" w:after="0"/>
              <w:ind w:left="0" w:right="29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: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2" w:after="0"/>
              <w:ind w:left="3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Negative Temperature Coefficient </w:t>
            </w:r>
          </w:p>
        </w:tc>
      </w:tr>
      <w:tr>
        <w:trPr>
          <w:trHeight w:hRule="exact" w:val="420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8" w:after="0"/>
              <w:ind w:left="0" w:right="14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MCU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8" w:after="0"/>
              <w:ind w:left="0" w:right="29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: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8" w:after="0"/>
              <w:ind w:left="3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Micro Controller Unite </w:t>
            </w:r>
          </w:p>
        </w:tc>
      </w:tr>
      <w:tr>
        <w:trPr>
          <w:trHeight w:hRule="exact" w:val="420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0" w:after="0"/>
              <w:ind w:left="0" w:right="152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SOC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0" w:after="0"/>
              <w:ind w:left="0" w:right="29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: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0" w:after="0"/>
              <w:ind w:left="3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System-on-a-Chip </w:t>
            </w:r>
          </w:p>
        </w:tc>
      </w:tr>
      <w:tr>
        <w:trPr>
          <w:trHeight w:hRule="exact" w:val="400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6" w:after="0"/>
              <w:ind w:left="0" w:right="147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WIFI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6" w:after="0"/>
              <w:ind w:left="0" w:right="29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: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6" w:after="0"/>
              <w:ind w:left="3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Wireless Fidelity </w:t>
            </w:r>
          </w:p>
        </w:tc>
      </w:tr>
      <w:tr>
        <w:trPr>
          <w:trHeight w:hRule="exact" w:val="420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8" w:after="0"/>
              <w:ind w:left="0" w:right="16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SPI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8" w:after="0"/>
              <w:ind w:left="0" w:right="29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: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8" w:after="0"/>
              <w:ind w:left="3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Serial Peripheral Interface </w:t>
            </w:r>
          </w:p>
        </w:tc>
      </w:tr>
      <w:tr>
        <w:trPr>
          <w:trHeight w:hRule="exact" w:val="420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4" w:after="0"/>
              <w:ind w:left="0" w:right="141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PWM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4" w:after="0"/>
              <w:ind w:left="0" w:right="29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: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4" w:after="0"/>
              <w:ind w:left="3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Pulse Width modulation </w:t>
            </w:r>
          </w:p>
        </w:tc>
      </w:tr>
      <w:tr>
        <w:trPr>
          <w:trHeight w:hRule="exact" w:val="400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6" w:after="0"/>
              <w:ind w:left="0" w:right="14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GPIO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6" w:after="0"/>
              <w:ind w:left="0" w:right="29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: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6" w:after="0"/>
              <w:ind w:left="3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General-Purpose Input/output </w:t>
            </w:r>
          </w:p>
        </w:tc>
      </w:tr>
      <w:tr>
        <w:trPr>
          <w:trHeight w:hRule="exact" w:val="420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2" w:after="0"/>
              <w:ind w:left="0" w:right="148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ADC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2" w:after="0"/>
              <w:ind w:left="0" w:right="29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: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2" w:after="0"/>
              <w:ind w:left="3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Analog-to-Digital Converter </w:t>
            </w:r>
          </w:p>
        </w:tc>
      </w:tr>
      <w:tr>
        <w:trPr>
          <w:trHeight w:hRule="exact" w:val="420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4" w:after="0"/>
              <w:ind w:left="0" w:right="152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CPU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4" w:after="0"/>
              <w:ind w:left="0" w:right="29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: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4" w:after="0"/>
              <w:ind w:left="3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Central Processing Unit </w:t>
            </w:r>
          </w:p>
        </w:tc>
      </w:tr>
      <w:tr>
        <w:trPr>
          <w:trHeight w:hRule="exact" w:val="400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0" w:after="0"/>
              <w:ind w:left="0" w:right="13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UART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0" w:after="0"/>
              <w:ind w:left="0" w:right="29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: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0" w:after="0"/>
              <w:ind w:left="3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Universal Asynchronous receiver/transmitter </w:t>
            </w:r>
          </w:p>
        </w:tc>
      </w:tr>
      <w:tr>
        <w:trPr>
          <w:trHeight w:hRule="exact" w:val="420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2" w:after="0"/>
              <w:ind w:left="0" w:right="14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SBIO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2" w:after="0"/>
              <w:ind w:left="0" w:right="29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: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2" w:after="0"/>
              <w:ind w:left="3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Secure Digital Input Output </w:t>
            </w:r>
          </w:p>
        </w:tc>
      </w:tr>
      <w:tr>
        <w:trPr>
          <w:trHeight w:hRule="exact" w:val="412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6" w:after="0"/>
              <w:ind w:left="0" w:right="155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RST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6" w:after="0"/>
              <w:ind w:left="0" w:right="29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: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6" w:after="0"/>
              <w:ind w:left="3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Restart Instruction </w:t>
            </w:r>
          </w:p>
        </w:tc>
      </w:tr>
    </w:tbl>
    <w:p>
      <w:pPr>
        <w:autoSpaceDN w:val="0"/>
        <w:autoSpaceDE w:val="0"/>
        <w:widowControl/>
        <w:spacing w:line="266" w:lineRule="exact" w:before="7678" w:after="0"/>
        <w:ind w:left="0" w:right="394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X </w:t>
      </w:r>
    </w:p>
    <w:p>
      <w:pPr>
        <w:sectPr>
          <w:pgSz w:w="11906" w:h="16838"/>
          <w:pgMar w:top="568" w:right="1440" w:bottom="14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16.0" w:type="dxa"/>
      </w:tblPr>
      <w:tblGrid>
        <w:gridCol w:w="4851"/>
        <w:gridCol w:w="4851"/>
      </w:tblGrid>
      <w:tr>
        <w:trPr>
          <w:trHeight w:hRule="exact" w:val="342"/>
        </w:trPr>
        <w:tc>
          <w:tcPr>
            <w:tcW w:type="dxa" w:w="4804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0" w:right="0" w:firstLine="0"/>
              <w:jc w:val="left"/>
            </w:pPr>
            <w:r>
              <w:rPr>
                <w:rFonts w:ascii="Khmer OS Muol Light" w:hAnsi="Khmer OS Muol Light" w:eastAsia="Khmer OS Muol Light"/>
                <w:b w:val="0"/>
                <w:i w:val="0"/>
                <w:color w:val="000000"/>
                <w:sz w:val="18"/>
              </w:rPr>
              <w:t xml:space="preserve">សាកលវិទ្យាល័យជាតិមានជ័យ </w:t>
            </w:r>
          </w:p>
        </w:tc>
        <w:tc>
          <w:tcPr>
            <w:tcW w:type="dxa" w:w="4324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8" w:after="0"/>
              <w:ind w:left="0" w:right="2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National Meanchey University</w:t>
            </w:r>
          </w:p>
        </w:tc>
      </w:tr>
    </w:tbl>
    <w:p>
      <w:pPr>
        <w:autoSpaceDN w:val="0"/>
        <w:autoSpaceDE w:val="0"/>
        <w:widowControl/>
        <w:spacing w:line="242" w:lineRule="auto" w:before="222" w:after="0"/>
        <w:ind w:left="0" w:right="4016" w:firstLine="0"/>
        <w:jc w:val="right"/>
      </w:pPr>
      <w:r>
        <w:rPr>
          <w:rFonts w:ascii="Khmer OS Muol Light" w:hAnsi="Khmer OS Muol Light" w:eastAsia="Khmer OS Muol Light"/>
          <w:b w:val="0"/>
          <w:i w:val="0"/>
          <w:color w:val="000000"/>
          <w:sz w:val="28"/>
        </w:rPr>
        <w:t>ជំព៊ូកទ្យី១</w:t>
      </w:r>
    </w:p>
    <w:p>
      <w:pPr>
        <w:autoSpaceDN w:val="0"/>
        <w:autoSpaceDE w:val="0"/>
        <w:widowControl/>
        <w:spacing w:line="247" w:lineRule="auto" w:before="186" w:after="0"/>
        <w:ind w:left="0" w:right="3846" w:firstLine="0"/>
        <w:jc w:val="right"/>
      </w:pPr>
      <w:r>
        <w:rPr>
          <w:rFonts w:ascii="Khmer OS Muol Light" w:hAnsi="Khmer OS Muol Light" w:eastAsia="Khmer OS Muol Light"/>
          <w:b w:val="0"/>
          <w:i w:val="0"/>
          <w:color w:val="000000"/>
          <w:sz w:val="28"/>
        </w:rPr>
        <w:t>ស្រចកដីស្្ដើម</w:t>
      </w:r>
    </w:p>
    <w:p>
      <w:pPr>
        <w:autoSpaceDN w:val="0"/>
        <w:autoSpaceDE w:val="0"/>
        <w:widowControl/>
        <w:spacing w:line="238" w:lineRule="auto" w:before="202" w:after="0"/>
        <w:ind w:left="546" w:right="0" w:firstLine="0"/>
        <w:jc w:val="left"/>
      </w:pPr>
      <w:r>
        <w:rPr>
          <w:rFonts w:ascii="Khmer OS Muol Light" w:hAnsi="Khmer OS Muol Light" w:eastAsia="Khmer OS Muol Light"/>
          <w:b w:val="0"/>
          <w:i w:val="0"/>
          <w:color w:val="000000"/>
          <w:sz w:val="24"/>
        </w:rPr>
        <w:t>១.១-លកេណៈទ្យ៊ូស្ៅននការប្សាវប្ជាវ</w:t>
      </w:r>
    </w:p>
    <w:p>
      <w:pPr>
        <w:autoSpaceDN w:val="0"/>
        <w:autoSpaceDE w:val="0"/>
        <w:widowControl/>
        <w:spacing w:line="468" w:lineRule="exact" w:before="62" w:after="0"/>
        <w:ind w:left="546" w:right="0" w:firstLine="566"/>
        <w:jc w:val="left"/>
      </w:pP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>បៃិវរតន៍ឧស្ាហកមមទី៤ ត្រូវបានជំរុញគៅមុែគោយារខរការរីកចគត្មើនដនបគចេកវិទាស្ំខ្ន់ៗមួយ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>ចំនួន ៃ៊ូចជា រ៉ា៊ូប៊ូរ(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Robotic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 xml:space="preserve"> ) បញ្ជាស្ិបបនិមិមរ(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Artificial Intelligence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 xml:space="preserve"> ) និងអុីនធ៊ឺណិរដនវរថុ(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Internet of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Things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 xml:space="preserve"> )ជាគៃើម។ ខសអកតាមគស្ៃឋកិចេដនវិស្័យកស្ិកមមកនុង ស.ស្.ស្. ព្ិភព្គោកបានគកើនគ ើង ៦៨% គោយ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>ខ កគបើគត្បៀបគធៀបជាមួយចំនួនត្បជាជនខៃលកំព្ុងមានការគកើនគ ើងជាបនតបនាទប់មកគនះ វមានស្ថិរភាព្ត្រឹម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>ខរ ៤% ប៉ាុគណាណះគោយរិរចាប់តាំងព្ីឆ្នំ២០០០មកគមែះ។ ជាការព្ិរណាស្់ ការអភិវឌ្ឍ និងការសសព្វសាយខសនក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 xml:space="preserve">បគចេកវិទាងមីៗគៅតាមបរិបទស្ងគមនីមួយៗ រ៊ឺជាកតាតៃ៏ស្ំខ្ន់ខៃលច៊ូលរួមចំខណកកំណរ់អនាររៃល់ </w:t>
      </w:r>
    </w:p>
    <w:p>
      <w:pPr>
        <w:autoSpaceDN w:val="0"/>
        <w:tabs>
          <w:tab w:pos="1112" w:val="left"/>
          <w:tab w:pos="1176" w:val="left"/>
        </w:tabs>
        <w:autoSpaceDE w:val="0"/>
        <w:widowControl/>
        <w:spacing w:line="274" w:lineRule="auto" w:before="74" w:after="0"/>
        <w:ind w:left="546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>វិស្័យកស្ិកមមគៅតាមបណាតត្បគទស្នាៗខៃលគធវើកស្ិកមម។ គៃើមបីឱយការគធវើកស្ិកមមរបស្់ត្បជាជន មានភាព្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>កាន់ខរលអត្បគស្ើរនិងមានត្បស្ិទធភាព្ រុណភាព្កាន់ខររីកចគត្មើនល៊ូរោស្់បានលអ ត្បជាជនត្រប់រ៊ូបរួខរខស្វង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>យល់ព្ីការគត្បើត្បាស្់បគចេកវិទា ឱយមានភាព្ងាយត្ស្ួលគៃើមបីស្ត្មួលៃល់បញ្ជាការគត្បើត្បាស្់កមាែំងព្លកមម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 xml:space="preserve">បានកាន់ខររិច។ </w:t>
      </w:r>
      <w:r>
        <w:br/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>គោយខ កគបើគយើងត្កគ កមកគមើលអំព្ីការត្រប់ត្រងគៅគលើការគត្ាចត្ស្ព្ខបបអុីនធ៊ឺណិរដនវរថុ បាន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>ជួយ ស្ត្មួលៃល់ការងារជាគត្ចើនត្បកបគោយត្បស្ិទធភាព្ និងរួរឱយទុកចិរត រ៊ឺជាគរឿងស្ំខ្ន់។ ជាមួយនិង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>ការងារគត្បើត្បាស្់កមាែំងព្លកមមគៅគលើខសនកនីមួយៗជាគត្ចើនកនែងមក ៃ៊ូចជាការគត្ាចត្ស្ព្គៅគលើៃំណាំ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>គោយែែួនឯង ការបា៉ាន់ាមនគៅគលើបញ្ជាកគដដរបស្់ៃំណាំ រួមទំងការបា៉ាន់ត្បមាណគៅគលើស្ំគណើមៃី ក៏ៃ៊ូចជា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 xml:space="preserve">បញ្ជាជីវជារិ  ៃីជាគៃើម។ </w:t>
      </w:r>
      <w:r>
        <w:br/>
      </w:r>
      <w:r>
        <w:tab/>
      </w:r>
      <w:r>
        <w:tab/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 xml:space="preserve"> ត្បព្័នធត្រប់ត្រងៃំណាំ រ៊ឺជាកមមវិធីខៃលរចនាគ ើងគៃើមបីគោះត្ាយរាល់បញ្ជាខៃលទក់ទងការោំ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>ៃំណាំ និងាថនភាព្របស្់ៃី។ ត្បព្័នធគនះជួយ សដល់ន៊ូវគវទិកាកណាដលខៃលអនុញ្ជារឱយអនកត្រប់ត្រងៃំណាំ អាច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 xml:space="preserve">តាមោនបានរាល់បញ្ជាកងវះខ្រគៅគលើៃំណាំត្រប់គព្លគវោ។ </w:t>
      </w:r>
      <w:r>
        <w:br/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 xml:space="preserve">លកខណៈស្ំខ្ន់ៗខៃលត្រូវស្គងករគមើលកនុងត្បព្័នធត្រប់ត្រងការៃំណាំរួមមាន៖ </w:t>
      </w:r>
      <w:r>
        <w:br/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>១. ការត្រប់ត្រងស្ីរុណាភាព្៖ ត្បព្័នធបានបញ្ា៊ូនរាល់បញ្ជាទក់ទងនិងកគដដ ខៃលមានគៅកនុងបរិគវណ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>ខៃលបានកំណរ់ច៊ូលគៅកនុងទីតាំងមួយជាក់ោក់គៃើមបីត្បាកៃថា្អនកគត្បើត្បាស្់មានភាព្ងាយត្ស្ួលតាមោន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 xml:space="preserve">រាល់ការច៊ូលគត្បើត្បាស្់។ </w:t>
      </w:r>
      <w:r>
        <w:br/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>២. ការត្រួរព្ិនិរយគលើស្ំគណើមរបស្់ៃី៖ ត្បព្័នធខៃលលអរួរខរមានស្មរថភាព្កនុងការករ់ត្តា និងតាមោន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>រាល់ទីកខនែងៃីណាខៃលមិនមានស្ំគណើមត្រប់ត្គ្មន់ គៅកនុងកមមវិធីខៃលបានកំណរ់ ក៏ៃ៊ូចជាជ៊ូនៃំណឹងគោយ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 xml:space="preserve">ស្វ័យត្បវរតិគៃើមបីឱយមាេស្់ៃំណាំទទួលបានន៊ូវបញ្ជាជាក់ខស្ដង។ </w:t>
      </w:r>
    </w:p>
    <w:p>
      <w:pPr>
        <w:autoSpaceDN w:val="0"/>
        <w:autoSpaceDE w:val="0"/>
        <w:widowControl/>
        <w:spacing w:line="394" w:lineRule="exact" w:before="966" w:after="0"/>
        <w:ind w:left="0" w:right="86" w:firstLine="0"/>
        <w:jc w:val="right"/>
      </w:pPr>
      <w:r>
        <w:rPr>
          <w:rFonts w:ascii="Khmer OS Muol Light" w:hAnsi="Khmer OS Muol Light" w:eastAsia="Khmer OS Muol Light"/>
          <w:b w:val="0"/>
          <w:i w:val="0"/>
          <w:color w:val="000000"/>
          <w:sz w:val="18"/>
        </w:rPr>
        <w:t xml:space="preserve">ទ្យំព័រ </w:t>
      </w:r>
      <w:r>
        <w:rPr>
          <w:rFonts w:ascii="LmnTTFantBig" w:hAnsi="LmnTTFantBig" w:eastAsia="LmnTTFantBig"/>
          <w:b w:val="0"/>
          <w:i w:val="0"/>
          <w:color w:val="000000"/>
          <w:sz w:val="36"/>
        </w:rPr>
        <w:t>1</w:t>
      </w:r>
    </w:p>
    <w:p>
      <w:pPr>
        <w:sectPr>
          <w:pgSz w:w="11906" w:h="16838"/>
          <w:pgMar w:top="282" w:right="764" w:bottom="2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16.0" w:type="dxa"/>
      </w:tblPr>
      <w:tblGrid>
        <w:gridCol w:w="4852"/>
        <w:gridCol w:w="4852"/>
      </w:tblGrid>
      <w:tr>
        <w:trPr>
          <w:trHeight w:hRule="exact" w:val="342"/>
        </w:trPr>
        <w:tc>
          <w:tcPr>
            <w:tcW w:type="dxa" w:w="4804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0" w:right="0" w:firstLine="0"/>
              <w:jc w:val="left"/>
            </w:pPr>
            <w:r>
              <w:rPr>
                <w:rFonts w:ascii="Khmer OS Muol Light" w:hAnsi="Khmer OS Muol Light" w:eastAsia="Khmer OS Muol Light"/>
                <w:b w:val="0"/>
                <w:i w:val="0"/>
                <w:color w:val="000000"/>
                <w:sz w:val="18"/>
              </w:rPr>
              <w:t xml:space="preserve">សាកលវិទ្យាល័យជាតិមានជ័យ </w:t>
            </w:r>
          </w:p>
        </w:tc>
        <w:tc>
          <w:tcPr>
            <w:tcW w:type="dxa" w:w="4324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8" w:after="0"/>
              <w:ind w:left="0" w:right="2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National Meanchey University</w:t>
            </w:r>
          </w:p>
        </w:tc>
      </w:tr>
    </w:tbl>
    <w:p>
      <w:pPr>
        <w:autoSpaceDN w:val="0"/>
        <w:autoSpaceDE w:val="0"/>
        <w:widowControl/>
        <w:spacing w:line="264" w:lineRule="auto" w:before="242" w:after="0"/>
        <w:ind w:left="546" w:right="86" w:firstLine="566"/>
        <w:jc w:val="both"/>
      </w:pP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>៣.ការត្រួរព្ិនិរយគៅគលើបញ្ជាៃីែវះជីវជារិ៖ ត្បព្័នធបានអនុញ្ជារឱយអនកគត្បើត្បាស្់អាចតាមោនបានរាល់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>ាថនភាព្ៃី ៃ៊ូចជាៃីែវះជារិអាស្៊ូរ, ស៊ូស្វ័រ និងប៉ា៊ូតាស្យ៊ូម គៅកនុងត្បព្័នធខៃលបានកំណរ់ គៃើមបីងាយត្ស្ួល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 xml:space="preserve">ៃល់ការស្គងករតាមោនត្រប់ាថនភាព្ៃីទំងគនាះសងខៃរ។ </w:t>
      </w:r>
    </w:p>
    <w:p>
      <w:pPr>
        <w:autoSpaceDN w:val="0"/>
        <w:autoSpaceDE w:val="0"/>
        <w:widowControl/>
        <w:spacing w:line="238" w:lineRule="auto" w:before="206" w:after="0"/>
        <w:ind w:left="546" w:right="0" w:firstLine="0"/>
        <w:jc w:val="left"/>
      </w:pPr>
      <w:r>
        <w:rPr>
          <w:rFonts w:ascii="Khmer OS Muol Light" w:hAnsi="Khmer OS Muol Light" w:eastAsia="Khmer OS Muol Light"/>
          <w:b w:val="0"/>
          <w:i w:val="0"/>
          <w:color w:val="000000"/>
          <w:sz w:val="24"/>
        </w:rPr>
        <w:t xml:space="preserve">១.២-ម៊ូលស្ហតុននការរិកាប្សាវប្ជាវ </w:t>
      </w:r>
    </w:p>
    <w:p>
      <w:pPr>
        <w:autoSpaceDN w:val="0"/>
        <w:autoSpaceDE w:val="0"/>
        <w:widowControl/>
        <w:spacing w:line="470" w:lineRule="exact" w:before="56" w:after="0"/>
        <w:ind w:left="546" w:right="0" w:firstLine="566"/>
        <w:jc w:val="left"/>
      </w:pP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 xml:space="preserve"> គោយខ កការស្ិកាខស្វងយល់អំព្ីកស្ិកមមឆ្ែរដវ គលើការអនុវរតៃំគណាះត្ាយបគចេកវិទា </w:t>
      </w:r>
      <w:r>
        <w:rPr>
          <w:rFonts w:ascii="Cambria" w:hAnsi="Cambria" w:eastAsia="Cambria"/>
          <w:b w:val="0"/>
          <w:i w:val="0"/>
          <w:color w:val="202124"/>
          <w:sz w:val="22"/>
        </w:rPr>
        <w:t>IoT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 xml:space="preserve"> កនុង 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>វិស្័យកស្ិកមម ខៃលត្រូវគត្បើត្បាស្់ន៊ូវឧបករណ៍ស្ត្មាប់ចាប់ស្ញ្ជាគៃើមបីឱយកស្ិករគ្មរ់គធវើការស្គត្មចចិរត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 xml:space="preserve">ត្បកបគោយការយល់ៃឹង និងខកលមអភាព្ែវះខ្រគសសងៗដនការងារកស្ិកមមរបស្់ព្ួកគរ ចាប់ព្ីការត្រប់ត្រង 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 xml:space="preserve">ៃំណាំរហ៊ូរៃល់ការត្បម៊ូលសល។ ការទទួលយកៃំគណាះត្ាយ </w:t>
      </w:r>
      <w:r>
        <w:rPr>
          <w:rFonts w:ascii="TimesNewRomanPSMT" w:hAnsi="TimesNewRomanPSMT" w:eastAsia="TimesNewRomanPSMT"/>
          <w:b w:val="0"/>
          <w:i w:val="0"/>
          <w:color w:val="202124"/>
          <w:sz w:val="22"/>
        </w:rPr>
        <w:t>Internet of things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 xml:space="preserve"> និងជួយ កនុងការច៊ូលរួម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>ចំខណកគស្ៃឋកិចេជារិឱយមានអត្តាកាន់ខរែពស្់គៅទ៊ូទំងព្ិភព្គោក។ ការគត្បើត្បាស្់ត្បព្័នធៃំណាំឆ្ែរដវ ខៃល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>អាចជួយ ឱយកស្ិករងាយត្ស្ួលកនុងការតាមោនាថនភាព្ៃី ស្ុែភាព្ៃំណាំ និងអាកាស្ធារុកនុងគព្លគវោ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>ជាក់ខស្ដង ក៏ៃ៊ូចជាជួយ បគងកើនត្បស្ិទធភាព្ការគត្បើត្បាស្់ធនធាន(ទឹក ៃី កមាែំងព្លកមម)ស្ត្មាប់បគងកើន           ស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 xml:space="preserve">លិរភាព្។ </w:t>
      </w:r>
    </w:p>
    <w:p>
      <w:pPr>
        <w:autoSpaceDN w:val="0"/>
        <w:tabs>
          <w:tab w:pos="1112" w:val="left"/>
          <w:tab w:pos="2208" w:val="left"/>
        </w:tabs>
        <w:autoSpaceDE w:val="0"/>
        <w:widowControl/>
        <w:spacing w:line="269" w:lineRule="auto" w:before="74" w:after="0"/>
        <w:ind w:left="546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>ត្បាកៃណាស្់ការស្ិកាព្ីកស្ិកមមឆ្ែរដវ រ៊ឺមានារស្ំខ្ន់ជាគត្ចើនៃ៊ូចជា បញ្ជាស្នតិស្ុែគស្បៀង ខៃល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>ធានាបានន៊ូវលទធភាព្ទទួលបានន៊ូវគស្បៀងអាហារ គៅគព្លខៃលត្បជាជនមានភាព្គកើនគ ើងែពស្់ ។ បខនថមគលើ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>គនះគធវើឱយកស្ិកមមា</w:t>
      </w:r>
      <w:r>
        <w:tab/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 xml:space="preserve">នភាព្ធន់គៅនឹងបញ្ជាការខត្បត្បួលអាកាស្ធារុខៃលត្បឈមៃល់វិស្័យកស្ិកមម និងជួយ 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>ឱយកស្ិករស្ត្មបែែួនគៅនឹងភាព្មិនចាល់ោស្់ ខៃលការ់បនថយៃល់សលប៉ាះពាល់បរិាថន និងជួយ គលើក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>កមពស្់ភាព្ធន់កនុងសលិរសលគស្បៀង ។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>ស្រុបមកការគធវើកស្ិកមមឆ្ែរដវក៏ច៊ូលរួមចំខណកកនុងការសដល់អាហារៃល់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 xml:space="preserve">ព្ិភព្គោកគោយការខកលមអស្ុែភាព្ៃំណាំ និងការ់បនថយៃល់ត្បព្័នធគអក៊ូ ៊ូស្ុី ។ </w:t>
      </w:r>
    </w:p>
    <w:p>
      <w:pPr>
        <w:autoSpaceDN w:val="0"/>
        <w:autoSpaceDE w:val="0"/>
        <w:widowControl/>
        <w:spacing w:line="238" w:lineRule="auto" w:before="226" w:after="0"/>
        <w:ind w:left="546" w:right="0" w:firstLine="0"/>
        <w:jc w:val="left"/>
      </w:pPr>
      <w:r>
        <w:rPr>
          <w:rFonts w:ascii="Khmer OS Muol Light" w:hAnsi="Khmer OS Muol Light" w:eastAsia="Khmer OS Muol Light"/>
          <w:b w:val="0"/>
          <w:i w:val="0"/>
          <w:color w:val="000000"/>
          <w:sz w:val="24"/>
        </w:rPr>
        <w:t xml:space="preserve">១.៣-ថ្ដនកំណត់ និងវិសាលភាព </w:t>
      </w:r>
    </w:p>
    <w:p>
      <w:pPr>
        <w:autoSpaceDN w:val="0"/>
        <w:tabs>
          <w:tab w:pos="1112" w:val="left"/>
        </w:tabs>
        <w:autoSpaceDE w:val="0"/>
        <w:widowControl/>
        <w:spacing w:line="488" w:lineRule="exact" w:before="24" w:after="0"/>
        <w:ind w:left="546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 xml:space="preserve">ខៃនកំណរ់ដនការត្ាវត្ជាវស្ត្មាប់ការបគងកើរត្បព្័នធត្រប់ត្រង់ការគត្ាចត្ស្ព្តាមលកខណៈ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Internet of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Things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 xml:space="preserve"> គនះ រ៊ឺគធវើគ ើងគៃើមបីកាងត្បព្័នធត្រប់ត្រងរាល់ទិនន័យទំងអស្់ៃ៊ូចជា៖ </w:t>
      </w:r>
    </w:p>
    <w:p>
      <w:pPr>
        <w:autoSpaceDN w:val="0"/>
        <w:autoSpaceDE w:val="0"/>
        <w:widowControl/>
        <w:spacing w:line="211" w:lineRule="auto" w:before="86" w:after="0"/>
        <w:ind w:left="1112" w:right="0" w:firstLine="0"/>
        <w:jc w:val="left"/>
      </w:pPr>
      <w:r>
        <w:rPr>
          <w:rFonts w:ascii="Khmer Kep" w:hAnsi="Khmer Kep" w:eastAsia="Khmer Kep"/>
          <w:b w:val="0"/>
          <w:i w:val="0"/>
          <w:color w:val="202124"/>
          <w:sz w:val="24"/>
        </w:rPr>
        <w:t>-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>ការត្រប់ត្រងគៅគលើស្ំគណើមៃី</w:t>
      </w:r>
    </w:p>
    <w:p>
      <w:pPr>
        <w:autoSpaceDN w:val="0"/>
        <w:autoSpaceDE w:val="0"/>
        <w:widowControl/>
        <w:spacing w:line="216" w:lineRule="auto" w:before="68" w:after="0"/>
        <w:ind w:left="1112" w:right="0" w:firstLine="0"/>
        <w:jc w:val="left"/>
      </w:pPr>
      <w:r>
        <w:rPr>
          <w:rFonts w:ascii="Khmer Kep" w:hAnsi="Khmer Kep" w:eastAsia="Khmer Kep"/>
          <w:b w:val="0"/>
          <w:i w:val="0"/>
          <w:color w:val="202124"/>
          <w:sz w:val="24"/>
        </w:rPr>
        <w:t>-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>ការត្រប់ត្រងគលើស្ីរុណាភាព្គៅកខនែងៃំណាំ</w:t>
      </w:r>
    </w:p>
    <w:p>
      <w:pPr>
        <w:autoSpaceDN w:val="0"/>
        <w:autoSpaceDE w:val="0"/>
        <w:widowControl/>
        <w:spacing w:line="216" w:lineRule="auto" w:before="70" w:after="0"/>
        <w:ind w:left="1112" w:right="0" w:firstLine="0"/>
        <w:jc w:val="left"/>
      </w:pPr>
      <w:r>
        <w:rPr>
          <w:rFonts w:ascii="Khmer Kep" w:hAnsi="Khmer Kep" w:eastAsia="Khmer Kep"/>
          <w:b w:val="0"/>
          <w:i w:val="0"/>
          <w:color w:val="202124"/>
          <w:sz w:val="24"/>
        </w:rPr>
        <w:t>-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>ការត្រប់ត្រងគលើការគត្ាចត្ស្ព្ៃំណាំ</w:t>
      </w:r>
    </w:p>
    <w:p>
      <w:pPr>
        <w:autoSpaceDN w:val="0"/>
        <w:autoSpaceDE w:val="0"/>
        <w:widowControl/>
        <w:spacing w:line="233" w:lineRule="auto" w:before="72" w:after="0"/>
        <w:ind w:left="1112" w:right="0" w:firstLine="0"/>
        <w:jc w:val="left"/>
      </w:pPr>
      <w:r>
        <w:rPr>
          <w:rFonts w:ascii="Khmer Kep" w:hAnsi="Khmer Kep" w:eastAsia="Khmer Kep"/>
          <w:b w:val="0"/>
          <w:i w:val="0"/>
          <w:color w:val="202124"/>
          <w:sz w:val="24"/>
        </w:rPr>
        <w:t>-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>ត្រប់ត្រងរាល់ស្កមមភាព្គចញច៊ូលកនុងកខនែងោំៃំណាំ</w:t>
      </w:r>
    </w:p>
    <w:p>
      <w:pPr>
        <w:autoSpaceDN w:val="0"/>
        <w:autoSpaceDE w:val="0"/>
        <w:widowControl/>
        <w:spacing w:line="238" w:lineRule="auto" w:before="156" w:after="0"/>
        <w:ind w:left="546" w:right="0" w:firstLine="0"/>
        <w:jc w:val="left"/>
      </w:pPr>
      <w:r>
        <w:rPr>
          <w:rFonts w:ascii="Khmer OS Muol Light" w:hAnsi="Khmer OS Muol Light" w:eastAsia="Khmer OS Muol Light"/>
          <w:b w:val="0"/>
          <w:i w:val="0"/>
          <w:color w:val="000000"/>
          <w:sz w:val="24"/>
        </w:rPr>
        <w:t xml:space="preserve">១.៤-ស្ោលរំណងននការរិកាប្សាវប្ជាវ </w:t>
      </w:r>
    </w:p>
    <w:p>
      <w:pPr>
        <w:autoSpaceDN w:val="0"/>
        <w:autoSpaceDE w:val="0"/>
        <w:widowControl/>
        <w:spacing w:line="412" w:lineRule="exact" w:before="114" w:after="0"/>
        <w:ind w:left="1112" w:right="864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ការស្ិកាត្ាវត្ជាវគលើ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Internet of Things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ស្ត្មាប់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Smart Farming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គនះមានគគ្មលបំណង៖ </w:t>
      </w: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ស្ិកាព្ីគស្ៃឋកិចេដនការគត្បើត្បាស្់បគចេកវិទា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Internet of Things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គលើ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Smart Farming</w:t>
      </w:r>
    </w:p>
    <w:p>
      <w:pPr>
        <w:autoSpaceDN w:val="0"/>
        <w:autoSpaceDE w:val="0"/>
        <w:widowControl/>
        <w:spacing w:line="394" w:lineRule="exact" w:before="754" w:after="0"/>
        <w:ind w:left="0" w:right="88" w:firstLine="0"/>
        <w:jc w:val="right"/>
      </w:pPr>
      <w:r>
        <w:rPr>
          <w:rFonts w:ascii="Khmer OS Muol Light" w:hAnsi="Khmer OS Muol Light" w:eastAsia="Khmer OS Muol Light"/>
          <w:b w:val="0"/>
          <w:i w:val="0"/>
          <w:color w:val="000000"/>
          <w:sz w:val="18"/>
        </w:rPr>
        <w:t xml:space="preserve">ទ្យំព័រ </w:t>
      </w:r>
      <w:r>
        <w:rPr>
          <w:rFonts w:ascii="LmnTTFantBig" w:hAnsi="LmnTTFantBig" w:eastAsia="LmnTTFantBig"/>
          <w:b w:val="0"/>
          <w:i w:val="0"/>
          <w:color w:val="000000"/>
          <w:sz w:val="36"/>
        </w:rPr>
        <w:t>2</w:t>
      </w:r>
    </w:p>
    <w:p>
      <w:pPr>
        <w:sectPr>
          <w:pgSz w:w="11906" w:h="16838"/>
          <w:pgMar w:top="282" w:right="762" w:bottom="2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16.0" w:type="dxa"/>
      </w:tblPr>
      <w:tblGrid>
        <w:gridCol w:w="4851"/>
        <w:gridCol w:w="4851"/>
      </w:tblGrid>
      <w:tr>
        <w:trPr>
          <w:trHeight w:hRule="exact" w:val="342"/>
        </w:trPr>
        <w:tc>
          <w:tcPr>
            <w:tcW w:type="dxa" w:w="6244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0" w:right="0" w:firstLine="0"/>
              <w:jc w:val="left"/>
            </w:pPr>
            <w:r>
              <w:rPr>
                <w:rFonts w:ascii="Khmer OS Muol Light" w:hAnsi="Khmer OS Muol Light" w:eastAsia="Khmer OS Muol Light"/>
                <w:b w:val="0"/>
                <w:i w:val="0"/>
                <w:color w:val="000000"/>
                <w:sz w:val="18"/>
              </w:rPr>
              <w:t xml:space="preserve">សាកលវិទ្យាល័យជាតិមានជ័យ </w:t>
            </w:r>
          </w:p>
        </w:tc>
        <w:tc>
          <w:tcPr>
            <w:tcW w:type="dxa" w:w="2884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8" w:after="0"/>
              <w:ind w:left="6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National Meanchey University</w:t>
            </w:r>
          </w:p>
        </w:tc>
      </w:tr>
      <w:tr>
        <w:trPr>
          <w:trHeight w:hRule="exact" w:val="666"/>
        </w:trPr>
        <w:tc>
          <w:tcPr>
            <w:tcW w:type="dxa" w:w="6244"/>
            <w:tcBorders>
              <w:top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08" w:after="0"/>
              <w:ind w:left="596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>បគងកើរត្បព្័នធត្រួរព្ិនិរយ និងគធវើស្វ័យត្បវរតិកមមៃំគណើរការត្បព្័នធា</w:t>
            </w:r>
          </w:p>
        </w:tc>
        <w:tc>
          <w:tcPr>
            <w:tcW w:type="dxa" w:w="2884"/>
            <w:tcBorders>
              <w:top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4" w:after="0"/>
              <w:ind w:left="120" w:right="0" w:firstLine="0"/>
              <w:jc w:val="left"/>
            </w:pP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>រាាស្រស្ត(ត្បព្័នធគត្ាចត្ស្ព្) ឬ</w:t>
            </w:r>
          </w:p>
        </w:tc>
      </w:tr>
      <w:tr>
        <w:trPr>
          <w:trHeight w:hRule="exact" w:val="2134"/>
        </w:trPr>
        <w:tc>
          <w:tcPr>
            <w:tcW w:type="dxa" w:w="91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82" w:val="left"/>
              </w:tabs>
              <w:autoSpaceDE w:val="0"/>
              <w:widowControl/>
              <w:spacing w:line="412" w:lineRule="exact" w:before="22" w:after="0"/>
              <w:ind w:left="596" w:right="0" w:firstLine="0"/>
              <w:jc w:val="left"/>
            </w:pPr>
            <w:r>
              <w:tab/>
            </w: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>គៃើមបីគបើកការបញ្ជាព្ីចមាៃយដនម៉ា៊ូទ័រប៊ូមទឹក គោយខសអកគលើទិនន័យរបស្់ឧបករណ៍ចាប់ស្ញ្ជា  គៃើមបី</w:t>
            </w:r>
            <w:r>
              <w:tab/>
            </w: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>ការ់បនថយការគត្បើត្បាស្់ទឹក បគងកើនត្បស្ិទធភាព្ការគត្បើត្បាស្់ទឹក និងបគងកើនការល៊ូរោស្់ៃំណាំ</w:t>
            </w:r>
            <w:r>
              <w:tab/>
            </w: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 xml:space="preserve">ត្ស្បតាមារធារុចិញ្េឹមដនៃំណាំ។ 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 xml:space="preserve">បគងកើរត្បព្័នធបគចេកវិទាខសអកគលើ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Internet of Things</w:t>
            </w: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 xml:space="preserve"> គោយមានអនុវរតឧបករណ៍ចាប់ស្ញ្ជាគៃើមបីវស្់</w:t>
            </w:r>
            <w:r>
              <w:tab/>
            </w: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 xml:space="preserve">កត្មិរស្ំគណើមៃី តាមគព្លគព្លជាក់ខស្តង។ </w:t>
            </w:r>
          </w:p>
        </w:tc>
      </w:tr>
    </w:tbl>
    <w:p>
      <w:pPr>
        <w:autoSpaceDN w:val="0"/>
        <w:autoSpaceDE w:val="0"/>
        <w:widowControl/>
        <w:spacing w:line="238" w:lineRule="auto" w:before="140" w:after="0"/>
        <w:ind w:left="546" w:right="0" w:firstLine="0"/>
        <w:jc w:val="left"/>
      </w:pPr>
      <w:r>
        <w:rPr>
          <w:rFonts w:ascii="Khmer OS Muol Light" w:hAnsi="Khmer OS Muol Light" w:eastAsia="Khmer OS Muol Light"/>
          <w:b w:val="0"/>
          <w:i w:val="0"/>
          <w:color w:val="000000"/>
          <w:sz w:val="24"/>
        </w:rPr>
        <w:t>១.៥-ទ្យំហំននការរិកាប្សាវប្ជាវ</w:t>
      </w:r>
    </w:p>
    <w:p>
      <w:pPr>
        <w:autoSpaceDN w:val="0"/>
        <w:tabs>
          <w:tab w:pos="1112" w:val="left"/>
          <w:tab w:pos="2090" w:val="left"/>
        </w:tabs>
        <w:autoSpaceDE w:val="0"/>
        <w:widowControl/>
        <w:spacing w:line="412" w:lineRule="exact" w:before="118" w:after="0"/>
        <w:ind w:left="546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ស្ំគណើត្ាវត្ជាវគនះបងាាញព្ីការរចនាត្បព្័នធត្រប់ត្រងការោំៃំណាំ មានការល៊ូរោស្់ត្ស្បតាម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បគចេកគទស្ៃំណាំគោយគត្បើត្បាស្់បគចេកវិទា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Internet of Things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ជាមួយនិងការអនុវរត្បព្័នធម៉ា៊ូទ័រប៊ូមទឹកខៃល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រួមបញ្េ៊ូលជាមួយវិស្័យកស្ិកមម គោយគត្បើកស្ិកមមឆ្ែរដវ កនុងការត្បម៊ូលទិនន័យតាមគព្លគវោ អំព្ីស្ំគណើមៃី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ស្ំគណើម ស្ីរុណាភាព្ ត្រូវបានត្បម៊ូល និងវិភារ។ </w:t>
      </w:r>
      <w:r>
        <w:br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ត្បព្័នធខៃលខៃលបគងកើរគ ើងគនះនឹងគត្បើឧបករណ៍ចាប់ស្ញ្ជា និងស្វ័យត្បវរតិកមម គៃើមបីបគងកើនត្បស្ិទធភាព្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ការអនុវរត្បព្័នធា</w:t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រាាស្រស្ត និងខកលមអការត្រប់ត្រងធនធាន។ អរថត្បគយជន៍ស្ំខ្ន់ៗមួយចំនួនរួមមាន: </w:t>
      </w:r>
    </w:p>
    <w:p>
      <w:pPr>
        <w:autoSpaceDN w:val="0"/>
        <w:tabs>
          <w:tab w:pos="1538" w:val="left"/>
          <w:tab w:pos="2292" w:val="left"/>
        </w:tabs>
        <w:autoSpaceDE w:val="0"/>
        <w:widowControl/>
        <w:spacing w:line="245" w:lineRule="auto" w:before="0" w:after="0"/>
        <w:ind w:left="111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ត្បព្័នធា</w:t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រាាស្រស្តស្វ័យត្បវរតិ៖ ការត្រួរព្ិនិរយកត្មិរស្ំគណើមៃីកនុងគព្លគវោជាក់ខស្តងអាច ធានា</w:t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បានន៊ូវកត្មិរទឹកលអបំសុរ ខៃលត្រូវបានសគរ់សគង់គៅគព្លខៃលចាំបាច់ ការ់បនថយការែាះខ្ាយទឹក </w:t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តាមរយៈការត្រួរព្ិនិរយស្ំគណើមៃី ។ </w:t>
      </w:r>
    </w:p>
    <w:p>
      <w:pPr>
        <w:autoSpaceDN w:val="0"/>
        <w:tabs>
          <w:tab w:pos="1538" w:val="left"/>
          <w:tab w:pos="3870" w:val="left"/>
        </w:tabs>
        <w:autoSpaceDE w:val="0"/>
        <w:widowControl/>
        <w:spacing w:line="408" w:lineRule="exact" w:before="0" w:after="0"/>
        <w:ind w:left="111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ការត្រួរព្ិនិរយ និងត្រួរព្ិនិរយព្ីចមាៃយ៖ ជាមួយនឹងបគចេកវិទា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Internet of Things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គយើងអាចត្រួរ</w:t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ព្ិនិរយនិងត្រប់ត្រងត្បព្័នធា</w:t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រាាស្រស្តព្ីទីតាំងោច់ត្ស្យលគោយគត្បើតាមរយៈគរហទំព្័រ ឬកមមវិធី</w:t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ទ៊ូរស្័ព្ទ ឬឧបករណ៍គសសងគទៀរ។ </w:t>
      </w:r>
    </w:p>
    <w:p>
      <w:pPr>
        <w:autoSpaceDN w:val="0"/>
        <w:tabs>
          <w:tab w:pos="1538" w:val="left"/>
        </w:tabs>
        <w:autoSpaceDE w:val="0"/>
        <w:widowControl/>
        <w:spacing w:line="446" w:lineRule="exact" w:before="0" w:after="0"/>
        <w:ind w:left="111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ត្បព្័នធនឹងត្រូវបានអនុវរតគោយគត្បើ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Microcontroller ESP8266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រួមជាមួយត្បគភទស្ិនស្័រ ខៃល</w:t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មានមុែងារចាំបាច់កនុងការអនុវររគត្មាងស្ំគណើត្ាវត្ជាវ ។ </w:t>
      </w:r>
    </w:p>
    <w:p>
      <w:pPr>
        <w:autoSpaceDN w:val="0"/>
        <w:autoSpaceDE w:val="0"/>
        <w:widowControl/>
        <w:spacing w:line="394" w:lineRule="exact" w:before="5668" w:after="0"/>
        <w:ind w:left="0" w:right="84" w:firstLine="0"/>
        <w:jc w:val="right"/>
      </w:pPr>
      <w:r>
        <w:rPr>
          <w:rFonts w:ascii="Khmer OS Muol Light" w:hAnsi="Khmer OS Muol Light" w:eastAsia="Khmer OS Muol Light"/>
          <w:b w:val="0"/>
          <w:i w:val="0"/>
          <w:color w:val="000000"/>
          <w:sz w:val="18"/>
        </w:rPr>
        <w:t xml:space="preserve">ទ្យំព័រ </w:t>
      </w:r>
      <w:r>
        <w:rPr>
          <w:rFonts w:ascii="LmnTTFantBig" w:hAnsi="LmnTTFantBig" w:eastAsia="LmnTTFantBig"/>
          <w:b w:val="0"/>
          <w:i w:val="0"/>
          <w:color w:val="000000"/>
          <w:sz w:val="36"/>
        </w:rPr>
        <w:t>3</w:t>
      </w:r>
    </w:p>
    <w:p>
      <w:pPr>
        <w:sectPr>
          <w:pgSz w:w="11906" w:h="16838"/>
          <w:pgMar w:top="282" w:right="764" w:bottom="2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16.0" w:type="dxa"/>
      </w:tblPr>
      <w:tblGrid>
        <w:gridCol w:w="4851"/>
        <w:gridCol w:w="4851"/>
      </w:tblGrid>
      <w:tr>
        <w:trPr>
          <w:trHeight w:hRule="exact" w:val="342"/>
        </w:trPr>
        <w:tc>
          <w:tcPr>
            <w:tcW w:type="dxa" w:w="4804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0" w:right="0" w:firstLine="0"/>
              <w:jc w:val="left"/>
            </w:pPr>
            <w:r>
              <w:rPr>
                <w:rFonts w:ascii="Khmer OS Muol Light" w:hAnsi="Khmer OS Muol Light" w:eastAsia="Khmer OS Muol Light"/>
                <w:b w:val="0"/>
                <w:i w:val="0"/>
                <w:color w:val="000000"/>
                <w:sz w:val="18"/>
              </w:rPr>
              <w:t xml:space="preserve">សាកលវិទ្យាល័យជាតិមានជ័យ </w:t>
            </w:r>
          </w:p>
        </w:tc>
        <w:tc>
          <w:tcPr>
            <w:tcW w:type="dxa" w:w="4324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8" w:after="0"/>
              <w:ind w:left="0" w:right="2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National Meanchey University</w:t>
            </w:r>
          </w:p>
        </w:tc>
      </w:tr>
    </w:tbl>
    <w:p>
      <w:pPr>
        <w:autoSpaceDN w:val="0"/>
        <w:autoSpaceDE w:val="0"/>
        <w:widowControl/>
        <w:spacing w:line="242" w:lineRule="auto" w:before="222" w:after="0"/>
        <w:ind w:left="0" w:right="3984" w:firstLine="0"/>
        <w:jc w:val="right"/>
      </w:pPr>
      <w:r>
        <w:rPr>
          <w:rFonts w:ascii="Khmer OS Muol Light" w:hAnsi="Khmer OS Muol Light" w:eastAsia="Khmer OS Muol Light"/>
          <w:b w:val="0"/>
          <w:i w:val="0"/>
          <w:color w:val="000000"/>
          <w:sz w:val="28"/>
        </w:rPr>
        <w:t>ជំព៊ូកទ្យី២</w:t>
      </w:r>
    </w:p>
    <w:p>
      <w:pPr>
        <w:autoSpaceDN w:val="0"/>
        <w:autoSpaceDE w:val="0"/>
        <w:widowControl/>
        <w:spacing w:line="238" w:lineRule="auto" w:before="206" w:after="0"/>
        <w:ind w:left="0" w:right="3916" w:firstLine="0"/>
        <w:jc w:val="right"/>
      </w:pPr>
      <w:r>
        <w:rPr>
          <w:rFonts w:ascii="Khmer OS Muol Light" w:hAnsi="Khmer OS Muol Light" w:eastAsia="Khmer OS Muol Light"/>
          <w:b w:val="0"/>
          <w:i w:val="0"/>
          <w:color w:val="000000"/>
          <w:sz w:val="28"/>
        </w:rPr>
        <w:t>រំលឹកប្ទ្យឹររី</w:t>
      </w:r>
    </w:p>
    <w:p>
      <w:pPr>
        <w:autoSpaceDN w:val="0"/>
        <w:autoSpaceDE w:val="0"/>
        <w:widowControl/>
        <w:spacing w:line="434" w:lineRule="exact" w:before="402" w:after="0"/>
        <w:ind w:left="546" w:right="0" w:firstLine="0"/>
        <w:jc w:val="left"/>
      </w:pPr>
      <w:r>
        <w:rPr>
          <w:rFonts w:ascii="Khmer OS Muol Light" w:hAnsi="Khmer OS Muol Light" w:eastAsia="Khmer OS Muol Light"/>
          <w:b w:val="0"/>
          <w:i w:val="0"/>
          <w:color w:val="000000"/>
          <w:sz w:val="24"/>
        </w:rPr>
        <w:t xml:space="preserve">២.១- និយមន័យ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Internet of Things (IOT)</w:t>
      </w:r>
    </w:p>
    <w:p>
      <w:pPr>
        <w:autoSpaceDN w:val="0"/>
        <w:autoSpaceDE w:val="0"/>
        <w:widowControl/>
        <w:spacing w:line="460" w:lineRule="exact" w:before="102" w:after="0"/>
        <w:ind w:left="546" w:right="0" w:firstLine="566"/>
        <w:jc w:val="left"/>
      </w:pP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 xml:space="preserve">គយងតាមគរហទំព្័រ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Mckinsey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 xml:space="preserve"> បានឱយនិយមន័យអុីនធ៊ឺណិរដនវរតុ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(IOT)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 xml:space="preserve"> ថា្ជាបគចេកវិទាខៃលោក់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 xml:space="preserve">បញ្េ៊ូលន៊ូវឧបករណ៍ចាប់ស្ញ្ជា ខៃលអនុញ្ជារឱយអនកគត្បើត្បាស្់អាចត្រប់ត្រង និងត្រួរព្ិនិរយន៊ូវស្ីរុណាភាព្ 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 xml:space="preserve">ៃំគណើរការការងារ ការតាមោន ខែសត្ចវក់សលិរ និងការខស្វងរកន៊ូវភាព្មិនត្បត្ករីរួចគហើយគធវើការខកស្ត្មួល។ 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>ឧបករណ៍ចាប់ស្ញ្ជាគធវើការកំណរ់ន៊ូវការគឆែើយរបណាមួយគៅតាមការកំណរ់ និងមានភាព្ស្មត្ស្បគៅនឹងប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>រិបទជាក់ខស្ដង ឬគធវើការផ្ទែស្់បដ៊ូរខៃលចាំបាច់។ បគចេកវិទាអុីនធ៊ឺណិរដនវរថុត្រូវបានគត្បើត្បាស្់កនុងវិស្័យជាគត្ចើន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 xml:space="preserve">ៃ៊ូចជា  វិស្័យស្ុខ្ភិបាល វិស្័យឧស្ាហកមម វិស្័យលក់រាយ វិស្័យយនយនត វិស្័យគទចរណ៍ និង </w:t>
      </w:r>
    </w:p>
    <w:p>
      <w:pPr>
        <w:autoSpaceDN w:val="0"/>
        <w:tabs>
          <w:tab w:pos="1112" w:val="left"/>
        </w:tabs>
        <w:autoSpaceDE w:val="0"/>
        <w:widowControl/>
        <w:spacing w:line="456" w:lineRule="exact" w:before="86" w:after="0"/>
        <w:ind w:left="546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>វិស្័យកស្ិកមមជាគៃើម។ ព្ិគស្ស្ជាងគនះគៅគទៀរបគចេកវិទាគនះបានច៊ូលរួមចំខណកយ៉ាងស្ំខ្ន់កនុងការក៏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>ាងទីត្កុងឆ្ែរដវ។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IOT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 xml:space="preserve"> ជាអកសរការ់របស្់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Internet of Things 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>រ៊ឺស្ំគៅការភាាប់ទំនាក់ទំនងឧបករណ៍គសសងៗតាមរយៈ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>ត្បព្័នធ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Internet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 xml:space="preserve"> គោយរួមបញ្េ៊ូលទំងអវីៗទំងអស្់រាប់ចាប់តាំងព្ីទ៊ូរស្័ព្ទដៃ កាស្ាដប់ត្រគចៀក អំព្៊ូលគភែើង និង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 xml:space="preserve">ឧបករណ៍គសសងៗជាគត្ចើនគទៀរខៃលគត្បើត្បាស្់កនុងសទះ ឬការិយល័យ។ </w:t>
      </w:r>
    </w:p>
    <w:p>
      <w:pPr>
        <w:autoSpaceDN w:val="0"/>
        <w:tabs>
          <w:tab w:pos="1112" w:val="left"/>
          <w:tab w:pos="4122" w:val="left"/>
        </w:tabs>
        <w:autoSpaceDE w:val="0"/>
        <w:widowControl/>
        <w:spacing w:line="474" w:lineRule="exact" w:before="36" w:after="0"/>
        <w:ind w:left="54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IOT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 xml:space="preserve"> វរ៊ឺជាបណាដញទំនាក់ទំនងៃ៏ធំមួយន៊ូវអវីៗត្រប់យ៉ាងដនទំនាក់ទំនងរវងមនុស្សនឹងមនុស្ស មនុស្ស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 xml:space="preserve">នឹងវរថុគសសងៗ និងវរថុនឹងវរថុ។ </w:t>
      </w:r>
      <w:r>
        <w:rPr>
          <w:rFonts w:ascii="Cambria" w:hAnsi="Cambria" w:eastAsia="Cambria"/>
          <w:b w:val="0"/>
          <w:i w:val="0"/>
          <w:color w:val="202124"/>
          <w:sz w:val="22"/>
        </w:rPr>
        <w:t xml:space="preserve">« 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>អវីៗត្រប់យ៉ាងស្ុទធខៃលអាចភាាប់ទំនាក់ទំនងគ្មនបាន</w:t>
      </w:r>
      <w:r>
        <w:rPr>
          <w:rFonts w:ascii="Cambria" w:hAnsi="Cambria" w:eastAsia="Cambria"/>
          <w:b w:val="0"/>
          <w:i w:val="0"/>
          <w:color w:val="202124"/>
          <w:sz w:val="22"/>
        </w:rPr>
        <w:t>»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 xml:space="preserve"> គហើយនឹងត្រូវភាាប់ទំនាក់</w:t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 xml:space="preserve">ទំនងគ្មនគៅវិញគៅមក។ </w:t>
      </w:r>
      <w:r>
        <w:br/>
      </w:r>
      <w:r>
        <w:tab/>
      </w:r>
      <w:r>
        <w:tab/>
      </w: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>រ៊ូបទី១៖ ទិៃឋភាព្រួមរបស្់</w:t>
      </w:r>
      <w:r>
        <w:rPr>
          <w:rFonts w:ascii="Times New Roman" w:hAnsi="Times New Roman" w:eastAsia="Times New Roman"/>
          <w:b/>
          <w:i w:val="0"/>
          <w:color w:val="202124"/>
          <w:sz w:val="22"/>
        </w:rPr>
        <w:t xml:space="preserve"> IOT</w:t>
      </w:r>
    </w:p>
    <w:p>
      <w:pPr>
        <w:autoSpaceDN w:val="0"/>
        <w:autoSpaceDE w:val="0"/>
        <w:widowControl/>
        <w:spacing w:line="240" w:lineRule="auto" w:before="266" w:after="0"/>
        <w:ind w:left="192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310380" cy="28740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0380" cy="2874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98" w:lineRule="exact" w:before="20" w:after="0"/>
        <w:ind w:left="1338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202124"/>
          <w:sz w:val="22"/>
        </w:rPr>
        <w:t>ត្បភព្៖</w:t>
      </w:r>
      <w:r>
        <w:rPr>
          <w:rFonts w:ascii="TimesNewRomanPSMT" w:hAnsi="TimesNewRomanPSMT" w:eastAsia="TimesNewRomanPSMT"/>
          <w:b w:val="0"/>
          <w:i w:val="0"/>
          <w:color w:val="202124"/>
          <w:sz w:val="22"/>
        </w:rPr>
        <w:t xml:space="preserve">https://www.globalsign.com/en-sg/blog/what-internet-things-and-how-does-it-work </w:t>
      </w:r>
    </w:p>
    <w:p>
      <w:pPr>
        <w:autoSpaceDN w:val="0"/>
        <w:autoSpaceDE w:val="0"/>
        <w:widowControl/>
        <w:spacing w:line="394" w:lineRule="exact" w:before="294" w:after="0"/>
        <w:ind w:left="0" w:right="86" w:firstLine="0"/>
        <w:jc w:val="right"/>
      </w:pPr>
      <w:r>
        <w:rPr>
          <w:rFonts w:ascii="Khmer OS Muol Light" w:hAnsi="Khmer OS Muol Light" w:eastAsia="Khmer OS Muol Light"/>
          <w:b w:val="0"/>
          <w:i w:val="0"/>
          <w:color w:val="000000"/>
          <w:sz w:val="18"/>
        </w:rPr>
        <w:t xml:space="preserve">ទ្យំព័រ </w:t>
      </w:r>
      <w:r>
        <w:rPr>
          <w:rFonts w:ascii="LmnTTFantBig" w:hAnsi="LmnTTFantBig" w:eastAsia="LmnTTFantBig"/>
          <w:b w:val="0"/>
          <w:i w:val="0"/>
          <w:color w:val="000000"/>
          <w:sz w:val="36"/>
        </w:rPr>
        <w:t>4</w:t>
      </w:r>
    </w:p>
    <w:p>
      <w:pPr>
        <w:sectPr>
          <w:pgSz w:w="11906" w:h="16838"/>
          <w:pgMar w:top="282" w:right="764" w:bottom="2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16.0" w:type="dxa"/>
      </w:tblPr>
      <w:tblGrid>
        <w:gridCol w:w="4850"/>
        <w:gridCol w:w="4850"/>
      </w:tblGrid>
      <w:tr>
        <w:trPr>
          <w:trHeight w:hRule="exact" w:val="342"/>
        </w:trPr>
        <w:tc>
          <w:tcPr>
            <w:tcW w:type="dxa" w:w="4804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0" w:right="0" w:firstLine="0"/>
              <w:jc w:val="left"/>
            </w:pPr>
            <w:r>
              <w:rPr>
                <w:rFonts w:ascii="Khmer OS Muol Light" w:hAnsi="Khmer OS Muol Light" w:eastAsia="Khmer OS Muol Light"/>
                <w:b w:val="0"/>
                <w:i w:val="0"/>
                <w:color w:val="000000"/>
                <w:sz w:val="18"/>
              </w:rPr>
              <w:t xml:space="preserve">សាកលវិទ្យាល័យជាតិមានជ័យ </w:t>
            </w:r>
          </w:p>
        </w:tc>
        <w:tc>
          <w:tcPr>
            <w:tcW w:type="dxa" w:w="4324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8" w:after="0"/>
              <w:ind w:left="0" w:right="2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National Meanchey University</w:t>
            </w:r>
          </w:p>
        </w:tc>
      </w:tr>
    </w:tbl>
    <w:p>
      <w:pPr>
        <w:autoSpaceDN w:val="0"/>
        <w:autoSpaceDE w:val="0"/>
        <w:widowControl/>
        <w:spacing w:line="238" w:lineRule="auto" w:before="236" w:after="0"/>
        <w:ind w:left="546" w:right="0" w:firstLine="0"/>
        <w:jc w:val="left"/>
      </w:pPr>
      <w:r>
        <w:rPr>
          <w:rFonts w:ascii="Khmer OS Muol Light" w:hAnsi="Khmer OS Muol Light" w:eastAsia="Khmer OS Muol Light"/>
          <w:b w:val="0"/>
          <w:i w:val="0"/>
          <w:color w:val="000000"/>
          <w:sz w:val="24"/>
        </w:rPr>
        <w:t xml:space="preserve">២.២- ប្រស្េទ្យឧរករណ៍ថ្ដលស្ប្រើប្ារ់ </w:t>
      </w:r>
    </w:p>
    <w:p>
      <w:pPr>
        <w:autoSpaceDN w:val="0"/>
        <w:autoSpaceDE w:val="0"/>
        <w:widowControl/>
        <w:spacing w:line="238" w:lineRule="auto" w:before="162" w:after="0"/>
        <w:ind w:left="828" w:right="0" w:firstLine="0"/>
        <w:jc w:val="left"/>
      </w:pPr>
      <w:r>
        <w:rPr>
          <w:rFonts w:ascii="Khmer OS Muol Light" w:hAnsi="Khmer OS Muol Light" w:eastAsia="Khmer OS Muol Light"/>
          <w:b w:val="0"/>
          <w:i w:val="0"/>
          <w:color w:val="000000"/>
          <w:sz w:val="24"/>
        </w:rPr>
        <w:t xml:space="preserve">២.២.១- អំពីភាសា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 </w:t>
      </w:r>
    </w:p>
    <w:p>
      <w:pPr>
        <w:autoSpaceDN w:val="0"/>
        <w:autoSpaceDE w:val="0"/>
        <w:widowControl/>
        <w:spacing w:line="484" w:lineRule="exact" w:before="78" w:after="0"/>
        <w:ind w:left="111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Programming Language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ខៃលស្រគស្រស្ំរាប់បគងកើរកមមវិធីៃំគណើរការគលើកុំព្យ៊ូទ័រៃ៏មានត្បស្ិទធិភាព្</w:t>
      </w:r>
    </w:p>
    <w:p>
      <w:pPr>
        <w:autoSpaceDN w:val="0"/>
        <w:autoSpaceDE w:val="0"/>
        <w:widowControl/>
        <w:spacing w:line="271" w:lineRule="auto" w:before="0" w:after="0"/>
        <w:ind w:left="546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ខៃលអនុញ្ជារឱយកុំព្យ៊ូទ័រ គធវើអវីមួយជាក់ោក់និងត្រឹមត្រូវ ។</w:t>
      </w:r>
    </w:p>
    <w:p>
      <w:pPr>
        <w:autoSpaceDN w:val="0"/>
        <w:autoSpaceDE w:val="0"/>
        <w:widowControl/>
        <w:spacing w:line="434" w:lineRule="exact" w:before="126" w:after="0"/>
        <w:ind w:left="828" w:right="0" w:firstLine="0"/>
        <w:jc w:val="left"/>
      </w:pPr>
      <w:r>
        <w:rPr>
          <w:rFonts w:ascii="Khmer OS Muol Light" w:hAnsi="Khmer OS Muol Light" w:eastAsia="Khmer OS Muol Light"/>
          <w:b w:val="0"/>
          <w:i w:val="0"/>
          <w:color w:val="000000"/>
          <w:sz w:val="24"/>
        </w:rPr>
        <w:t xml:space="preserve">ក- ប្រវតរិរស្ងេរ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 </w:t>
      </w:r>
    </w:p>
    <w:p>
      <w:pPr>
        <w:autoSpaceDN w:val="0"/>
        <w:autoSpaceDE w:val="0"/>
        <w:widowControl/>
        <w:spacing w:line="436" w:lineRule="exact" w:before="46" w:after="0"/>
        <w:ind w:left="11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1960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គរបានបគងកើរភាាស្រគស្រកមមវិធីមួយគ្មះ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ALGOL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ខៃលជាម៊ូលោឋនត្រឹះដនរចនាស្មព័នធរបស្់</w:t>
      </w:r>
    </w:p>
    <w:p>
      <w:pPr>
        <w:autoSpaceDN w:val="0"/>
        <w:autoSpaceDE w:val="0"/>
        <w:widowControl/>
        <w:spacing w:line="434" w:lineRule="exact" w:before="0" w:after="0"/>
        <w:ind w:left="546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កមមវិធី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។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1967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គោក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Martin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Rechards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បានបគងកើរភាាស្រគស្រកមមវិធី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CPL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បនាទប់មកគោក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Martin </w:t>
      </w:r>
    </w:p>
    <w:p>
      <w:pPr>
        <w:autoSpaceDN w:val="0"/>
        <w:autoSpaceDE w:val="0"/>
        <w:widowControl/>
        <w:spacing w:line="418" w:lineRule="exact" w:before="0" w:after="0"/>
        <w:ind w:left="54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Rechart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បានបគងកើរភាាមួយគទៀរគ្មះ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BCPL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ខៃលជា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Version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ងមីរបស្់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CPL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។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1970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គោក</w:t>
      </w:r>
    </w:p>
    <w:p>
      <w:pPr>
        <w:autoSpaceDN w:val="0"/>
        <w:autoSpaceDE w:val="0"/>
        <w:widowControl/>
        <w:spacing w:line="434" w:lineRule="exact" w:before="0" w:after="0"/>
        <w:ind w:left="6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Ken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Tomson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ជាបុរគលិកមានក់គៅមនទីរព្ិគាធន៍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Bell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បានរកវិធីវឌ្ឍន៍ព្ីភាា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BCPL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មកបគងកើរ</w:t>
      </w:r>
    </w:p>
    <w:p>
      <w:pPr>
        <w:autoSpaceDN w:val="0"/>
        <w:autoSpaceDE w:val="0"/>
        <w:widowControl/>
        <w:spacing w:line="434" w:lineRule="exact" w:before="0" w:after="0"/>
        <w:ind w:left="546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ភាា B ខៃលជា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Version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ងមីរបស្់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BCPL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ខៃលមានលកខណះចាស្់ោស្់គៃើមបីគត្បើត្បាស្់</w:t>
      </w:r>
    </w:p>
    <w:p>
      <w:pPr>
        <w:autoSpaceDN w:val="0"/>
        <w:autoSpaceDE w:val="0"/>
        <w:widowControl/>
        <w:spacing w:line="404" w:lineRule="exact" w:before="64" w:after="0"/>
        <w:ind w:left="432" w:right="0" w:firstLine="0"/>
        <w:jc w:val="center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កនុង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Programming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។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1972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មានបុរគលិករួមការងារមានក់របស្់គោក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Ken Tomson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គ្មះ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Dennis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Ritchie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បានយកការងារជាក់ខស្តងជាគត្ចើនកនុងការវិវឌ្ឍន៍ភាា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BCPL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គៅ B មកបគងកើរភាាមួយខៃលគយើង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បានាគល់មកៃល់បចេុបបននរ៊ឺភាា C ។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1983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វិទាាថន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ANSI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បានបគងកើររណះកមាមធិការមួយ គៃើមបី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កំណរ់ភាា C ឱយមានលកខណះស្តង់ោ រួចកំណរ់គ្មះថា្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ANSI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C ។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 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 ជាភាាស្រគស្រកមមវិធីមួយ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ខៃលមានភាព្លបីលាញៃ៊ូចខៃលគយើងបានៃឹង ក៏គត្ពាះខរត្បព្័នធៃំគណើរការ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UNIX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រ៊ឺបគងកើរគ ើងគោយ</w:t>
      </w:r>
    </w:p>
    <w:p>
      <w:pPr>
        <w:autoSpaceDN w:val="0"/>
        <w:autoSpaceDE w:val="0"/>
        <w:widowControl/>
        <w:spacing w:line="396" w:lineRule="exact" w:before="72" w:after="0"/>
        <w:ind w:left="546" w:right="28" w:firstLine="0"/>
        <w:jc w:val="both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ភាា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Assembly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គហើយគស្ទើរខរទំងអស្់ត្រូវបានស្រគស្រគ ើងគោយភាា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C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។ កនុងអំ ុងចុងទស្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វរស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1970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គៅត្បគទស្គជឿនគលឿនមួយចំនួនភាា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C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ត្រូវបានគរសសព្វសាយ និងបញ្េ៊ូលកនុងកមមវិធីស្ិកាគៅ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តាមអនុវិទាល័យ វិទាល័យ និង មហាវិទាល័យ គត្ពាះវជាភាាមួយខៃលគៅគកៀក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UNIX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និងមាន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C </w:t>
      </w:r>
    </w:p>
    <w:p>
      <w:pPr>
        <w:autoSpaceDN w:val="0"/>
        <w:autoSpaceDE w:val="0"/>
        <w:widowControl/>
        <w:spacing w:line="434" w:lineRule="exact" w:before="0" w:after="0"/>
        <w:ind w:left="54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Compiler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ខៃលអាចឱយគយើង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Compile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ក៊ូៃខៃលគយើងបានស្រគស្រ ។</w:t>
      </w:r>
    </w:p>
    <w:p>
      <w:pPr>
        <w:autoSpaceDN w:val="0"/>
        <w:autoSpaceDE w:val="0"/>
        <w:widowControl/>
        <w:spacing w:line="434" w:lineRule="exact" w:before="10" w:after="0"/>
        <w:ind w:left="828" w:right="0" w:firstLine="0"/>
        <w:jc w:val="left"/>
      </w:pPr>
      <w:r>
        <w:rPr>
          <w:rFonts w:ascii="Khmer OS Muol Light" w:hAnsi="Khmer OS Muol Light" w:eastAsia="Khmer OS Muol Light"/>
          <w:b w:val="0"/>
          <w:i w:val="0"/>
          <w:color w:val="000000"/>
          <w:sz w:val="24"/>
        </w:rPr>
        <w:t xml:space="preserve">ស- ការរស្ងកើតកមមវិធីននភាសា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 </w:t>
      </w:r>
    </w:p>
    <w:p>
      <w:pPr>
        <w:autoSpaceDN w:val="0"/>
        <w:tabs>
          <w:tab w:pos="1112" w:val="left"/>
          <w:tab w:pos="1398" w:val="left"/>
        </w:tabs>
        <w:autoSpaceDE w:val="0"/>
        <w:widowControl/>
        <w:spacing w:line="368" w:lineRule="exact" w:before="104" w:after="0"/>
        <w:ind w:left="546" w:right="0" w:firstLine="0"/>
        <w:jc w:val="left"/>
      </w:pPr>
      <w:r>
        <w:rPr>
          <w:rFonts w:ascii="Khmer OS Siemreap" w:hAnsi="Khmer OS Siemreap" w:eastAsia="Khmer OS Siemreap"/>
          <w:b w:val="0"/>
          <w:i w:val="0"/>
          <w:color w:val="333333"/>
          <w:sz w:val="24"/>
        </w:rPr>
        <w:t>-</w:t>
      </w:r>
      <w:r>
        <w:rPr>
          <w:rFonts w:ascii="Times New Roman" w:hAnsi="Times New Roman" w:eastAsia="Times New Roman"/>
          <w:b/>
          <w:i w:val="0"/>
          <w:color w:val="333333"/>
          <w:sz w:val="24"/>
        </w:rPr>
        <w:t>Editing</w:t>
      </w:r>
      <w:r>
        <w:br/>
      </w:r>
      <w:r>
        <w:tab/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កនុងៃំណាក់កាលគនះរ៊ឺជាការបគងកើរ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Source Code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របស្់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C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និងការោក់គ្មះឱយ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Source Code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ខៃលបានស្រគស្ររួច ។ ជាទ៊ូគៅគ្មះរបស្់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Source Code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ខៃលបានោក់គ្មះឱយមានលកខណះស្ំគ្មល់ </w:t>
      </w:r>
    </w:p>
    <w:p>
      <w:pPr>
        <w:autoSpaceDN w:val="0"/>
        <w:autoSpaceDE w:val="0"/>
        <w:widowControl/>
        <w:spacing w:line="434" w:lineRule="exact" w:before="14" w:after="0"/>
        <w:ind w:left="54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(xxxxxxx.c)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ស្ំរាប់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C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និង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(xxxxxx.cpp)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ស្ំរាប់  ។ </w:t>
      </w:r>
    </w:p>
    <w:p>
      <w:pPr>
        <w:autoSpaceDN w:val="0"/>
        <w:autoSpaceDE w:val="0"/>
        <w:widowControl/>
        <w:spacing w:line="470" w:lineRule="exact" w:before="0" w:after="0"/>
        <w:ind w:left="1398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កនុងការស្រគស្ររត្មូវឱយមានកមមវិធីស្រគស្រក៊ូៃៃ៊ូចជា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Turbo /C , Code Block , Dev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..... </w:t>
      </w:r>
    </w:p>
    <w:p>
      <w:pPr>
        <w:autoSpaceDN w:val="0"/>
        <w:tabs>
          <w:tab w:pos="1112" w:val="left"/>
        </w:tabs>
        <w:autoSpaceDE w:val="0"/>
        <w:widowControl/>
        <w:spacing w:line="386" w:lineRule="exact" w:before="48" w:after="0"/>
        <w:ind w:left="546" w:right="0" w:firstLine="0"/>
        <w:jc w:val="left"/>
      </w:pPr>
      <w:r>
        <w:rPr>
          <w:rFonts w:ascii="Khmer OS Siemreap" w:hAnsi="Khmer OS Siemreap" w:eastAsia="Khmer OS Siemreap"/>
          <w:b w:val="0"/>
          <w:i w:val="0"/>
          <w:color w:val="333333"/>
          <w:sz w:val="24"/>
        </w:rPr>
        <w:t>-</w:t>
      </w:r>
      <w:r>
        <w:rPr>
          <w:rFonts w:ascii="Times New Roman" w:hAnsi="Times New Roman" w:eastAsia="Times New Roman"/>
          <w:b/>
          <w:i w:val="0"/>
          <w:color w:val="333333"/>
          <w:sz w:val="24"/>
        </w:rPr>
        <w:t>Compiling</w:t>
      </w:r>
      <w:r>
        <w:rPr>
          <w:rFonts w:ascii="Times New Roman" w:hAnsi="Times New Roman" w:eastAsia="Times New Roman"/>
          <w:b/>
          <w:i w:val="0"/>
          <w:color w:val="333333"/>
          <w:sz w:val="24"/>
        </w:rPr>
        <w:t xml:space="preserve"> </w:t>
      </w:r>
      <w:r>
        <w:br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កនុងៃំណាក់កាលគនះ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Compiling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បំខលង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Source Code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គៅជា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Machine Code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ខៃលកុំព្យ៊ូទ័រអាចយល់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បាន ត្ព្មទំងខស្វងរក រួចបងាាញន៊ូវភាព្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Error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(ត្បស្ិនគបើមាន) ។ ត្បស្ិនគបើគ្មមនភាព្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Error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គកើរមានគទ គនាះ</w:t>
      </w:r>
    </w:p>
    <w:p>
      <w:pPr>
        <w:autoSpaceDN w:val="0"/>
        <w:autoSpaceDE w:val="0"/>
        <w:widowControl/>
        <w:spacing w:line="342" w:lineRule="exact" w:before="126" w:after="0"/>
        <w:ind w:left="546" w:right="720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វនឹងបគងកើរបាន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Object Code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ខៃលត្រូវសទុកកនុង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File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មួយគសសងគទៀររ៊ឺ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Object File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ខៃលមានស្ំគ្មល់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(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xxxxxx.obj)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។</w:t>
      </w:r>
    </w:p>
    <w:p>
      <w:pPr>
        <w:autoSpaceDN w:val="0"/>
        <w:autoSpaceDE w:val="0"/>
        <w:widowControl/>
        <w:spacing w:line="394" w:lineRule="exact" w:before="1782" w:after="0"/>
        <w:ind w:left="0" w:right="82" w:firstLine="0"/>
        <w:jc w:val="right"/>
      </w:pPr>
      <w:r>
        <w:rPr>
          <w:rFonts w:ascii="Khmer OS Muol Light" w:hAnsi="Khmer OS Muol Light" w:eastAsia="Khmer OS Muol Light"/>
          <w:b w:val="0"/>
          <w:i w:val="0"/>
          <w:color w:val="000000"/>
          <w:sz w:val="18"/>
        </w:rPr>
        <w:t xml:space="preserve">ទ្យំព័រ </w:t>
      </w:r>
      <w:r>
        <w:rPr>
          <w:rFonts w:ascii="LmnTTFantBig" w:hAnsi="LmnTTFantBig" w:eastAsia="LmnTTFantBig"/>
          <w:b w:val="0"/>
          <w:i w:val="0"/>
          <w:color w:val="000000"/>
          <w:sz w:val="36"/>
        </w:rPr>
        <w:t>5</w:t>
      </w:r>
    </w:p>
    <w:p>
      <w:pPr>
        <w:sectPr>
          <w:pgSz w:w="11906" w:h="16838"/>
          <w:pgMar w:top="282" w:right="766" w:bottom="2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16.0" w:type="dxa"/>
      </w:tblPr>
      <w:tblGrid>
        <w:gridCol w:w="4851"/>
        <w:gridCol w:w="4851"/>
      </w:tblGrid>
      <w:tr>
        <w:trPr>
          <w:trHeight w:hRule="exact" w:val="342"/>
        </w:trPr>
        <w:tc>
          <w:tcPr>
            <w:tcW w:type="dxa" w:w="4804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0" w:right="0" w:firstLine="0"/>
              <w:jc w:val="left"/>
            </w:pPr>
            <w:r>
              <w:rPr>
                <w:rFonts w:ascii="Khmer OS Muol Light" w:hAnsi="Khmer OS Muol Light" w:eastAsia="Khmer OS Muol Light"/>
                <w:b w:val="0"/>
                <w:i w:val="0"/>
                <w:color w:val="000000"/>
                <w:sz w:val="18"/>
              </w:rPr>
              <w:t xml:space="preserve">សាកលវិទ្យាល័យជាតិមានជ័យ </w:t>
            </w:r>
          </w:p>
        </w:tc>
        <w:tc>
          <w:tcPr>
            <w:tcW w:type="dxa" w:w="4324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8" w:after="0"/>
              <w:ind w:left="0" w:right="2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National Meanchey University</w:t>
            </w:r>
          </w:p>
        </w:tc>
      </w:tr>
    </w:tbl>
    <w:p>
      <w:pPr>
        <w:autoSpaceDN w:val="0"/>
        <w:tabs>
          <w:tab w:pos="1112" w:val="left"/>
        </w:tabs>
        <w:autoSpaceDE w:val="0"/>
        <w:widowControl/>
        <w:spacing w:line="398" w:lineRule="exact" w:before="270" w:after="0"/>
        <w:ind w:left="546" w:right="0" w:firstLine="0"/>
        <w:jc w:val="left"/>
      </w:pPr>
      <w:r>
        <w:rPr>
          <w:rFonts w:ascii="Khmer OS Siemreap" w:hAnsi="Khmer OS Siemreap" w:eastAsia="Khmer OS Siemreap"/>
          <w:b w:val="0"/>
          <w:i w:val="0"/>
          <w:color w:val="333333"/>
          <w:sz w:val="24"/>
        </w:rPr>
        <w:t>-</w:t>
      </w:r>
      <w:r>
        <w:rPr>
          <w:rFonts w:ascii="Times New Roman" w:hAnsi="Times New Roman" w:eastAsia="Times New Roman"/>
          <w:b/>
          <w:i w:val="0"/>
          <w:color w:val="333333"/>
          <w:sz w:val="24"/>
        </w:rPr>
        <w:t>Linking</w:t>
      </w:r>
      <w:r>
        <w:br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កនុងៃំណាក់កាលគនះ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Linker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បានសសំបញ្េ៊ូលគៅ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Object Code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ជាមួយនិង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Module Code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ខៃលអាន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មកព្ី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Program Library</w:t>
      </w: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 xml:space="preserve"> (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ខសនកគ្មំត្ទរបស្់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CPL</w:t>
      </w: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 xml:space="preserve">)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រួចបគងកើរជា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Execut_able File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ខៃលមានលកខណះស្ំគ្មល់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(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xxxxxx.exe)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។ មា៉ាងវិញគទៀរ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Linker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ក៏អាចខស្វងរក និងបងាាញន៊ូវភាព្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Error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សងខៃរ។</w:t>
      </w:r>
      <w:r>
        <w:br/>
      </w:r>
      <w:r>
        <w:rPr>
          <w:rFonts w:ascii="Khmer OS Siemreap" w:hAnsi="Khmer OS Siemreap" w:eastAsia="Khmer OS Siemreap"/>
          <w:b w:val="0"/>
          <w:i w:val="0"/>
          <w:color w:val="333333"/>
          <w:sz w:val="24"/>
        </w:rPr>
        <w:t>-</w:t>
      </w:r>
      <w:r>
        <w:rPr>
          <w:rFonts w:ascii="Times New Roman" w:hAnsi="Times New Roman" w:eastAsia="Times New Roman"/>
          <w:b/>
          <w:i w:val="0"/>
          <w:color w:val="333333"/>
          <w:sz w:val="24"/>
        </w:rPr>
        <w:t>Execution</w:t>
      </w:r>
      <w:r>
        <w:br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កនុងៃំណាក់កាលគនះ រ៊ឺជាៃំណាក់កាលចុងគត្កាយ ដនការៃំគណើរការកមមវិធី ខៃលៃំណាក់កាលទំងបី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ខ្ងគលើ ៃំគណើរការបានគោយគជារជ័យ ។ ក៏ប៉ាុខនតកនុងៃំណាក់កាលគនះ ក៏មានភាព្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Error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គកើរមានសងខៃរ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ត្បស្ិនគបើមានការែុស្ព្ីលកខែ័ណឌកំណរ់ណាមួយ ៃ៊ូចជាការឱយរំដលែុងព្ីលកខែ័ណឌរបស្់វគនះគរគៅថា្ </w:t>
      </w:r>
    </w:p>
    <w:p>
      <w:pPr>
        <w:autoSpaceDN w:val="0"/>
        <w:autoSpaceDE w:val="0"/>
        <w:widowControl/>
        <w:spacing w:line="400" w:lineRule="exact" w:before="14" w:after="0"/>
        <w:ind w:left="54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Logic Error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។ </w:t>
      </w:r>
    </w:p>
    <w:p>
      <w:pPr>
        <w:autoSpaceDN w:val="0"/>
        <w:autoSpaceDE w:val="0"/>
        <w:widowControl/>
        <w:spacing w:line="434" w:lineRule="exact" w:before="296" w:after="0"/>
        <w:ind w:left="828" w:right="0" w:firstLine="0"/>
        <w:jc w:val="left"/>
      </w:pPr>
      <w:r>
        <w:rPr>
          <w:rFonts w:ascii="Khmer OS Muol Light" w:hAnsi="Khmer OS Muol Light" w:eastAsia="Khmer OS Muol Light"/>
          <w:b w:val="0"/>
          <w:i w:val="0"/>
          <w:color w:val="000000"/>
          <w:sz w:val="22"/>
        </w:rPr>
        <w:t>ឃ</w:t>
      </w:r>
      <w:r>
        <w:rPr>
          <w:rFonts w:ascii="Khmer OS Muol Light" w:hAnsi="Khmer OS Muol Light" w:eastAsia="Khmer OS Muol Light"/>
          <w:b w:val="0"/>
          <w:i w:val="0"/>
          <w:color w:val="000000"/>
          <w:sz w:val="24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Arduino IDE</w:t>
      </w:r>
    </w:p>
    <w:p>
      <w:pPr>
        <w:autoSpaceDN w:val="0"/>
        <w:autoSpaceDE w:val="0"/>
        <w:widowControl/>
        <w:spacing w:line="408" w:lineRule="exact" w:before="76" w:after="0"/>
        <w:ind w:left="546" w:right="0" w:firstLine="566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កមមវិធី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Arduino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ត្រូវបានសតល់ជ៊ូនអនក "ៃ៊ូចខៃលមាន" គហើយគយើងមិនគធវើការធានាចាស្់ោស្់ ឬគោយ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បងកប់ន័យអវីទំងអស្់ទក់ទងនឹងមុែងារ ត្បរិបរតិការ ឬការគត្បើត្បាស្់របស្់វ រួមទំង គោយគ្មមនខៃនកំណរ់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ការធានាគោយបងកប់ន័យណាមួយដនលទធភាព្គធវើពាណិជាកមម ស្មបទស្ត្មាប់គគ្មលបំណងជាក់ោក់ ឬការ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រំគោភបំពាន។ គយើងបៃិគស្ធោច់ខ្ររាល់ការទទួលែុស្ត្រូវចំគពាះការែ៊ូចខ្រគោយផ្ទទល់ ត្បគយល សល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វិបាក ដចៃនយ ឬព្ិគស្ស្ រួមទំង គោយ គ្មមនខៃនកំណរ់ ការបារ់បង់ត្បាក់ចំណ៊ូល បារ់បង់ត្បាក់ចំគណញ ការ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ខ្របង់ខៃល      បណាតលមកព្ីការរំខ្នអាជីវកមម ឬការបារ់បង់ទិនន័យគោយមិនរិរព្ីទត្មង់ដនស្កមមភាព្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ឬត្ទឹស្តីចាប់គត្កាមខៃលការទទួលែុស្ត្រូវអាចត្រូវបានអះអាងគទះបីជាត្រូវបានខណនាំអំព្ីលទធភាព្ ឬលទធ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ភាព្ដនការែ៊ូចខ្រខបបគនះក៏គោយ។ </w:t>
      </w:r>
    </w:p>
    <w:p>
      <w:pPr>
        <w:autoSpaceDN w:val="0"/>
        <w:autoSpaceDE w:val="0"/>
        <w:widowControl/>
        <w:spacing w:line="428" w:lineRule="exact" w:before="20" w:after="0"/>
        <w:ind w:left="546" w:right="84" w:firstLine="56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Arduino IDE (Integrated Development Environment)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រ៊ឺជាកមមវិធី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Software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ខៃលគត្បើស្ត្មាប់ការស្រ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គស្រចងត្កង និងបគងាាះក៊ូៃគៅកាន់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microcontrollers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ខៃលត្រូវគ្មននឹង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Arduino </w:t>
      </w:r>
      <w:r>
        <w:rPr>
          <w:rFonts w:ascii="DaunPenh" w:hAnsi="DaunPenh" w:eastAsia="DaunPenh"/>
          <w:b w:val="0"/>
          <w:i w:val="0"/>
          <w:color w:val="000000"/>
          <w:sz w:val="22"/>
        </w:rPr>
        <w:t>។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វសតល់ន៊ូវចំណុចត្បទក់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ាមញ្ា និងស្ំណុំឧបករណ៍ខៃលចាំបាច់ស្ត្មាប់ការស្រគស្រកមមវិធី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Arduino boards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ខៃលត្រូវបានគរគត្បើយ៉ាង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ទ៊ូលំទ៊ូោយគៅកនុងស្ហរមន៍អនកសលិរ និងគត្រឿងគអ ិចត្រូនិចស្ត្មាប់រគត្មាងគសសងៗ។ </w:t>
      </w:r>
    </w:p>
    <w:p>
      <w:pPr>
        <w:autoSpaceDN w:val="0"/>
        <w:autoSpaceDE w:val="0"/>
        <w:widowControl/>
        <w:spacing w:line="398" w:lineRule="exact" w:before="104" w:after="0"/>
        <w:ind w:left="1112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លកខណៈស្ំខ្ន់ៗរបស្់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Arduino IDE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រួមមានៈ </w:t>
      </w:r>
    </w:p>
    <w:p>
      <w:pPr>
        <w:autoSpaceDN w:val="0"/>
        <w:tabs>
          <w:tab w:pos="1680" w:val="left"/>
        </w:tabs>
        <w:autoSpaceDE w:val="0"/>
        <w:widowControl/>
        <w:spacing w:line="404" w:lineRule="exact" w:before="204" w:after="0"/>
        <w:ind w:left="1112" w:right="0" w:firstLine="0"/>
        <w:jc w:val="left"/>
      </w:pPr>
      <w:r>
        <w:tab/>
      </w: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កមមវិធីខកក៊ូៃ៖ កមមវិធីនិព្នធអរថបទខៃលអនកស្រគស្រក៊ូៃ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Arduino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របស្់អនក។ វគ្មំត្ទការបនែិច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វកយស្មព័នធ និងការបំគព្ញគោយស្វ័យត្បវរតិគៃើមបីជួយ កនុងការស្រគស្រក៊ូៃ។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អនកចងត្កង៖ បំខបែងក៊ូៃខៃលស្រគស្រកនុងភាាស្រគស្រកមមវិធី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Arduino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(ខសអកគលើ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C)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គៅជា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គស្ចកតីខណនាំខៃលអាចអានគោយមា៉ាស្ុីន(ក៊ូៃគគ្មលព្ីរ) ខៃលអាចត្រូវបានត្បរិបរតិគោយបនទះ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Arduino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។ </w:t>
      </w:r>
    </w:p>
    <w:p>
      <w:pPr>
        <w:autoSpaceDN w:val="0"/>
        <w:tabs>
          <w:tab w:pos="1680" w:val="left"/>
        </w:tabs>
        <w:autoSpaceDE w:val="0"/>
        <w:widowControl/>
        <w:spacing w:line="404" w:lineRule="exact" w:before="80" w:after="0"/>
        <w:ind w:left="1112" w:right="0" w:firstLine="0"/>
        <w:jc w:val="left"/>
      </w:pPr>
      <w:r>
        <w:tab/>
      </w: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កមមវិធីសទុកគ ើង៖ អនុញ្ជារឱយអនកសទុកគ ើងក៊ូៃខៃលបានចងត្កងគៅកាន់បនទះ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Arduino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តាមរ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យៈការរភាាប់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USB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ខៃលគធវើឱយកមមវិធីរបស្់អនកៃំគណើរការគលើ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microcontroller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។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កមមវិធីត្រប់ត្រងបណាណល័យ៖ សតល់ន៊ូវការច៊ូលគៅកាន់បណតុំៃ៏ធំដនម៉ា៊ូឌ្ុលក៊ូៃខៃលបានស្រគស្រ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ជាមុន (បណាណល័យ)ខៃលអាចត្រូវបានរួមបញ្េ៊ូលយ៉ាងងាយត្ស្ួលគៅកនុងរគត្មាងរបស្់អនកគៃើមបីព្ត្ងីក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មុែងារគោយមិនចាំបាច់ស្រគស្រអវីត្រប់យ៉ាងព្ីៃំប៊ូងគ ើយ។ </w:t>
      </w:r>
    </w:p>
    <w:p>
      <w:pPr>
        <w:autoSpaceDN w:val="0"/>
        <w:autoSpaceDE w:val="0"/>
        <w:widowControl/>
        <w:spacing w:line="394" w:lineRule="exact" w:before="476" w:after="0"/>
        <w:ind w:left="0" w:right="84" w:firstLine="0"/>
        <w:jc w:val="right"/>
      </w:pPr>
      <w:r>
        <w:rPr>
          <w:rFonts w:ascii="Khmer OS Muol Light" w:hAnsi="Khmer OS Muol Light" w:eastAsia="Khmer OS Muol Light"/>
          <w:b w:val="0"/>
          <w:i w:val="0"/>
          <w:color w:val="000000"/>
          <w:sz w:val="18"/>
        </w:rPr>
        <w:t xml:space="preserve">ទ្យំព័រ </w:t>
      </w:r>
      <w:r>
        <w:rPr>
          <w:rFonts w:ascii="LmnTTFantBig" w:hAnsi="LmnTTFantBig" w:eastAsia="LmnTTFantBig"/>
          <w:b w:val="0"/>
          <w:i w:val="0"/>
          <w:color w:val="000000"/>
          <w:sz w:val="36"/>
        </w:rPr>
        <w:t>6</w:t>
      </w:r>
    </w:p>
    <w:p>
      <w:pPr>
        <w:sectPr>
          <w:pgSz w:w="11906" w:h="16838"/>
          <w:pgMar w:top="282" w:right="764" w:bottom="2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16.0" w:type="dxa"/>
      </w:tblPr>
      <w:tblGrid>
        <w:gridCol w:w="4851"/>
        <w:gridCol w:w="4851"/>
      </w:tblGrid>
      <w:tr>
        <w:trPr>
          <w:trHeight w:hRule="exact" w:val="342"/>
        </w:trPr>
        <w:tc>
          <w:tcPr>
            <w:tcW w:type="dxa" w:w="4804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0" w:right="0" w:firstLine="0"/>
              <w:jc w:val="left"/>
            </w:pPr>
            <w:r>
              <w:rPr>
                <w:rFonts w:ascii="Khmer OS Muol Light" w:hAnsi="Khmer OS Muol Light" w:eastAsia="Khmer OS Muol Light"/>
                <w:b w:val="0"/>
                <w:i w:val="0"/>
                <w:color w:val="000000"/>
                <w:sz w:val="18"/>
              </w:rPr>
              <w:t xml:space="preserve">សាកលវិទ្យាល័យជាតិមានជ័យ </w:t>
            </w:r>
          </w:p>
        </w:tc>
        <w:tc>
          <w:tcPr>
            <w:tcW w:type="dxa" w:w="4324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8" w:after="0"/>
              <w:ind w:left="0" w:right="2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National Meanchey University</w:t>
            </w:r>
          </w:p>
        </w:tc>
      </w:tr>
    </w:tbl>
    <w:p>
      <w:pPr>
        <w:autoSpaceDN w:val="0"/>
        <w:autoSpaceDE w:val="0"/>
        <w:widowControl/>
        <w:spacing w:line="412" w:lineRule="exact" w:before="266" w:after="0"/>
        <w:ind w:left="1112" w:right="0" w:firstLine="568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Serial Monitor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៖ ជាឧបករណ៍ស្ត្មាប់បំបារ់កំហុស្ និងគធវើអនតរកមមជាមួយបនទះ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Arduino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របស្់អនក ខៃលអនុញ្ជារឱយអនកគស្ើ និងទទួលទិនន័យរវងកុំព្យ៊ូទ័រ និងកាតរតាមរយៈត្ចកគស្ៀគរៀល។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ឧទហរណ៍៖ ភាាប់មកជាមួយន៊ូវរំរ៊ូរំន៊ូរត្ពាងជាគត្ចើន (កមមវិធី) គៃើមបីជួយ អនកឱយយល់ព្ីរគបៀបគត្បើត្បាស្់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មុែងារគសសងៗដនគវទិកា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Arduino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។ </w:t>
      </w:r>
    </w:p>
    <w:p>
      <w:pPr>
        <w:autoSpaceDN w:val="0"/>
        <w:autoSpaceDE w:val="0"/>
        <w:widowControl/>
        <w:spacing w:line="238" w:lineRule="auto" w:before="242" w:after="0"/>
        <w:ind w:left="828" w:right="0" w:firstLine="0"/>
        <w:jc w:val="left"/>
      </w:pPr>
      <w:r>
        <w:rPr>
          <w:rFonts w:ascii="Khmer OS Muol Light" w:hAnsi="Khmer OS Muol Light" w:eastAsia="Khmer OS Muol Light"/>
          <w:b w:val="0"/>
          <w:i w:val="0"/>
          <w:color w:val="000000"/>
          <w:sz w:val="24"/>
        </w:rPr>
        <w:t xml:space="preserve">២.២.២-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Sensor DHT 11</w:t>
      </w:r>
    </w:p>
    <w:p>
      <w:pPr>
        <w:autoSpaceDN w:val="0"/>
        <w:autoSpaceDE w:val="0"/>
        <w:widowControl/>
        <w:spacing w:line="444" w:lineRule="exact" w:before="84" w:after="0"/>
        <w:ind w:left="546" w:right="0" w:firstLine="56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DHT11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រ៊ឺជាឧបករណ៍ចាប់ស្ញ្ជាស្ីរុណាភាព្ និងស្ំគណើមខៃលគត្បើជាទ៊ូគៅ ភាាប់មកជាមួយ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dedicated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NTC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គៃើមបីវស្់ស្ីរុណាភាព្ និងឧបករណ៍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microcontroller 8-bit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គៃើមបីបគញ្េញរដមែដនស្ីរុណាភាព្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និងស្ំគណើមជា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serial data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។ </w:t>
      </w:r>
    </w:p>
    <w:p>
      <w:pPr>
        <w:autoSpaceDN w:val="0"/>
        <w:autoSpaceDE w:val="0"/>
        <w:widowControl/>
        <w:spacing w:line="252" w:lineRule="auto" w:before="170" w:after="0"/>
        <w:ind w:left="0" w:right="3016" w:firstLine="0"/>
        <w:jc w:val="righ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រ៊ូបភាព្ទី២៖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Sensor DHT 11 </w:t>
      </w:r>
    </w:p>
    <w:p>
      <w:pPr>
        <w:autoSpaceDN w:val="0"/>
        <w:autoSpaceDE w:val="0"/>
        <w:widowControl/>
        <w:spacing w:line="240" w:lineRule="auto" w:before="0" w:after="0"/>
        <w:ind w:left="0" w:right="278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659889" cy="18935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59889" cy="1893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8" w:after="0"/>
        <w:ind w:left="2220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ត្បភព្៖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https://components</w:t>
      </w:r>
      <w:r>
        <w:rPr>
          <w:rFonts w:ascii="DaunPenh" w:hAnsi="DaunPenh" w:eastAsia="DaunPenh"/>
          <w:b w:val="0"/>
          <w:i w:val="0"/>
          <w:color w:val="000000"/>
          <w:sz w:val="22"/>
        </w:rPr>
        <w:t>101.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com/sensors/dht</w:t>
      </w:r>
      <w:r>
        <w:rPr>
          <w:rFonts w:ascii="DaunPenh" w:hAnsi="DaunPenh" w:eastAsia="DaunPenh"/>
          <w:b w:val="0"/>
          <w:i w:val="0"/>
          <w:color w:val="000000"/>
          <w:sz w:val="22"/>
        </w:rPr>
        <w:t>11-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temperature-sensor</w:t>
      </w:r>
    </w:p>
    <w:p>
      <w:pPr>
        <w:autoSpaceDN w:val="0"/>
        <w:autoSpaceDE w:val="0"/>
        <w:widowControl/>
        <w:spacing w:line="400" w:lineRule="exact" w:before="202" w:after="0"/>
        <w:ind w:left="906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➢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ការកំណរ់រចនាស្មព័នធ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Pinout DHT11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4.0" w:type="dxa"/>
      </w:tblPr>
      <w:tblGrid>
        <w:gridCol w:w="3234"/>
        <w:gridCol w:w="3234"/>
        <w:gridCol w:w="3234"/>
      </w:tblGrid>
      <w:tr>
        <w:trPr>
          <w:trHeight w:hRule="exact" w:val="420"/>
        </w:trPr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562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0 </w:t>
            </w:r>
          </w:p>
        </w:tc>
        <w:tc>
          <w:tcPr>
            <w:tcW w:type="dxa" w:w="1666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104" w:right="0" w:firstLine="0"/>
              <w:jc w:val="left"/>
            </w:pP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 xml:space="preserve"> គ្មះ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Pin </w:t>
            </w:r>
          </w:p>
        </w:tc>
        <w:tc>
          <w:tcPr>
            <w:tcW w:type="dxa" w:w="61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0" w:after="0"/>
              <w:ind w:left="104" w:right="0" w:firstLine="0"/>
              <w:jc w:val="left"/>
            </w:pP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 xml:space="preserve">ការព្ិព្ណ៌នា </w:t>
            </w:r>
          </w:p>
        </w:tc>
      </w:tr>
      <w:tr>
        <w:trPr>
          <w:trHeight w:hRule="exact" w:val="264"/>
        </w:trPr>
        <w:tc>
          <w:tcPr>
            <w:tcW w:type="dxa" w:w="906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For DHT11 Sensor</w:t>
            </w:r>
          </w:p>
        </w:tc>
      </w:tr>
      <w:tr>
        <w:trPr>
          <w:trHeight w:hRule="exact" w:val="424"/>
        </w:trPr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582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>1.</w:t>
            </w:r>
          </w:p>
        </w:tc>
        <w:tc>
          <w:tcPr>
            <w:tcW w:type="dxa" w:w="16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Vcc </w:t>
            </w:r>
          </w:p>
        </w:tc>
        <w:tc>
          <w:tcPr>
            <w:tcW w:type="dxa" w:w="61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04" w:right="0" w:firstLine="0"/>
              <w:jc w:val="left"/>
            </w:pP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 xml:space="preserve">ការសគរ់សគង់ថា្មព្ល 3.5V គៅ 5.5V </w:t>
            </w:r>
          </w:p>
        </w:tc>
      </w:tr>
      <w:tr>
        <w:trPr>
          <w:trHeight w:hRule="exact" w:val="460"/>
        </w:trPr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562" w:firstLine="0"/>
              <w:jc w:val="right"/>
            </w:pP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4"/>
              </w:rPr>
              <w:t>2.</w:t>
            </w:r>
          </w:p>
        </w:tc>
        <w:tc>
          <w:tcPr>
            <w:tcW w:type="dxa" w:w="16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303030"/>
                <w:sz w:val="22"/>
              </w:rPr>
              <w:t>Data</w:t>
            </w:r>
          </w:p>
        </w:tc>
        <w:tc>
          <w:tcPr>
            <w:tcW w:type="dxa" w:w="61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4" w:after="0"/>
              <w:ind w:left="104" w:right="0" w:firstLine="0"/>
              <w:jc w:val="left"/>
            </w:pP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>បគញ្េញទំងស្ីរុណាភាព្ និងស្ំគណើមតាមរយៈទិនន័យ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serial Data</w:t>
            </w:r>
          </w:p>
        </w:tc>
      </w:tr>
      <w:tr>
        <w:trPr>
          <w:trHeight w:hRule="exact" w:val="460"/>
        </w:trPr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562" w:firstLine="0"/>
              <w:jc w:val="right"/>
            </w:pP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4"/>
              </w:rPr>
              <w:t>3.</w:t>
            </w:r>
          </w:p>
        </w:tc>
        <w:tc>
          <w:tcPr>
            <w:tcW w:type="dxa" w:w="16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303030"/>
                <w:sz w:val="22"/>
              </w:rPr>
              <w:t>NC</w:t>
            </w:r>
          </w:p>
        </w:tc>
        <w:tc>
          <w:tcPr>
            <w:tcW w:type="dxa" w:w="61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" w:after="0"/>
              <w:ind w:left="104" w:right="0" w:firstLine="0"/>
              <w:jc w:val="left"/>
            </w:pP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 xml:space="preserve">គ្មមនការរភាាប់ៃ៊ូគចនះគហើយមិនបានគត្បើ </w:t>
            </w:r>
          </w:p>
        </w:tc>
      </w:tr>
      <w:tr>
        <w:trPr>
          <w:trHeight w:hRule="exact" w:val="456"/>
        </w:trPr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562" w:firstLine="0"/>
              <w:jc w:val="right"/>
            </w:pP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4"/>
              </w:rPr>
              <w:t>4.</w:t>
            </w:r>
          </w:p>
        </w:tc>
        <w:tc>
          <w:tcPr>
            <w:tcW w:type="dxa" w:w="16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303030"/>
                <w:sz w:val="22"/>
              </w:rPr>
              <w:t>Ground</w:t>
            </w:r>
          </w:p>
        </w:tc>
        <w:tc>
          <w:tcPr>
            <w:tcW w:type="dxa" w:w="61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4" w:after="0"/>
              <w:ind w:left="104" w:right="0" w:firstLine="0"/>
              <w:jc w:val="left"/>
            </w:pP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 xml:space="preserve">ភាាប់គៅនឹងៃីដនគស្ៀរវី </w:t>
            </w:r>
          </w:p>
        </w:tc>
      </w:tr>
    </w:tbl>
    <w:p>
      <w:pPr>
        <w:autoSpaceDN w:val="0"/>
        <w:autoSpaceDE w:val="0"/>
        <w:widowControl/>
        <w:spacing w:line="252" w:lineRule="exact" w:before="458" w:after="0"/>
        <w:ind w:left="972" w:right="3456" w:hanging="144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➢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DHT11 Specifications </w:t>
      </w:r>
      <w:r>
        <w:br/>
      </w:r>
      <w:r>
        <w:rPr>
          <w:rFonts w:ascii="Symbol" w:hAnsi="Symbol" w:eastAsia="Symbol"/>
          <w:b w:val="0"/>
          <w:i w:val="0"/>
          <w:color w:val="303030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303030"/>
          <w:sz w:val="22"/>
        </w:rPr>
        <w:t xml:space="preserve">Operating Voltage: 3.5V to 5.5V </w:t>
      </w:r>
      <w:r>
        <w:br/>
      </w:r>
      <w:r>
        <w:rPr>
          <w:rFonts w:ascii="Symbol" w:hAnsi="Symbol" w:eastAsia="Symbol"/>
          <w:b w:val="0"/>
          <w:i w:val="0"/>
          <w:color w:val="303030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303030"/>
          <w:sz w:val="22"/>
        </w:rPr>
        <w:t xml:space="preserve">Operating current: 0.3mA (measuring) 60uA (standby) </w:t>
      </w:r>
      <w:r>
        <w:rPr>
          <w:rFonts w:ascii="Symbol" w:hAnsi="Symbol" w:eastAsia="Symbol"/>
          <w:b w:val="0"/>
          <w:i w:val="0"/>
          <w:color w:val="303030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303030"/>
          <w:sz w:val="22"/>
        </w:rPr>
        <w:t xml:space="preserve">Output: Serial data </w:t>
      </w:r>
      <w:r>
        <w:br/>
      </w:r>
      <w:r>
        <w:rPr>
          <w:rFonts w:ascii="Symbol" w:hAnsi="Symbol" w:eastAsia="Symbol"/>
          <w:b w:val="0"/>
          <w:i w:val="0"/>
          <w:color w:val="303030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303030"/>
          <w:sz w:val="22"/>
        </w:rPr>
        <w:t xml:space="preserve">Temperature Range: 0°C to 50°C </w:t>
      </w:r>
      <w:r>
        <w:br/>
      </w:r>
      <w:r>
        <w:rPr>
          <w:rFonts w:ascii="Symbol" w:hAnsi="Symbol" w:eastAsia="Symbol"/>
          <w:b w:val="0"/>
          <w:i w:val="0"/>
          <w:color w:val="303030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303030"/>
          <w:sz w:val="22"/>
        </w:rPr>
        <w:t xml:space="preserve">Humidity Range: 20% to 90% </w:t>
      </w:r>
      <w:r>
        <w:br/>
      </w:r>
      <w:r>
        <w:rPr>
          <w:rFonts w:ascii="Symbol" w:hAnsi="Symbol" w:eastAsia="Symbol"/>
          <w:b w:val="0"/>
          <w:i w:val="0"/>
          <w:color w:val="303030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303030"/>
          <w:sz w:val="22"/>
        </w:rPr>
        <w:t xml:space="preserve">Resolution: Temperature and Humidity both are 16-bit </w:t>
      </w:r>
      <w:r>
        <w:rPr>
          <w:rFonts w:ascii="Symbol" w:hAnsi="Symbol" w:eastAsia="Symbol"/>
          <w:b w:val="0"/>
          <w:i w:val="0"/>
          <w:color w:val="303030"/>
          <w:sz w:val="20"/>
        </w:rPr>
        <w:t>•</w:t>
      </w:r>
      <w:r>
        <w:rPr>
          <w:rFonts w:ascii="TimesNewRomanPSMT" w:hAnsi="TimesNewRomanPSMT" w:eastAsia="TimesNewRomanPSMT"/>
          <w:b w:val="0"/>
          <w:i w:val="0"/>
          <w:color w:val="303030"/>
          <w:sz w:val="22"/>
        </w:rPr>
        <w:t xml:space="preserve">Accuracy: ±1°C and ±1% </w:t>
      </w:r>
    </w:p>
    <w:p>
      <w:pPr>
        <w:autoSpaceDN w:val="0"/>
        <w:autoSpaceDE w:val="0"/>
        <w:widowControl/>
        <w:spacing w:line="394" w:lineRule="exact" w:before="1368" w:after="0"/>
        <w:ind w:left="0" w:right="86" w:firstLine="0"/>
        <w:jc w:val="right"/>
      </w:pPr>
      <w:r>
        <w:rPr>
          <w:rFonts w:ascii="Khmer OS Muol Light" w:hAnsi="Khmer OS Muol Light" w:eastAsia="Khmer OS Muol Light"/>
          <w:b w:val="0"/>
          <w:i w:val="0"/>
          <w:color w:val="000000"/>
          <w:sz w:val="18"/>
        </w:rPr>
        <w:t xml:space="preserve">ទ្យំព័រ </w:t>
      </w:r>
      <w:r>
        <w:rPr>
          <w:rFonts w:ascii="LmnTTFantBig" w:hAnsi="LmnTTFantBig" w:eastAsia="LmnTTFantBig"/>
          <w:b w:val="0"/>
          <w:i w:val="0"/>
          <w:color w:val="000000"/>
          <w:sz w:val="36"/>
        </w:rPr>
        <w:t>7</w:t>
      </w:r>
    </w:p>
    <w:p>
      <w:pPr>
        <w:sectPr>
          <w:pgSz w:w="11906" w:h="16838"/>
          <w:pgMar w:top="282" w:right="764" w:bottom="2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16.0" w:type="dxa"/>
      </w:tblPr>
      <w:tblGrid>
        <w:gridCol w:w="4850"/>
        <w:gridCol w:w="4850"/>
      </w:tblGrid>
      <w:tr>
        <w:trPr>
          <w:trHeight w:hRule="exact" w:val="342"/>
        </w:trPr>
        <w:tc>
          <w:tcPr>
            <w:tcW w:type="dxa" w:w="4804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0" w:right="0" w:firstLine="0"/>
              <w:jc w:val="left"/>
            </w:pPr>
            <w:r>
              <w:rPr>
                <w:rFonts w:ascii="Khmer OS Muol Light" w:hAnsi="Khmer OS Muol Light" w:eastAsia="Khmer OS Muol Light"/>
                <w:b w:val="0"/>
                <w:i w:val="0"/>
                <w:color w:val="000000"/>
                <w:sz w:val="18"/>
              </w:rPr>
              <w:t xml:space="preserve">សាកលវិទ្យាល័យជាតិមានជ័យ </w:t>
            </w:r>
          </w:p>
        </w:tc>
        <w:tc>
          <w:tcPr>
            <w:tcW w:type="dxa" w:w="4324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8" w:after="0"/>
              <w:ind w:left="0" w:right="2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National Meanchey University</w:t>
            </w:r>
          </w:p>
        </w:tc>
      </w:tr>
    </w:tbl>
    <w:p>
      <w:pPr>
        <w:autoSpaceDN w:val="0"/>
        <w:autoSpaceDE w:val="0"/>
        <w:widowControl/>
        <w:spacing w:line="238" w:lineRule="auto" w:before="234" w:after="0"/>
        <w:ind w:left="828" w:right="0" w:firstLine="0"/>
        <w:jc w:val="left"/>
      </w:pPr>
      <w:r>
        <w:rPr>
          <w:rFonts w:ascii="Khmer OS Muol Light" w:hAnsi="Khmer OS Muol Light" w:eastAsia="Khmer OS Muol Light"/>
          <w:b w:val="0"/>
          <w:i w:val="0"/>
          <w:color w:val="000000"/>
          <w:sz w:val="24"/>
        </w:rPr>
        <w:t xml:space="preserve">២.២.៣-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Soil moisture sensor</w:t>
      </w:r>
    </w:p>
    <w:p>
      <w:pPr>
        <w:autoSpaceDN w:val="0"/>
        <w:autoSpaceDE w:val="0"/>
        <w:widowControl/>
        <w:spacing w:line="434" w:lineRule="exact" w:before="94" w:after="0"/>
        <w:ind w:left="11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Soil Moisture Sensor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ត្រូវបានគត្បើគៃើមបីវស្់បរិមាណទឹកបរិមាណដនៃី។ គនះគធវើឱយវលអស្ត្មាប់អនុវរត</w:t>
      </w:r>
    </w:p>
    <w:p>
      <w:pPr>
        <w:autoSpaceDN w:val="0"/>
        <w:autoSpaceDE w:val="0"/>
        <w:widowControl/>
        <w:spacing w:line="410" w:lineRule="exact" w:before="70" w:after="0"/>
        <w:ind w:left="546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ការព្ិគាធន៍កនុងវរគស្ិកាៃ៊ូចជា វិទាាស្រស្តៃី វិទាាស្រស្តកស្ិកមម វិទាាស្រស្តបរិាថន ាកវបបកមម រុកខា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ស្រស្ត និងជីវវិទា។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Soil Moisture Sensor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គត្បើគៃើមបី៖ </w:t>
      </w:r>
    </w:p>
    <w:p>
      <w:pPr>
        <w:autoSpaceDN w:val="0"/>
        <w:autoSpaceDE w:val="0"/>
        <w:widowControl/>
        <w:spacing w:line="252" w:lineRule="auto" w:before="170" w:after="0"/>
        <w:ind w:left="0" w:right="2784" w:firstLine="0"/>
        <w:jc w:val="righ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រ៊ូបភាព្ទី៣៖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Soil moisture sensor </w:t>
      </w:r>
    </w:p>
    <w:p>
      <w:pPr>
        <w:autoSpaceDN w:val="0"/>
        <w:autoSpaceDE w:val="0"/>
        <w:widowControl/>
        <w:spacing w:line="240" w:lineRule="auto" w:before="314" w:after="0"/>
        <w:ind w:left="0" w:right="318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889759" cy="1625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89759" cy="162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16" w:after="0"/>
        <w:ind w:left="2114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ត្បភព្៖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https://www.amazon.in/xcluma-Moisture-Humidity-Arduino-</w:t>
      </w:r>
    </w:p>
    <w:p>
      <w:pPr>
        <w:autoSpaceDN w:val="0"/>
        <w:autoSpaceDE w:val="0"/>
        <w:widowControl/>
        <w:spacing w:line="199" w:lineRule="auto" w:before="42" w:after="0"/>
        <w:ind w:left="0" w:right="3300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Respberry/dp/B</w:t>
      </w:r>
      <w:r>
        <w:rPr>
          <w:rFonts w:ascii="Cordia New" w:hAnsi="Cordia New" w:eastAsia="Cordia New"/>
          <w:b/>
          <w:i w:val="0"/>
          <w:color w:val="000000"/>
          <w:sz w:val="22"/>
        </w:rPr>
        <w:t>071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LH</w:t>
      </w:r>
      <w:r>
        <w:rPr>
          <w:rFonts w:ascii="Cordia New" w:hAnsi="Cordia New" w:eastAsia="Cordia New"/>
          <w:b/>
          <w:i w:val="0"/>
          <w:color w:val="000000"/>
          <w:sz w:val="22"/>
        </w:rPr>
        <w:t>5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Z</w:t>
      </w:r>
      <w:r>
        <w:rPr>
          <w:rFonts w:ascii="Cordia New" w:hAnsi="Cordia New" w:eastAsia="Cordia New"/>
          <w:b/>
          <w:i w:val="0"/>
          <w:color w:val="000000"/>
          <w:sz w:val="22"/>
        </w:rPr>
        <w:t>9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D </w:t>
      </w:r>
    </w:p>
    <w:p>
      <w:pPr>
        <w:autoSpaceDN w:val="0"/>
        <w:tabs>
          <w:tab w:pos="1832" w:val="left"/>
        </w:tabs>
        <w:autoSpaceDE w:val="0"/>
        <w:widowControl/>
        <w:spacing w:line="252" w:lineRule="auto" w:before="226" w:after="0"/>
        <w:ind w:left="147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វស្់ការបារ់បង់ជារិស្ំគណើមតាមគព្លគវោគោយារខរការហួរ និងការត្ស្ូបយករុកខជារិ។</w:t>
      </w:r>
    </w:p>
    <w:p>
      <w:pPr>
        <w:autoSpaceDN w:val="0"/>
        <w:tabs>
          <w:tab w:pos="1832" w:val="left"/>
        </w:tabs>
        <w:autoSpaceDE w:val="0"/>
        <w:widowControl/>
        <w:spacing w:line="252" w:lineRule="auto" w:before="0" w:after="0"/>
        <w:ind w:left="147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វយរដមែកត្មិរស្ំគណើមៃីលអបំសុរស្ត្មាប់ត្បគភទរុកខជារិគសសងៗ។</w:t>
      </w:r>
    </w:p>
    <w:p>
      <w:pPr>
        <w:autoSpaceDN w:val="0"/>
        <w:tabs>
          <w:tab w:pos="1112" w:val="left"/>
          <w:tab w:pos="1472" w:val="left"/>
          <w:tab w:pos="1832" w:val="left"/>
          <w:tab w:pos="5942" w:val="left"/>
          <w:tab w:pos="7734" w:val="left"/>
        </w:tabs>
        <w:autoSpaceDE w:val="0"/>
        <w:widowControl/>
        <w:spacing w:line="410" w:lineRule="exact" w:before="0" w:after="0"/>
        <w:ind w:left="546" w:right="0" w:firstLine="0"/>
        <w:jc w:val="left"/>
      </w:pPr>
      <w:r>
        <w:tab/>
      </w:r>
      <w:r>
        <w:tab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តាមោនកត្មិរស្ំគណើមៃី គៃើមបីត្រប់ត្រងត្បព្័នធា</w:t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រាាស្រស្តគៅកនុងសទះកញ្េក់។</w:t>
      </w:r>
      <w:r>
        <w:br/>
      </w:r>
      <w:r>
        <w:tab/>
      </w:r>
      <w:r>
        <w:tab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បគងកើនការព្ិគាធន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៍</w:t>
      </w:r>
      <w:r>
        <w:rPr>
          <w:rFonts w:ascii="Montserrat" w:hAnsi="Montserrat" w:eastAsia="Montserrat"/>
          <w:b w:val="0"/>
          <w:i w:val="0"/>
          <w:color w:val="000000"/>
          <w:sz w:val="24"/>
        </w:rPr>
        <w:t xml:space="preserve"> Biology™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ៃបរបស្់អនក។</w:t>
      </w:r>
      <w:r>
        <w:br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ចំណាំ៖ សលិរសល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Vernier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ត្រូវបានរចនាគ ើងស្ត្មាប់ការគត្បើត្បាស្់អប់រំ។ សលិរសលរបស្់គយើងមិន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ត្រូវបានរចនាគ ើង គហើយក៏មិនត្រូវបានខណនាំស្ត្មាប់ៃំគណើរការឧស្ាហកមម គវជា</w:t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ស្រស្ត ឬពាណិជាកមមណា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មួយៃ៊ូចជាការជួយ ជីវិរ ការគធវើគរារវិនិចឆ័យអនកជំង៊ឺ ការត្រប់ត្រងៃំគណើរការសលិរ ឬការគធវើគរស្តឧស្ាហកមមត្រប់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ត្បគភទ។ </w:t>
      </w:r>
    </w:p>
    <w:p>
      <w:pPr>
        <w:autoSpaceDN w:val="0"/>
        <w:tabs>
          <w:tab w:pos="1112" w:val="left"/>
        </w:tabs>
        <w:autoSpaceDE w:val="0"/>
        <w:widowControl/>
        <w:spacing w:line="412" w:lineRule="exact" w:before="72" w:after="0"/>
        <w:ind w:left="54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Soil Moisture Sensor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គត្បើ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capacitance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គៃើមបីវស្់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dielectric permittivity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ដនឧបករណ៍សទុកជុំវិញ។ គៅ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កនុងៃី,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dielectric permittivity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រ៊ឺជាមុែងារដនមារិកាទឹក។ </w:t>
      </w:r>
    </w:p>
    <w:p>
      <w:pPr>
        <w:autoSpaceDN w:val="0"/>
        <w:autoSpaceDE w:val="0"/>
        <w:widowControl/>
        <w:spacing w:line="238" w:lineRule="auto" w:before="172" w:after="0"/>
        <w:ind w:left="828" w:right="0" w:firstLine="0"/>
        <w:jc w:val="left"/>
      </w:pPr>
      <w:r>
        <w:rPr>
          <w:rFonts w:ascii="Khmer OS Muol Light" w:hAnsi="Khmer OS Muol Light" w:eastAsia="Khmer OS Muol Light"/>
          <w:b w:val="0"/>
          <w:i w:val="0"/>
          <w:color w:val="000000"/>
          <w:sz w:val="24"/>
        </w:rPr>
        <w:t xml:space="preserve">២.២.៤-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PIR motion sensor </w:t>
      </w:r>
    </w:p>
    <w:p>
      <w:pPr>
        <w:autoSpaceDN w:val="0"/>
        <w:tabs>
          <w:tab w:pos="1112" w:val="left"/>
        </w:tabs>
        <w:autoSpaceDE w:val="0"/>
        <w:widowControl/>
        <w:spacing w:line="412" w:lineRule="exact" w:before="150" w:after="0"/>
        <w:ind w:left="546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ឧបករណ៍ចាប់ស្ញ្ជា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PIR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រ៊ឺជាឧបករណ៍ចាប់ស្ញ្ជាគអ ិចត្រូនិចខៃលគត្បើកនុងឧបករណ៍ចាប់ចលនា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ៃ៊ូចជាឧបករណ៍បំភែ៊ឺខៃលបងកគ ើងគោយស្វ័យត្បវរតិ និងត្បព្័នធការពារខៃលវស្់ស្ទង់ឧបករណ៍ខៃលបគញ្េញ</w:t>
      </w:r>
    </w:p>
    <w:p>
      <w:pPr>
        <w:autoSpaceDN w:val="0"/>
        <w:autoSpaceDE w:val="0"/>
        <w:widowControl/>
        <w:spacing w:line="410" w:lineRule="exact" w:before="70" w:after="0"/>
        <w:ind w:left="546" w:right="8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Infrared light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គៅកនុងទិៃឋភាព្របស្់ព្ួកគរ។ ឧបករណ៍ចាប់ស្ញ្ជាអាចរកគ ើញការផ្ទែស្់បត៊ូរគនះ គហើយមានលទធ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ភាព្កនុងការបងកឱយមានការរកគ ើញមិនព្ិរ។ ៃ៊ូគចនះ គយើងស្៊ូមខណនាំថា្ ឧបករណ៍ចាប់ស្ញ្ជារួរត្រូវបានៃំគ ើង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គៅកខនែងខៃលមិនស្ថិរគៅគត្កាមព្នែ៊ឺដងៃផ្ទទល់។ </w:t>
      </w:r>
    </w:p>
    <w:p>
      <w:pPr>
        <w:autoSpaceDN w:val="0"/>
        <w:autoSpaceDE w:val="0"/>
        <w:widowControl/>
        <w:spacing w:line="394" w:lineRule="exact" w:before="1402" w:after="0"/>
        <w:ind w:left="0" w:right="82" w:firstLine="0"/>
        <w:jc w:val="right"/>
      </w:pPr>
      <w:r>
        <w:rPr>
          <w:rFonts w:ascii="Khmer OS Muol Light" w:hAnsi="Khmer OS Muol Light" w:eastAsia="Khmer OS Muol Light"/>
          <w:b w:val="0"/>
          <w:i w:val="0"/>
          <w:color w:val="000000"/>
          <w:sz w:val="18"/>
        </w:rPr>
        <w:t xml:space="preserve">ទ្យំព័រ </w:t>
      </w:r>
      <w:r>
        <w:rPr>
          <w:rFonts w:ascii="LmnTTFantBig" w:hAnsi="LmnTTFantBig" w:eastAsia="LmnTTFantBig"/>
          <w:b w:val="0"/>
          <w:i w:val="0"/>
          <w:color w:val="000000"/>
          <w:sz w:val="36"/>
        </w:rPr>
        <w:t>8</w:t>
      </w:r>
    </w:p>
    <w:p>
      <w:pPr>
        <w:sectPr>
          <w:pgSz w:w="11906" w:h="16838"/>
          <w:pgMar w:top="282" w:right="766" w:bottom="2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16.0" w:type="dxa"/>
      </w:tblPr>
      <w:tblGrid>
        <w:gridCol w:w="4851"/>
        <w:gridCol w:w="4851"/>
      </w:tblGrid>
      <w:tr>
        <w:trPr>
          <w:trHeight w:hRule="exact" w:val="342"/>
        </w:trPr>
        <w:tc>
          <w:tcPr>
            <w:tcW w:type="dxa" w:w="4804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0" w:right="0" w:firstLine="0"/>
              <w:jc w:val="left"/>
            </w:pPr>
            <w:r>
              <w:rPr>
                <w:rFonts w:ascii="Khmer OS Muol Light" w:hAnsi="Khmer OS Muol Light" w:eastAsia="Khmer OS Muol Light"/>
                <w:b w:val="0"/>
                <w:i w:val="0"/>
                <w:color w:val="000000"/>
                <w:sz w:val="18"/>
              </w:rPr>
              <w:t xml:space="preserve">សាកលវិទ្យាល័យជាតិមានជ័យ </w:t>
            </w:r>
          </w:p>
        </w:tc>
        <w:tc>
          <w:tcPr>
            <w:tcW w:type="dxa" w:w="4324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8" w:after="0"/>
              <w:ind w:left="0" w:right="2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National Meanchey University</w:t>
            </w:r>
          </w:p>
        </w:tc>
      </w:tr>
    </w:tbl>
    <w:p>
      <w:pPr>
        <w:autoSpaceDN w:val="0"/>
        <w:autoSpaceDE w:val="0"/>
        <w:widowControl/>
        <w:spacing w:line="436" w:lineRule="exact" w:before="242" w:after="0"/>
        <w:ind w:left="0" w:right="2982" w:firstLine="0"/>
        <w:jc w:val="righ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រ៊ូបភាព្ទី៤៖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PIR motion sensor</w:t>
      </w:r>
    </w:p>
    <w:p>
      <w:pPr>
        <w:autoSpaceDN w:val="0"/>
        <w:autoSpaceDE w:val="0"/>
        <w:widowControl/>
        <w:spacing w:line="240" w:lineRule="auto" w:before="62" w:after="0"/>
        <w:ind w:left="0" w:right="286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802129" cy="18021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02129" cy="1802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28" w:after="0"/>
        <w:ind w:left="0" w:right="1624" w:firstLine="0"/>
        <w:jc w:val="righ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ត្បភព្៖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https://lk-tronics.com/product/pir-motion-sensor/ </w:t>
      </w:r>
    </w:p>
    <w:p>
      <w:pPr>
        <w:autoSpaceDN w:val="0"/>
        <w:autoSpaceDE w:val="0"/>
        <w:widowControl/>
        <w:spacing w:line="434" w:lineRule="exact" w:before="206" w:after="0"/>
        <w:ind w:left="1112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ឧបករណ៍ចាប់ស្ញ្ជា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pyroelectric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គមើលគ ើញរាងកាយមនុស្សផ្ទែស្់ទីមួយរយៈគហើយបនាទប់មកមិន</w:t>
      </w:r>
    </w:p>
    <w:p>
      <w:pPr>
        <w:autoSpaceDN w:val="0"/>
        <w:autoSpaceDE w:val="0"/>
        <w:widowControl/>
        <w:spacing w:line="376" w:lineRule="exact" w:before="104" w:after="0"/>
        <w:ind w:left="546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គ ើញវៃ៊ូគចនះវិទយុស្កមមអុីនស្រហាវគរ៉ាៃដនរាងកាយមនុស្សផ្ទែស្់បត៊ូរស្ីរុណាភាព្ដនស្មាារៈ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pyroelectric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ជានិចេ។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ៃ៊ូគចនះវបគញ្េញស្ញ្ជាខៃលត្រូវគ្មន ខៃលជាស្ញ្ជាគរាទិ៍។ </w:t>
      </w:r>
    </w:p>
    <w:p>
      <w:pPr>
        <w:autoSpaceDN w:val="0"/>
        <w:autoSpaceDE w:val="0"/>
        <w:widowControl/>
        <w:spacing w:line="238" w:lineRule="auto" w:before="196" w:after="0"/>
        <w:ind w:left="828" w:right="0" w:firstLine="0"/>
        <w:jc w:val="left"/>
      </w:pPr>
      <w:r>
        <w:rPr>
          <w:rFonts w:ascii="Khmer OS Muol Light" w:hAnsi="Khmer OS Muol Light" w:eastAsia="Khmer OS Muol Light"/>
          <w:b w:val="0"/>
          <w:i w:val="0"/>
          <w:color w:val="000000"/>
          <w:sz w:val="24"/>
        </w:rPr>
        <w:t xml:space="preserve">២.២.៥-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Relay</w:t>
      </w:r>
    </w:p>
    <w:p>
      <w:pPr>
        <w:autoSpaceDN w:val="0"/>
        <w:autoSpaceDE w:val="0"/>
        <w:widowControl/>
        <w:spacing w:line="414" w:lineRule="exact" w:before="146" w:after="0"/>
        <w:ind w:left="546" w:right="0" w:firstLine="56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Relay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រ៊ឺជាកុងតាក់ខៃលៃំគណើរការគោយអរគិស្នី។ វមានស្ំណុំដនាថនីយបញ្េ៊ូលស្ត្មាប់ស្ញ្ជា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បញ្ជាខរមួយ ឬគត្ចើន និងស្ំណុំដនាថនីយទំនាក់ទំនងត្បរិបរតិការ។ កុងតាក់អាចមានទំនាក់ទំនងមួយចំនួន</w:t>
      </w:r>
    </w:p>
    <w:p>
      <w:pPr>
        <w:autoSpaceDN w:val="0"/>
        <w:autoSpaceDE w:val="0"/>
        <w:widowControl/>
        <w:spacing w:line="233" w:lineRule="auto" w:before="8" w:after="0"/>
        <w:ind w:left="546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កនុងទត្មង់ទំនាក់ទំនងគត្ចើន ៃ៊ូចជាបគងកើរទំនាក់ទំនង បំខបកទំនាក់ទំនង ឬបនសំរបស្់វ។ </w:t>
      </w:r>
    </w:p>
    <w:p>
      <w:pPr>
        <w:autoSpaceDN w:val="0"/>
        <w:autoSpaceDE w:val="0"/>
        <w:widowControl/>
        <w:spacing w:line="252" w:lineRule="auto" w:before="206" w:after="0"/>
        <w:ind w:left="0" w:right="3532" w:firstLine="0"/>
        <w:jc w:val="righ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រ៊ូបភាព្ទី៥៖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Relay</w:t>
      </w:r>
    </w:p>
    <w:p>
      <w:pPr>
        <w:autoSpaceDN w:val="0"/>
        <w:autoSpaceDE w:val="0"/>
        <w:widowControl/>
        <w:spacing w:line="240" w:lineRule="auto" w:before="140" w:after="0"/>
        <w:ind w:left="0" w:right="263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019300" cy="20192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019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14" w:after="0"/>
        <w:ind w:left="1302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ត្បភព្៖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https://www.addicore.com/products/1-channel-relay-module-active-low-control</w:t>
      </w:r>
    </w:p>
    <w:p>
      <w:pPr>
        <w:autoSpaceDN w:val="0"/>
        <w:autoSpaceDE w:val="0"/>
        <w:widowControl/>
        <w:spacing w:line="410" w:lineRule="exact" w:before="268" w:after="0"/>
        <w:ind w:left="546" w:right="0" w:firstLine="566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គគ្មលបំណងចមបងដនការ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Relay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រ៊ឺគៃើមបីការពារត្បព្័នធអរគិស្នីព្ីរង់ស្យុង ឬចរនតែពស្់គព្ក ខៃល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អនុញ្ជារឱយមានត្បរិបរតិការត្បកបគោយស្ុវរថិភាព្ដនឧបករណ៍ខៃលវភាាប់។ ព្ួកវត្រូវបានរកគ ើញជាទ៊ូគៅ</w:t>
      </w:r>
    </w:p>
    <w:p>
      <w:pPr>
        <w:autoSpaceDN w:val="0"/>
        <w:autoSpaceDE w:val="0"/>
        <w:widowControl/>
        <w:spacing w:line="254" w:lineRule="auto" w:before="10" w:after="0"/>
        <w:ind w:left="546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គៅកនុងកមមវិធីជាគត្ចើន ចាប់ព្ីការគត្បើត្បាស្់ពាណិជាកមម និងឧស្ាហកមម រហ៊ូរៃល់សលិរសលគត្បើត្បាស្់កនុងសទះ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និងអនកគត្បើត្បាស្់។ </w:t>
      </w:r>
    </w:p>
    <w:p>
      <w:pPr>
        <w:autoSpaceDN w:val="0"/>
        <w:autoSpaceDE w:val="0"/>
        <w:widowControl/>
        <w:spacing w:line="394" w:lineRule="exact" w:before="1100" w:after="0"/>
        <w:ind w:left="0" w:right="86" w:firstLine="0"/>
        <w:jc w:val="right"/>
      </w:pPr>
      <w:r>
        <w:rPr>
          <w:rFonts w:ascii="Khmer OS Muol Light" w:hAnsi="Khmer OS Muol Light" w:eastAsia="Khmer OS Muol Light"/>
          <w:b w:val="0"/>
          <w:i w:val="0"/>
          <w:color w:val="000000"/>
          <w:sz w:val="18"/>
        </w:rPr>
        <w:t xml:space="preserve">ទ្យំព័រ </w:t>
      </w:r>
      <w:r>
        <w:rPr>
          <w:rFonts w:ascii="LmnTTFantBig" w:hAnsi="LmnTTFantBig" w:eastAsia="LmnTTFantBig"/>
          <w:b w:val="0"/>
          <w:i w:val="0"/>
          <w:color w:val="000000"/>
          <w:sz w:val="36"/>
        </w:rPr>
        <w:t>9</w:t>
      </w:r>
    </w:p>
    <w:p>
      <w:pPr>
        <w:sectPr>
          <w:pgSz w:w="11906" w:h="16838"/>
          <w:pgMar w:top="282" w:right="764" w:bottom="2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16.0" w:type="dxa"/>
      </w:tblPr>
      <w:tblGrid>
        <w:gridCol w:w="4851"/>
        <w:gridCol w:w="4851"/>
      </w:tblGrid>
      <w:tr>
        <w:trPr>
          <w:trHeight w:hRule="exact" w:val="342"/>
        </w:trPr>
        <w:tc>
          <w:tcPr>
            <w:tcW w:type="dxa" w:w="4804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0" w:right="0" w:firstLine="0"/>
              <w:jc w:val="left"/>
            </w:pPr>
            <w:r>
              <w:rPr>
                <w:rFonts w:ascii="Khmer OS Muol Light" w:hAnsi="Khmer OS Muol Light" w:eastAsia="Khmer OS Muol Light"/>
                <w:b w:val="0"/>
                <w:i w:val="0"/>
                <w:color w:val="000000"/>
                <w:sz w:val="18"/>
              </w:rPr>
              <w:t xml:space="preserve">សាកលវិទ្យាល័យជាតិមានជ័យ </w:t>
            </w:r>
          </w:p>
        </w:tc>
        <w:tc>
          <w:tcPr>
            <w:tcW w:type="dxa" w:w="4324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8" w:after="0"/>
              <w:ind w:left="0" w:right="2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National Meanchey University</w:t>
            </w:r>
          </w:p>
        </w:tc>
      </w:tr>
    </w:tbl>
    <w:p>
      <w:pPr>
        <w:autoSpaceDN w:val="0"/>
        <w:autoSpaceDE w:val="0"/>
        <w:widowControl/>
        <w:spacing w:line="446" w:lineRule="exact" w:before="264" w:after="0"/>
        <w:ind w:left="546" w:right="0" w:firstLine="566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មុែងារ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Relay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គត្បើចរនតគអ ិចត្រូមា៉ាគញ៉ាទិច ។ គៃើមបីៃំគណើរការ ការ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Relay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ឧបករណ៏ជុំវិញស្ន៊ូលរបស្់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relay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ត្រូវបានសតល់ថា្មព្លគោយអរគិស្នីព្ីត្បភព្ថា្មព្លខៃលត្រប់ត្រងវ។ គៅគព្លខៃលការបញ្ា៊ូនរត្រូវ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បានបញ្េ៊ូលថា្មព្ល វបគងកើរវលមា៉ាគញទិកខៃលទក់ទញទំនាក់ទំនង និងបំគព្ញគស្ៀរវីគៅកនុងបញ្ា៊ូនរ។ វ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គបើក ឬបិទការសទុកខៃលកំព្ុងត្រប់ត្រង។ </w:t>
      </w:r>
    </w:p>
    <w:p>
      <w:pPr>
        <w:autoSpaceDN w:val="0"/>
        <w:autoSpaceDE w:val="0"/>
        <w:widowControl/>
        <w:spacing w:line="238" w:lineRule="auto" w:before="128" w:after="0"/>
        <w:ind w:left="828" w:right="0" w:firstLine="0"/>
        <w:jc w:val="left"/>
      </w:pPr>
      <w:r>
        <w:rPr>
          <w:rFonts w:ascii="Khmer OS Muol Light" w:hAnsi="Khmer OS Muol Light" w:eastAsia="Khmer OS Muol Light"/>
          <w:b w:val="0"/>
          <w:i w:val="0"/>
          <w:color w:val="000000"/>
          <w:sz w:val="24"/>
        </w:rPr>
        <w:t xml:space="preserve">២.២.៦-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Pump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motor</w:t>
      </w:r>
    </w:p>
    <w:p>
      <w:pPr>
        <w:autoSpaceDN w:val="0"/>
        <w:autoSpaceDE w:val="0"/>
        <w:widowControl/>
        <w:spacing w:line="400" w:lineRule="exact" w:before="90" w:after="0"/>
        <w:ind w:left="11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Pump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Motor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រ៊ឺជាឧបករណ៍គមកានិចខៃលគត្បើថា្មព្លគៃើមបីផ្ទែស្់ទីវរថុរាវព្ីចំណុចមួយគៅចំណុចមួយ </w:t>
      </w:r>
    </w:p>
    <w:p>
      <w:pPr>
        <w:autoSpaceDN w:val="0"/>
        <w:autoSpaceDE w:val="0"/>
        <w:widowControl/>
        <w:spacing w:line="436" w:lineRule="exact" w:before="46" w:after="0"/>
        <w:ind w:left="546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គទៀរ។ គហើយម៉ាងវិញគទៀរ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Pump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Motor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រ៊ឺជា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electrical induction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ខៃលបំខបែងថា្មព្លអរគិស្នីគៅជា</w:t>
      </w:r>
    </w:p>
    <w:p>
      <w:pPr>
        <w:autoSpaceDN w:val="0"/>
        <w:autoSpaceDE w:val="0"/>
        <w:widowControl/>
        <w:spacing w:line="233" w:lineRule="auto" w:before="8" w:after="0"/>
        <w:ind w:left="546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ថា្មព្ល គមកានិក។ </w:t>
      </w:r>
    </w:p>
    <w:p>
      <w:pPr>
        <w:autoSpaceDN w:val="0"/>
        <w:autoSpaceDE w:val="0"/>
        <w:widowControl/>
        <w:spacing w:line="252" w:lineRule="auto" w:before="206" w:after="0"/>
        <w:ind w:left="0" w:right="3202" w:firstLine="0"/>
        <w:jc w:val="righ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រ៊ូបភាព្ទី៦៖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Pump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motor</w:t>
      </w:r>
    </w:p>
    <w:p>
      <w:pPr>
        <w:autoSpaceDN w:val="0"/>
        <w:autoSpaceDE w:val="0"/>
        <w:widowControl/>
        <w:spacing w:line="240" w:lineRule="auto" w:before="80" w:after="0"/>
        <w:ind w:left="0" w:right="253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148840" cy="21488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2148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20" w:after="0"/>
        <w:ind w:left="0" w:right="1520" w:firstLine="0"/>
        <w:jc w:val="righ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ត្បភព្៖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https://makerbazar.in/products/water-pump-module</w:t>
      </w:r>
    </w:p>
    <w:p>
      <w:pPr>
        <w:autoSpaceDN w:val="0"/>
        <w:tabs>
          <w:tab w:pos="6270" w:val="left"/>
        </w:tabs>
        <w:autoSpaceDE w:val="0"/>
        <w:widowControl/>
        <w:spacing w:line="470" w:lineRule="exact" w:before="208" w:after="0"/>
        <w:ind w:left="11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Pump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Motor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អាចរួមបញ្េ៊ូលការផ្ទែស្់បត៊ូរទឹកស្ត្មាប់ត្បព្័នធា</w:t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រាាស្រស្ត ការប៊ូមគត្បង ឬឧស្ម័នស្ត្មាប់</w:t>
      </w:r>
    </w:p>
    <w:p>
      <w:pPr>
        <w:autoSpaceDN w:val="0"/>
        <w:autoSpaceDE w:val="0"/>
        <w:widowControl/>
        <w:spacing w:line="444" w:lineRule="exact" w:before="40" w:after="0"/>
        <w:ind w:left="546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ការៃឹកជញ្ា៊ូន ឬៃំគណើរការឧស្ាហកមម ការផ្ទែស្់បត៊ូរែយល់គៅកនុងមា៉ាស្ុីនប៊ូមធ៊ូលី និងកមមវិធីជាគត្ចើនគទៀរ។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Pump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Motor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រ៊ឺចាំបាច់គៅកនុងឧស្ាហកមមជាគត្ចើន គហើយត្រូវបានគត្បើត្បាស្់កនុងកមមវិធីយ៉ាងទ៊ូលំទ៊ូោយ។</w:t>
      </w:r>
    </w:p>
    <w:p>
      <w:pPr>
        <w:autoSpaceDN w:val="0"/>
        <w:autoSpaceDE w:val="0"/>
        <w:widowControl/>
        <w:spacing w:line="238" w:lineRule="auto" w:before="126" w:after="0"/>
        <w:ind w:left="828" w:right="0" w:firstLine="0"/>
        <w:jc w:val="left"/>
      </w:pPr>
      <w:r>
        <w:rPr>
          <w:rFonts w:ascii="Khmer OS Muol Light" w:hAnsi="Khmer OS Muol Light" w:eastAsia="Khmer OS Muol Light"/>
          <w:b w:val="0"/>
          <w:i w:val="0"/>
          <w:color w:val="000000"/>
          <w:sz w:val="24"/>
        </w:rPr>
        <w:t xml:space="preserve">២.២.៦-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Breadboard</w:t>
      </w:r>
    </w:p>
    <w:p>
      <w:pPr>
        <w:autoSpaceDN w:val="0"/>
        <w:autoSpaceDE w:val="0"/>
        <w:widowControl/>
        <w:spacing w:line="410" w:lineRule="exact" w:before="152" w:after="0"/>
        <w:ind w:left="546" w:right="0" w:firstLine="56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B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readboard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រ៊ឺលអស្ត្មាប់អនកចាប់គសតើមៃំប៊ូងគៃើមបីគរៀនគៅកនុងការាងស្ង់គស្ៀរវី។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breadboard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មិន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រត្មូវឱយមានការសារភាាប់គៃើមបីបគងកើរការរភាាប់គទ។ អនកត្គ្មន់ខរអាចព្ិគាធន៍ជាមួយនឹងការរចនាគស្ៀរវីរបស្់</w:t>
      </w:r>
    </w:p>
    <w:p>
      <w:pPr>
        <w:autoSpaceDN w:val="0"/>
        <w:autoSpaceDE w:val="0"/>
        <w:widowControl/>
        <w:spacing w:line="436" w:lineRule="exact" w:before="12" w:after="0"/>
        <w:ind w:left="546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អនកគោយគោរភាាប់ស្មាស្ធារុគោយមិនបាច់គត្បើ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soldering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ណាមួយគ ើយ។ ៃ៊ូគចនះ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breadboard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គនះ និង</w:t>
      </w:r>
    </w:p>
    <w:p>
      <w:pPr>
        <w:autoSpaceDN w:val="0"/>
        <w:autoSpaceDE w:val="0"/>
        <w:widowControl/>
        <w:spacing w:line="254" w:lineRule="auto" w:before="8" w:after="0"/>
        <w:ind w:left="432" w:right="0" w:firstLine="0"/>
        <w:jc w:val="center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ស្មាស្ធារុអាចគត្បើគ ើងវិញបាន អនកអាចខកខត្បគស្ៀរវីរបស្់អនកបានយ៉ាងងាយត្ស្ួលគោយមិនាទក់គស្ទើរ ។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ជាមួយនឹង លកខណៈព្ិគស្ស្គនះ វស្័កតិស្មស្ត្មាប់អនកចាប់គសតើមៃំប៊ូងៃ៊ូចជាស្ិស្សគៃើមបីាងស្ង់រំរ៊ូគៅគលើ</w:t>
      </w:r>
    </w:p>
    <w:p>
      <w:pPr>
        <w:autoSpaceDN w:val="0"/>
        <w:autoSpaceDE w:val="0"/>
        <w:widowControl/>
        <w:spacing w:line="252" w:lineRule="auto" w:before="12" w:after="0"/>
        <w:ind w:left="546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កាតរបនទះគៃើមបីាកលបងការរចនាគស្ៀរវី។ </w:t>
      </w:r>
    </w:p>
    <w:p>
      <w:pPr>
        <w:autoSpaceDN w:val="0"/>
        <w:autoSpaceDE w:val="0"/>
        <w:widowControl/>
        <w:spacing w:line="394" w:lineRule="exact" w:before="1570" w:after="0"/>
        <w:ind w:left="0" w:right="84" w:firstLine="0"/>
        <w:jc w:val="right"/>
      </w:pPr>
      <w:r>
        <w:rPr>
          <w:rFonts w:ascii="Khmer OS Muol Light" w:hAnsi="Khmer OS Muol Light" w:eastAsia="Khmer OS Muol Light"/>
          <w:b w:val="0"/>
          <w:i w:val="0"/>
          <w:color w:val="000000"/>
          <w:sz w:val="18"/>
        </w:rPr>
        <w:t xml:space="preserve">ទ្យំព័រ </w:t>
      </w:r>
      <w:r>
        <w:rPr>
          <w:rFonts w:ascii="LmnTTFantBig" w:hAnsi="LmnTTFantBig" w:eastAsia="LmnTTFantBig"/>
          <w:b w:val="0"/>
          <w:i w:val="0"/>
          <w:color w:val="000000"/>
          <w:sz w:val="36"/>
        </w:rPr>
        <w:t>10</w:t>
      </w:r>
    </w:p>
    <w:p>
      <w:pPr>
        <w:sectPr>
          <w:pgSz w:w="11906" w:h="16838"/>
          <w:pgMar w:top="282" w:right="764" w:bottom="2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16.0" w:type="dxa"/>
      </w:tblPr>
      <w:tblGrid>
        <w:gridCol w:w="4848"/>
        <w:gridCol w:w="4848"/>
      </w:tblGrid>
      <w:tr>
        <w:trPr>
          <w:trHeight w:hRule="exact" w:val="342"/>
        </w:trPr>
        <w:tc>
          <w:tcPr>
            <w:tcW w:type="dxa" w:w="4804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0" w:right="0" w:firstLine="0"/>
              <w:jc w:val="left"/>
            </w:pPr>
            <w:r>
              <w:rPr>
                <w:rFonts w:ascii="Khmer OS Muol Light" w:hAnsi="Khmer OS Muol Light" w:eastAsia="Khmer OS Muol Light"/>
                <w:b w:val="0"/>
                <w:i w:val="0"/>
                <w:color w:val="000000"/>
                <w:sz w:val="18"/>
              </w:rPr>
              <w:t xml:space="preserve">សាកលវិទ្យាល័យជាតិមានជ័យ </w:t>
            </w:r>
          </w:p>
        </w:tc>
        <w:tc>
          <w:tcPr>
            <w:tcW w:type="dxa" w:w="4324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8" w:after="0"/>
              <w:ind w:left="0" w:right="2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National Meanchey University</w:t>
            </w:r>
          </w:p>
        </w:tc>
      </w:tr>
    </w:tbl>
    <w:p>
      <w:pPr>
        <w:autoSpaceDN w:val="0"/>
        <w:autoSpaceDE w:val="0"/>
        <w:widowControl/>
        <w:spacing w:line="252" w:lineRule="auto" w:before="242" w:after="0"/>
        <w:ind w:left="0" w:right="3212" w:firstLine="0"/>
        <w:jc w:val="righ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រ៊ូបភាព្ទី៧៖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Breadboard</w:t>
      </w:r>
    </w:p>
    <w:p>
      <w:pPr>
        <w:autoSpaceDN w:val="0"/>
        <w:autoSpaceDE w:val="0"/>
        <w:widowControl/>
        <w:spacing w:line="240" w:lineRule="auto" w:before="252" w:after="0"/>
        <w:ind w:left="0" w:right="248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307590" cy="230759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07590" cy="2307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14" w:after="0"/>
        <w:ind w:left="1902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ត្បភព្៖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https://www.indiamart.com/proddetail/breadboard-400-tie-points-</w:t>
      </w:r>
    </w:p>
    <w:p>
      <w:pPr>
        <w:autoSpaceDN w:val="0"/>
        <w:autoSpaceDE w:val="0"/>
        <w:widowControl/>
        <w:spacing w:line="230" w:lineRule="auto" w:before="44" w:after="0"/>
        <w:ind w:left="0" w:right="376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21680092912.html</w:t>
      </w:r>
    </w:p>
    <w:p>
      <w:pPr>
        <w:autoSpaceDN w:val="0"/>
        <w:autoSpaceDE w:val="0"/>
        <w:widowControl/>
        <w:spacing w:line="233" w:lineRule="auto" w:before="192" w:after="0"/>
        <w:ind w:left="906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➢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លកខណៈបគចេកគទស្</w:t>
      </w:r>
    </w:p>
    <w:p>
      <w:pPr>
        <w:autoSpaceDN w:val="0"/>
        <w:autoSpaceDE w:val="0"/>
        <w:widowControl/>
        <w:spacing w:line="432" w:lineRule="exact" w:before="42" w:after="0"/>
        <w:ind w:left="1112" w:right="5328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Breadboard</w:t>
      </w: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 xml:space="preserve">,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ចំណុចគស្មើ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630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កាលៃីខចកចាយ</w:t>
      </w: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 xml:space="preserve">,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ចំណុចចង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200</w:t>
      </w:r>
    </w:p>
    <w:p>
      <w:pPr>
        <w:autoSpaceDN w:val="0"/>
        <w:tabs>
          <w:tab w:pos="1112" w:val="left"/>
        </w:tabs>
        <w:autoSpaceDE w:val="0"/>
        <w:widowControl/>
        <w:spacing w:line="420" w:lineRule="exact" w:before="20" w:after="0"/>
        <w:ind w:left="54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កាតរបនទះគ្មមនជារិស្រដស្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(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MB-102)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ទំហំខែស: ស្័កតិស្មស្ត្មាប់ែសគភែើង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20-29 AWG, jumper wire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អងករ់សេិរ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0.8 mm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ទំហំ: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16.5 x 5.3 x 0.85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ស្ង់ទីខម៉ាត្រ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មា៉ាកងមី និងរុណភាព្ែពស្់</w:t>
      </w:r>
      <w:r>
        <w:br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ព្ួកគរអនុញ្ជារឱយស្មាស្ធារុគអ ិចត្រូនិចត្រូវបានភាាប់គ្មនគៅវិញគៅមកកនុងវិធីគស្ទើរខរគ្មមនទីបញ្េប់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គៃើមបី  សលិរគស្ៀរវីការងារគោយារខរមិនត្រូវបានរត្មូវឱយមាន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soldering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ការខកខត្បឬការខកស្ត្មួលគស្ៀរវី</w:t>
      </w:r>
    </w:p>
    <w:p>
      <w:pPr>
        <w:autoSpaceDN w:val="0"/>
        <w:autoSpaceDE w:val="0"/>
        <w:widowControl/>
        <w:spacing w:line="428" w:lineRule="exact" w:before="46" w:after="0"/>
        <w:ind w:left="546" w:right="76" w:firstLine="0"/>
        <w:jc w:val="both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អាចត្រូវបានគធវើបានយ៉ាងងាយត្ស្ួល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breadboard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មានស្ំណុំដនរនធខៃកខៃលបានបគងកើរគ ើងខៃលបានបញ្េ៊ូល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គៅកនុងលំគៅោឋនបាែស្ទិចគត្បើត្បាស្់បានយ៊ូរ កែីបនិទ រៃ៊ូវគធវើព្ីនីខកលលងាិនស៊ូស្វ័រ ស្នែឹក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adhesive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គៅគលើ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បារដនត្កុម ត្បឹកាភិបាល ។ </w:t>
      </w:r>
    </w:p>
    <w:p>
      <w:pPr>
        <w:autoSpaceDN w:val="0"/>
        <w:autoSpaceDE w:val="0"/>
        <w:widowControl/>
        <w:spacing w:line="252" w:lineRule="auto" w:before="170" w:after="0"/>
        <w:ind w:left="906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➢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លកខណៈព្ិគស្ស្</w:t>
      </w:r>
    </w:p>
    <w:p>
      <w:pPr>
        <w:autoSpaceDN w:val="0"/>
        <w:tabs>
          <w:tab w:pos="1266" w:val="left"/>
        </w:tabs>
        <w:autoSpaceDE w:val="0"/>
        <w:widowControl/>
        <w:spacing w:line="230" w:lineRule="auto" w:before="0" w:after="0"/>
        <w:ind w:left="90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ស្រុប ៨៣០ រនធ</w:t>
      </w:r>
    </w:p>
    <w:p>
      <w:pPr>
        <w:autoSpaceDN w:val="0"/>
        <w:tabs>
          <w:tab w:pos="1266" w:val="left"/>
        </w:tabs>
        <w:autoSpaceDE w:val="0"/>
        <w:widowControl/>
        <w:spacing w:line="245" w:lineRule="auto" w:before="18" w:after="0"/>
        <w:ind w:left="90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រមាែរស្តង់ោរ 2.54</w:t>
      </w: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>mm (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0.1") រវងរនធព្ីរ</w:t>
      </w:r>
    </w:p>
    <w:p>
      <w:pPr>
        <w:autoSpaceDN w:val="0"/>
        <w:tabs>
          <w:tab w:pos="1266" w:val="left"/>
        </w:tabs>
        <w:autoSpaceDE w:val="0"/>
        <w:widowControl/>
        <w:spacing w:line="233" w:lineRule="auto" w:before="0" w:after="0"/>
        <w:ind w:left="90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វិមាត្រ: 16.5</w:t>
      </w: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>x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5.5</w:t>
      </w: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 xml:space="preserve">cm </w:t>
      </w:r>
    </w:p>
    <w:p>
      <w:pPr>
        <w:autoSpaceDN w:val="0"/>
        <w:tabs>
          <w:tab w:pos="1266" w:val="left"/>
        </w:tabs>
        <w:autoSpaceDE w:val="0"/>
        <w:widowControl/>
        <w:spacing w:line="233" w:lineRule="auto" w:before="12" w:after="0"/>
        <w:ind w:left="90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ការវយរដមែទ៊ូគៅ: 1</w:t>
      </w: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 xml:space="preserve">A @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5</w:t>
      </w: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 xml:space="preserve">V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ឬ 5 វ៉ារ់</w:t>
      </w:r>
    </w:p>
    <w:p>
      <w:pPr>
        <w:autoSpaceDN w:val="0"/>
        <w:autoSpaceDE w:val="0"/>
        <w:widowControl/>
        <w:spacing w:line="238" w:lineRule="auto" w:before="350" w:after="0"/>
        <w:ind w:left="828" w:right="0" w:firstLine="0"/>
        <w:jc w:val="left"/>
      </w:pPr>
      <w:r>
        <w:rPr>
          <w:rFonts w:ascii="Khmer OS Muol Light" w:hAnsi="Khmer OS Muol Light" w:eastAsia="Khmer OS Muol Light"/>
          <w:b w:val="0"/>
          <w:i w:val="0"/>
          <w:color w:val="000000"/>
          <w:sz w:val="24"/>
        </w:rPr>
        <w:t xml:space="preserve">២.២.៧- កមមវិធី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Blynk</w:t>
      </w:r>
    </w:p>
    <w:p>
      <w:pPr>
        <w:autoSpaceDN w:val="0"/>
        <w:tabs>
          <w:tab w:pos="1112" w:val="left"/>
        </w:tabs>
        <w:autoSpaceDE w:val="0"/>
        <w:widowControl/>
        <w:spacing w:line="412" w:lineRule="exact" w:before="150" w:after="0"/>
        <w:ind w:left="54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Blynk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រ៊ឺជាគវទិកា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IoT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ស្ត្មាប់ាមរហវ៊ូន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iOS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ឬ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Android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ខៃលត្រូវបានគត្បើគៃើមបីត្រប់ត្រង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Arduino,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Raspberry Pi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និង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NodeMCU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តាមរយៈអុីនធ៊ឺណិរ។</w:t>
      </w:r>
    </w:p>
    <w:p>
      <w:pPr>
        <w:autoSpaceDN w:val="0"/>
        <w:autoSpaceDE w:val="0"/>
        <w:widowControl/>
        <w:spacing w:line="394" w:lineRule="exact" w:before="242" w:after="0"/>
        <w:ind w:left="0" w:right="80" w:firstLine="0"/>
        <w:jc w:val="right"/>
      </w:pPr>
      <w:r>
        <w:rPr>
          <w:rFonts w:ascii="Khmer OS Muol Light" w:hAnsi="Khmer OS Muol Light" w:eastAsia="Khmer OS Muol Light"/>
          <w:b w:val="0"/>
          <w:i w:val="0"/>
          <w:color w:val="000000"/>
          <w:sz w:val="18"/>
        </w:rPr>
        <w:t xml:space="preserve">ទ្យំព័រ </w:t>
      </w:r>
      <w:r>
        <w:rPr>
          <w:rFonts w:ascii="LmnTTFantBig" w:hAnsi="LmnTTFantBig" w:eastAsia="LmnTTFantBig"/>
          <w:b w:val="0"/>
          <w:i w:val="0"/>
          <w:color w:val="000000"/>
          <w:sz w:val="36"/>
        </w:rPr>
        <w:t>11</w:t>
      </w:r>
    </w:p>
    <w:p>
      <w:pPr>
        <w:sectPr>
          <w:pgSz w:w="11906" w:h="16838"/>
          <w:pgMar w:top="282" w:right="770" w:bottom="2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16.0" w:type="dxa"/>
      </w:tblPr>
      <w:tblGrid>
        <w:gridCol w:w="4850"/>
        <w:gridCol w:w="4850"/>
      </w:tblGrid>
      <w:tr>
        <w:trPr>
          <w:trHeight w:hRule="exact" w:val="342"/>
        </w:trPr>
        <w:tc>
          <w:tcPr>
            <w:tcW w:type="dxa" w:w="4804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0" w:right="0" w:firstLine="0"/>
              <w:jc w:val="left"/>
            </w:pPr>
            <w:r>
              <w:rPr>
                <w:rFonts w:ascii="Khmer OS Muol Light" w:hAnsi="Khmer OS Muol Light" w:eastAsia="Khmer OS Muol Light"/>
                <w:b w:val="0"/>
                <w:i w:val="0"/>
                <w:color w:val="000000"/>
                <w:sz w:val="18"/>
              </w:rPr>
              <w:t xml:space="preserve">សាកលវិទ្យាល័យជាតិមានជ័យ </w:t>
            </w:r>
          </w:p>
        </w:tc>
        <w:tc>
          <w:tcPr>
            <w:tcW w:type="dxa" w:w="4324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8" w:after="0"/>
              <w:ind w:left="0" w:right="2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National Meanchey University</w:t>
            </w:r>
          </w:p>
        </w:tc>
      </w:tr>
    </w:tbl>
    <w:p>
      <w:pPr>
        <w:autoSpaceDN w:val="0"/>
        <w:autoSpaceDE w:val="0"/>
        <w:widowControl/>
        <w:spacing w:line="474" w:lineRule="exact" w:before="246" w:after="0"/>
        <w:ind w:left="0" w:right="3228" w:firstLine="0"/>
        <w:jc w:val="righ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រ៊ូបភាព្ទី៨៖ </w:t>
      </w: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>កមមវិធី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Blynk</w:t>
      </w:r>
    </w:p>
    <w:p>
      <w:pPr>
        <w:autoSpaceDN w:val="0"/>
        <w:autoSpaceDE w:val="0"/>
        <w:widowControl/>
        <w:spacing w:line="240" w:lineRule="auto" w:before="238" w:after="0"/>
        <w:ind w:left="0" w:right="176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3059429" cy="2286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59429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620" w:after="0"/>
        <w:ind w:left="1514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ត្បភព្៖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https://tinycircuits.com/cdn/shop/articles/blynk-header.png?v=1565641553</w:t>
      </w:r>
    </w:p>
    <w:p>
      <w:pPr>
        <w:autoSpaceDN w:val="0"/>
        <w:autoSpaceDE w:val="0"/>
        <w:widowControl/>
        <w:spacing w:line="436" w:lineRule="exact" w:before="206" w:after="0"/>
        <w:ind w:left="546" w:right="0" w:firstLine="566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កមមវិធីរ៊ឺងាយត្ស្ួលគត្បើណាស្់។ វអាចគត្បើបានជាមួយ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Arduino, raspberry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pi និងឧបករណ៍បញ្ជា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ខ្នររ៊ូចខៃលមានរំដលគថា្កជាគត្ចើនគសសងគទៀរ ខៃលគធវើឱយស្វ័យត្បវរតិកមមកនុងសទះមានភាព្រល៊ូន។ រត្មូវឱយមាន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ការស្រគស្រក៊ូៃរិចរួចណាស្់ គហើយអនកអាចបគងកើរត្បព្័នធឱយៃំគណើរការបានកនុងគព្លមិនយ៊ូរប៉ាុនាមន។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Blynk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Legacy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គលើកទឹកចិរតអនកគត្បើត្បាស្់ឱយចុះគ្មះរណនីគៅគលើគវទិកា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Blynk IoT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ងមី គៃើមបីរីករាយជាមួយមុែ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ងារកត្មិរែពស្់ និងរកកវិជាាអាជីវកមមខៃលត្បគស្ើរគ ើងដនគវទិកា។ </w:t>
      </w:r>
    </w:p>
    <w:p>
      <w:pPr>
        <w:autoSpaceDN w:val="0"/>
        <w:autoSpaceDE w:val="0"/>
        <w:widowControl/>
        <w:spacing w:line="238" w:lineRule="auto" w:before="196" w:after="0"/>
        <w:ind w:left="828" w:right="0" w:firstLine="0"/>
        <w:jc w:val="left"/>
      </w:pPr>
      <w:r>
        <w:rPr>
          <w:rFonts w:ascii="Khmer OS Muol Light" w:hAnsi="Khmer OS Muol Light" w:eastAsia="Khmer OS Muol Light"/>
          <w:b w:val="0"/>
          <w:i w:val="0"/>
          <w:color w:val="000000"/>
          <w:sz w:val="24"/>
        </w:rPr>
        <w:t xml:space="preserve">២.២.៨-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NodeMCU</w:t>
      </w:r>
    </w:p>
    <w:p>
      <w:pPr>
        <w:autoSpaceDN w:val="0"/>
        <w:autoSpaceDE w:val="0"/>
        <w:widowControl/>
        <w:spacing w:line="416" w:lineRule="exact" w:before="238" w:after="0"/>
        <w:ind w:left="546" w:right="0" w:firstLine="56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NodeMCU (Node MicroController Unit)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រ៊ឺជាកមមវិធី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open-source software</w:t>
      </w:r>
      <w:r>
        <w:rPr>
          <w:rFonts w:ascii="Khmer OS Content" w:hAnsi="Khmer OS Content" w:eastAsia="Khmer OS Content"/>
          <w:b w:val="0"/>
          <w:i w:val="0"/>
          <w:color w:val="000000"/>
          <w:sz w:val="28"/>
        </w:rPr>
        <w:t xml:space="preserve">និង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hardware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development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ខៃលបគងកើរគ ើងជុំវិញត្បព្័នធៃំគណើរការគលើបនទះឈីប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(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SOC)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ខៃលត្រូវបានគរគៅថា្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ESP8266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។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ESP8266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ខៃលរចនា និងសលិរគោយ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Espressif Systems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មានធារុស្ំខ្ន់ៗដនកុំព្យ៊ូទ័រៃ៊ូចជា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CPU, RAM,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networking (WiFi)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និងស្៊ូមបីខរត្បព្័នធត្បរិបរតិការទំគនើប ក៏ៃ៊ូចជា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SDK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ជាគៃើម។ ខៃលគធវើឱយ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វកាែយជាជគត្មើស្ៃ៏លអស្ត្មាប់រគត្មាង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Internet of Things (IoT)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ត្រប់ត្បគភទ។គទះយ៉ាងណាក៏គោយបនទះ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ឈីប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ESP8266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ក៏ព្ិបាកកនុងការ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access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និង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use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សងខៃរ។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Lolin NodeMCU TPinout and Functions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Explained</w:t>
      </w:r>
    </w:p>
    <w:p>
      <w:pPr>
        <w:autoSpaceDN w:val="0"/>
        <w:autoSpaceDE w:val="0"/>
        <w:widowControl/>
        <w:spacing w:line="394" w:lineRule="exact" w:before="3224" w:after="0"/>
        <w:ind w:left="0" w:right="84" w:firstLine="0"/>
        <w:jc w:val="right"/>
      </w:pPr>
      <w:r>
        <w:rPr>
          <w:rFonts w:ascii="Khmer OS Muol Light" w:hAnsi="Khmer OS Muol Light" w:eastAsia="Khmer OS Muol Light"/>
          <w:b w:val="0"/>
          <w:i w:val="0"/>
          <w:color w:val="000000"/>
          <w:sz w:val="18"/>
        </w:rPr>
        <w:t xml:space="preserve">ទ្យំព័រ </w:t>
      </w:r>
      <w:r>
        <w:rPr>
          <w:rFonts w:ascii="LmnTTFantBig" w:hAnsi="LmnTTFantBig" w:eastAsia="LmnTTFantBig"/>
          <w:b w:val="0"/>
          <w:i w:val="0"/>
          <w:color w:val="000000"/>
          <w:sz w:val="36"/>
        </w:rPr>
        <w:t>12</w:t>
      </w:r>
    </w:p>
    <w:p>
      <w:pPr>
        <w:sectPr>
          <w:pgSz w:w="11906" w:h="16838"/>
          <w:pgMar w:top="282" w:right="766" w:bottom="2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16.0" w:type="dxa"/>
      </w:tblPr>
      <w:tblGrid>
        <w:gridCol w:w="4851"/>
        <w:gridCol w:w="4851"/>
      </w:tblGrid>
      <w:tr>
        <w:trPr>
          <w:trHeight w:hRule="exact" w:val="342"/>
        </w:trPr>
        <w:tc>
          <w:tcPr>
            <w:tcW w:type="dxa" w:w="4804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0" w:right="0" w:firstLine="0"/>
              <w:jc w:val="left"/>
            </w:pPr>
            <w:r>
              <w:rPr>
                <w:rFonts w:ascii="Khmer OS Muol Light" w:hAnsi="Khmer OS Muol Light" w:eastAsia="Khmer OS Muol Light"/>
                <w:b w:val="0"/>
                <w:i w:val="0"/>
                <w:color w:val="000000"/>
                <w:sz w:val="18"/>
              </w:rPr>
              <w:t xml:space="preserve">សាកលវិទ្យាល័យជាតិមានជ័យ </w:t>
            </w:r>
          </w:p>
        </w:tc>
        <w:tc>
          <w:tcPr>
            <w:tcW w:type="dxa" w:w="4324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8" w:after="0"/>
              <w:ind w:left="0" w:right="2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National Meanchey University</w:t>
            </w:r>
          </w:p>
        </w:tc>
      </w:tr>
    </w:tbl>
    <w:p>
      <w:pPr>
        <w:autoSpaceDN w:val="0"/>
        <w:autoSpaceDE w:val="0"/>
        <w:widowControl/>
        <w:spacing w:line="252" w:lineRule="auto" w:before="242" w:after="0"/>
        <w:ind w:left="0" w:right="3246" w:firstLine="0"/>
        <w:jc w:val="righ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រ៊ូបភាព្ទី៩៖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NodeMCU</w:t>
      </w:r>
    </w:p>
    <w:p>
      <w:pPr>
        <w:autoSpaceDN w:val="0"/>
        <w:autoSpaceDE w:val="0"/>
        <w:widowControl/>
        <w:spacing w:line="240" w:lineRule="auto" w:before="272" w:after="0"/>
        <w:ind w:left="0" w:right="197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825750" cy="1905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2575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472" w:after="146"/>
        <w:ind w:left="2192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ត្បភព្៖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https://www.make-it.ca/nodemcu-details-specifications/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4851"/>
        <w:gridCol w:w="4851"/>
      </w:tblGrid>
      <w:tr>
        <w:trPr>
          <w:trHeight w:hRule="exact" w:val="2528"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auto" w:before="90" w:after="0"/>
              <w:ind w:left="288" w:right="142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</w:p>
          <w:p>
            <w:pPr>
              <w:autoSpaceDN w:val="0"/>
              <w:autoSpaceDE w:val="0"/>
              <w:widowControl/>
              <w:spacing w:line="238" w:lineRule="auto" w:before="968" w:after="0"/>
              <w:ind w:left="0" w:right="150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</w:p>
        </w:tc>
        <w:tc>
          <w:tcPr>
            <w:tcW w:type="dxa" w:w="8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6" w:lineRule="exact" w:before="90" w:after="0"/>
              <w:ind w:left="186" w:right="0" w:hanging="12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Power Pin : </w:t>
            </w: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>មាន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pin</w:t>
            </w: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 xml:space="preserve">ថា្មព្លចំនួនបួន។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pin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VIN</w:t>
            </w: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>និង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pin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3.3V</w:t>
            </w: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>ចំនួនបី។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Pin VIN</w:t>
            </w: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 xml:space="preserve"> អាចត្រូវបានគត្បើគៃើមបីសគរ់សគង់គោយផ្ទទល់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NodeMCU/ESP8266</w:t>
            </w: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 xml:space="preserve"> និងគត្រឿងកុំព្យ៊ូទ័រ </w:t>
            </w: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 xml:space="preserve">របស្់វ។ ថា្មព្លខៃលសតល់គៅគលើ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pin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VIN</w:t>
            </w: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 xml:space="preserve"> ត្រូវបានត្រប់ត្រងតាមរយៈនិយរករគៅគលើ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board</w:t>
            </w: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 xml:space="preserve"> គៅ</w:t>
            </w: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 xml:space="preserve">គលើម៉ា៊ូឌ្ុល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NodeMCU </w:t>
            </w: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 xml:space="preserve">អនកក៏អាចសគរ់សគង់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5V</w:t>
            </w: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 xml:space="preserve"> ខៃលត្រប់ត្រងគៅ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pin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VIN </w:t>
            </w: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 xml:space="preserve">សងខៃរ។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Pin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3.3V</w:t>
            </w: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 xml:space="preserve"> រ៊ឺជាទិននសលរបស្់និយរករខៃលបគញ្េញគៅគលើ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board</w:t>
            </w: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 xml:space="preserve"> គហើយអាចគត្បើគៃើមបីសគរ់សគង់</w:t>
            </w: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 xml:space="preserve">ថា្មព្លគៅខសនកខ្ងគត្ៅ។ </w:t>
            </w:r>
          </w:p>
        </w:tc>
      </w:tr>
    </w:tbl>
    <w:p>
      <w:pPr>
        <w:autoSpaceDN w:val="0"/>
        <w:tabs>
          <w:tab w:pos="1266" w:val="left"/>
        </w:tabs>
        <w:autoSpaceDE w:val="0"/>
        <w:widowControl/>
        <w:spacing w:line="420" w:lineRule="exact" w:before="20" w:after="6"/>
        <w:ind w:left="90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GND :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រ៊ឺជា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pin groud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របស្់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NodeMCU/ESP8266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I2C Pins</w:t>
      </w: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 xml:space="preserve"> :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ត្រូវបានគត្បើគៃើមបីភាាប់ឧបករណ៍ចាប់ស្ញ្ជា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I2C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និងគត្រឿងកុំព្យ៊ូទ័រ។ ទំង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I2C Master</w:t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និង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I2C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Slave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ត្រូវបានគ្មំត្ទ។ មុែងារចំណុចត្បទក់របស្់ </w:t>
      </w: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 xml:space="preserve">I2C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អាចត្រូវបានៃឹងតាមកមមវិធី គហើយ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frequency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រ៊ឺ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100 kHz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គៅអរិបរមា។ វរួរខរត្រូវបានករ់ស្មាគល់ថា្គត្បកង់នា ិកា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I2C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រួរខរែពស្់</w:t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ជាងគត្បកង់នា ិកាយ៊ឺរបំសុរដនឧបករណ៍បគត្មើ។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GPIO Pins : NodeMCU/ESP8266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មាន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17 GPIO pins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ខៃលអាចត្រូវបានកំណរ់គៅមុែងារ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4851"/>
        <w:gridCol w:w="4851"/>
      </w:tblGrid>
      <w:tr>
        <w:trPr>
          <w:trHeight w:hRule="exact" w:val="3298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86" w:after="0"/>
              <w:ind w:left="0" w:right="12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</w:p>
        </w:tc>
        <w:tc>
          <w:tcPr>
            <w:tcW w:type="dxa" w:w="8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34" w:after="0"/>
              <w:ind w:left="126" w:right="0" w:firstLine="0"/>
              <w:jc w:val="left"/>
            </w:pP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 xml:space="preserve">ៃ៊ូចជា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I2C,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I2S, UART, PWM, IR Remote Control, LED Light </w:t>
            </w: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 xml:space="preserve">និង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Button </w:t>
            </w: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 xml:space="preserve">តាមកមមវិធី។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GPIO </w:t>
            </w: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>ខៃលបានគបើកៃំគណើរការឌ្ីជីងលនីមួយៗអាចត្រូវបានកំណរ់រចនាស្មព័នធស្ត្មាប់ការទញ</w:t>
            </w: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 xml:space="preserve">គ ើងគលើ ឬទញចុះគត្កាម ឬកំណរ់គៅជា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impedance </w:t>
            </w: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>ែពស្់។ គៅគព្លកំណរ់រចនាស្មព័នធជាការ</w:t>
            </w: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 xml:space="preserve">បញ្េ៊ូល វក៏អាចកំណរ់គៅជា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edge-trigger</w:t>
            </w: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>ឬ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level-trigger</w:t>
            </w: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 xml:space="preserve">គៃើមបីបគងកើរ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CPU interrupts</w:t>
            </w: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>។</w:t>
            </w: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 xml:space="preserve">ឆ្ខនល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ADC NodeMCU</w:t>
            </w: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 xml:space="preserve">ត្រូវបានបងកប់ជាមួយនឹងភាព្ជាក់ោក់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10-bit SAR ADC</w:t>
            </w: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>។ មុែងារ</w:t>
            </w: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 xml:space="preserve">ទំងព្ីរអាចត្រូវបានអនុវរតគោយគត្បើ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ADC</w:t>
            </w: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 xml:space="preserve">។ គរស្តវ៉ាុលសគរ់សគង់ថា្មព្លរបស្់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VDD3P3 pin</w:t>
            </w: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>និង</w:t>
            </w: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 xml:space="preserve">គរស្តវ៉ាុលបញ្េ៊ូលរបស្់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TOUT pin</w:t>
            </w: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>។ គទះយ៉ាងណាក៏គោយ ព្ួកគរមិនអាចអនុវរតកនុងគព្លខរ</w:t>
            </w: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>មួយបានគទ។</w:t>
            </w:r>
          </w:p>
        </w:tc>
      </w:tr>
    </w:tbl>
    <w:p>
      <w:pPr>
        <w:autoSpaceDN w:val="0"/>
        <w:autoSpaceDE w:val="0"/>
        <w:widowControl/>
        <w:spacing w:line="412" w:lineRule="exact" w:before="30" w:after="0"/>
        <w:ind w:left="1266" w:right="0" w:hanging="36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UART Pins NodeMCU/ESP8266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មានចំណុចត្បទក់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UART 2 (UART0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និង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UART1)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ខៃលសតល់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ការទំនាក់ទំនងអស្មកាល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(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RS232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និង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RS485)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គហើយអាចទំនាក់ទំនងបានរហ៊ូរៃល់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4.5 Mbps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។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UART0 (TXD0, RXD0, RST0 &amp; CTS0 pins)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អាចត្រូវបានគត្បើស្ត្មាប់ការទំនាក់ទំនង។ គទះជា</w:t>
      </w:r>
    </w:p>
    <w:p>
      <w:pPr>
        <w:autoSpaceDN w:val="0"/>
        <w:autoSpaceDE w:val="0"/>
        <w:widowControl/>
        <w:spacing w:line="394" w:lineRule="exact" w:before="356" w:after="0"/>
        <w:ind w:left="0" w:right="84" w:firstLine="0"/>
        <w:jc w:val="right"/>
      </w:pPr>
      <w:r>
        <w:rPr>
          <w:rFonts w:ascii="Khmer OS Muol Light" w:hAnsi="Khmer OS Muol Light" w:eastAsia="Khmer OS Muol Light"/>
          <w:b w:val="0"/>
          <w:i w:val="0"/>
          <w:color w:val="000000"/>
          <w:sz w:val="18"/>
        </w:rPr>
        <w:t xml:space="preserve">ទ្យំព័រ </w:t>
      </w:r>
      <w:r>
        <w:rPr>
          <w:rFonts w:ascii="LmnTTFantBig" w:hAnsi="LmnTTFantBig" w:eastAsia="LmnTTFantBig"/>
          <w:b w:val="0"/>
          <w:i w:val="0"/>
          <w:color w:val="000000"/>
          <w:sz w:val="36"/>
        </w:rPr>
        <w:t>13</w:t>
      </w:r>
    </w:p>
    <w:p>
      <w:pPr>
        <w:sectPr>
          <w:pgSz w:w="11906" w:h="16838"/>
          <w:pgMar w:top="282" w:right="764" w:bottom="2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16.0" w:type="dxa"/>
      </w:tblPr>
      <w:tblGrid>
        <w:gridCol w:w="4853"/>
        <w:gridCol w:w="4853"/>
      </w:tblGrid>
      <w:tr>
        <w:trPr>
          <w:trHeight w:hRule="exact" w:val="342"/>
        </w:trPr>
        <w:tc>
          <w:tcPr>
            <w:tcW w:type="dxa" w:w="4804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0" w:right="0" w:firstLine="0"/>
              <w:jc w:val="left"/>
            </w:pPr>
            <w:r>
              <w:rPr>
                <w:rFonts w:ascii="Khmer OS Muol Light" w:hAnsi="Khmer OS Muol Light" w:eastAsia="Khmer OS Muol Light"/>
                <w:b w:val="0"/>
                <w:i w:val="0"/>
                <w:color w:val="000000"/>
                <w:sz w:val="18"/>
              </w:rPr>
              <w:t xml:space="preserve">សាកលវិទ្យាល័យជាតិមានជ័យ </w:t>
            </w:r>
          </w:p>
        </w:tc>
        <w:tc>
          <w:tcPr>
            <w:tcW w:type="dxa" w:w="4324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8" w:after="0"/>
              <w:ind w:left="0" w:right="2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National Meanchey University</w:t>
            </w:r>
          </w:p>
        </w:tc>
      </w:tr>
    </w:tbl>
    <w:p>
      <w:pPr>
        <w:autoSpaceDN w:val="0"/>
        <w:tabs>
          <w:tab w:pos="1266" w:val="left"/>
        </w:tabs>
        <w:autoSpaceDE w:val="0"/>
        <w:widowControl/>
        <w:spacing w:line="404" w:lineRule="exact" w:before="306" w:after="0"/>
        <w:ind w:left="906" w:right="0" w:firstLine="0"/>
        <w:jc w:val="left"/>
      </w:pP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យ៉ាងណាក៏គោយ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UART1 (TXD1 pin)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មានលកខណៈព្ិគស្ស្ខរស្ញ្ជាបញ្ា៊ូនទិនន័យ ៃ៊ូគចនះជាធមមតា</w:t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វត្រូវបានគត្បើស្ត្មាប់ការគបាះព្ុមពកំណរ់គហរុ។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SPI Pins NodeMCU/ESP8266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មានលកខណៈព្ិគស្ស្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SPIs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ព្ីរ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(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SPI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និង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HSPI)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គៅកនុងរគបៀប</w:t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ទស្ករ និងគម។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SPIs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ទំងគនះក៏គ្មំត្ទមុែងារ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SPI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គគ្មលបំណងទ៊ូគៅខ្ងគត្កាមសងខៃរ៖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4"/>
        </w:rPr>
        <w:t>➢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រគបៀបកំណរ់គព្លគវោចំនួន </w:t>
      </w: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>4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ដនការគសទរទត្មង់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SPI</w:t>
      </w:r>
    </w:p>
    <w:p>
      <w:pPr>
        <w:autoSpaceDN w:val="0"/>
        <w:tabs>
          <w:tab w:pos="1330" w:val="left"/>
        </w:tabs>
        <w:autoSpaceDE w:val="0"/>
        <w:widowControl/>
        <w:spacing w:line="348" w:lineRule="exact" w:before="0" w:after="0"/>
        <w:ind w:left="970" w:right="0" w:firstLine="0"/>
        <w:jc w:val="left"/>
      </w:pPr>
      <w:r>
        <w:rPr>
          <w:rFonts w:ascii="Khmer Kep" w:hAnsi="Khmer Kep" w:eastAsia="Khmer Kep"/>
          <w:b w:val="0"/>
          <w:i w:val="0"/>
          <w:color w:val="000000"/>
          <w:sz w:val="24"/>
        </w:rPr>
        <w:t>-</w:t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រហ៊ូរៃល់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80 MHz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និងនា ិកាខបងខចក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80 MHz</w:t>
      </w:r>
    </w:p>
    <w:p>
      <w:pPr>
        <w:autoSpaceDN w:val="0"/>
        <w:tabs>
          <w:tab w:pos="1330" w:val="left"/>
        </w:tabs>
        <w:autoSpaceDE w:val="0"/>
        <w:widowControl/>
        <w:spacing w:line="308" w:lineRule="exact" w:before="0" w:after="0"/>
        <w:ind w:left="970" w:right="0" w:firstLine="0"/>
        <w:jc w:val="left"/>
      </w:pPr>
      <w:r>
        <w:rPr>
          <w:rFonts w:ascii="Khmer Kep" w:hAnsi="Khmer Kep" w:eastAsia="Khmer Kep"/>
          <w:b w:val="0"/>
          <w:i w:val="0"/>
          <w:color w:val="000000"/>
          <w:sz w:val="24"/>
        </w:rPr>
        <w:t>-</w:t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រហ៊ូរៃល់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64-Byte FIFO</w:t>
      </w:r>
    </w:p>
    <w:p>
      <w:pPr>
        <w:autoSpaceDN w:val="0"/>
        <w:tabs>
          <w:tab w:pos="1330" w:val="left"/>
        </w:tabs>
        <w:autoSpaceDE w:val="0"/>
        <w:widowControl/>
        <w:spacing w:line="438" w:lineRule="exact" w:before="0" w:after="0"/>
        <w:ind w:left="970" w:right="0" w:firstLine="0"/>
        <w:jc w:val="left"/>
      </w:pPr>
      <w:r>
        <w:rPr>
          <w:rFonts w:ascii="Khmer Kep" w:hAnsi="Khmer Kep" w:eastAsia="Khmer Kep"/>
          <w:b w:val="0"/>
          <w:i w:val="0"/>
          <w:color w:val="000000"/>
          <w:sz w:val="24"/>
        </w:rPr>
        <w:t>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SDIO Pins NodeMCU/ESP8266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មានលកខណៈព្ិគស្ស្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Secure Digital Input/Output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Interface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(SDIO)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ខៃលត្រូវបានគត្បើគៃើមបីភាាប់គោយផ្ទទល់គៅគលើការ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SD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។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4-bit 25 MHz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SDIO v1.1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និង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4-bit 50 MHz SDIO v2.0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ត្រូវបានគ្មំត្ទ។</w:t>
      </w:r>
    </w:p>
    <w:p>
      <w:pPr>
        <w:autoSpaceDN w:val="0"/>
        <w:tabs>
          <w:tab w:pos="1330" w:val="left"/>
        </w:tabs>
        <w:autoSpaceDE w:val="0"/>
        <w:widowControl/>
        <w:spacing w:line="314" w:lineRule="exact" w:before="0" w:after="0"/>
        <w:ind w:left="970" w:right="0" w:firstLine="0"/>
        <w:jc w:val="left"/>
      </w:pPr>
      <w:r>
        <w:rPr>
          <w:rFonts w:ascii="Khmer Kep" w:hAnsi="Khmer Kep" w:eastAsia="Khmer Kep"/>
          <w:b w:val="0"/>
          <w:i w:val="0"/>
          <w:color w:val="000000"/>
          <w:sz w:val="24"/>
        </w:rPr>
        <w:t>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PWM Pins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កាតរមាន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 channels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ដន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Pulse Width Modulation (PWM)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។ លទធសល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PWM</w:t>
      </w:r>
    </w:p>
    <w:p>
      <w:pPr>
        <w:autoSpaceDN w:val="0"/>
        <w:tabs>
          <w:tab w:pos="1330" w:val="left"/>
          <w:tab w:pos="3102" w:val="left"/>
        </w:tabs>
        <w:autoSpaceDE w:val="0"/>
        <w:widowControl/>
        <w:spacing w:line="422" w:lineRule="exact" w:before="0" w:after="0"/>
        <w:ind w:left="970" w:right="0" w:firstLine="0"/>
        <w:jc w:val="left"/>
      </w:pP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អាចត្រូវបានអនុវរតា</w:t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មកមមវិធី និងគត្បើស្ត្មាប់ការគបើកបរម៉ា៊ូរ៊ូឌ្ីជីងល និង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LEDs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។ ជួរគត្បកង់ </w:t>
      </w: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 xml:space="preserve">PWM </w:t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អាចដលរត្មូវបានព្ី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1000 μs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គៅ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10000 μs (100 Hz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និង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 kHz)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។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Control Pins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ត្រូវបានគត្បើគៃើមបីត្រប់ត្រង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NodeMCU/ESP8266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។ មាុលទំងគនះរួមមាន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Chip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Enable pin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(EN), Reset pin (RST)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និង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WAKE pin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។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EN: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បនទះឈីប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ESP8266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ត្រូវបានគបើកគៅគព្លខៃលមាុល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EN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ត្រូវបានទញែពស្់។ គៅគព្លទញ</w:t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ទប បនទះឈីបៃំគណើរការគៅថា្មព្លអបបបរមា។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RST: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មាុល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RST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ត្រូវបានគត្បើគៃើមបីកំណរ់បនទះឈីប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ESP8266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គ ើងវិញ។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WAKE: Wake pin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ត្រូវបានគត្បើគៃើមបីោស្់បនទះឈីបព្ីការគរងគត្ៅ។</w:t>
      </w:r>
    </w:p>
    <w:p>
      <w:pPr>
        <w:autoSpaceDN w:val="0"/>
        <w:autoSpaceDE w:val="0"/>
        <w:widowControl/>
        <w:spacing w:line="394" w:lineRule="exact" w:before="6608" w:after="0"/>
        <w:ind w:left="0" w:right="90" w:firstLine="0"/>
        <w:jc w:val="right"/>
      </w:pPr>
      <w:r>
        <w:rPr>
          <w:rFonts w:ascii="Khmer OS Muol Light" w:hAnsi="Khmer OS Muol Light" w:eastAsia="Khmer OS Muol Light"/>
          <w:b w:val="0"/>
          <w:i w:val="0"/>
          <w:color w:val="000000"/>
          <w:sz w:val="18"/>
        </w:rPr>
        <w:t xml:space="preserve">ទ្យំព័រ </w:t>
      </w:r>
      <w:r>
        <w:rPr>
          <w:rFonts w:ascii="LmnTTFantBig" w:hAnsi="LmnTTFantBig" w:eastAsia="LmnTTFantBig"/>
          <w:b w:val="0"/>
          <w:i w:val="0"/>
          <w:color w:val="000000"/>
          <w:sz w:val="36"/>
        </w:rPr>
        <w:t>14</w:t>
      </w:r>
    </w:p>
    <w:p>
      <w:pPr>
        <w:sectPr>
          <w:pgSz w:w="11906" w:h="16838"/>
          <w:pgMar w:top="282" w:right="760" w:bottom="2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16.0" w:type="dxa"/>
      </w:tblPr>
      <w:tblGrid>
        <w:gridCol w:w="4851"/>
        <w:gridCol w:w="4851"/>
      </w:tblGrid>
      <w:tr>
        <w:trPr>
          <w:trHeight w:hRule="exact" w:val="342"/>
        </w:trPr>
        <w:tc>
          <w:tcPr>
            <w:tcW w:type="dxa" w:w="4804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0" w:right="0" w:firstLine="0"/>
              <w:jc w:val="left"/>
            </w:pPr>
            <w:r>
              <w:rPr>
                <w:rFonts w:ascii="Khmer OS Muol Light" w:hAnsi="Khmer OS Muol Light" w:eastAsia="Khmer OS Muol Light"/>
                <w:b w:val="0"/>
                <w:i w:val="0"/>
                <w:color w:val="000000"/>
                <w:sz w:val="18"/>
              </w:rPr>
              <w:t xml:space="preserve">សាកលវិទ្យាល័យជាតិមានជ័យ </w:t>
            </w:r>
          </w:p>
        </w:tc>
        <w:tc>
          <w:tcPr>
            <w:tcW w:type="dxa" w:w="4324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8" w:after="0"/>
              <w:ind w:left="0" w:right="2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National Meanchey University</w:t>
            </w:r>
          </w:p>
        </w:tc>
      </w:tr>
    </w:tbl>
    <w:p>
      <w:pPr>
        <w:autoSpaceDN w:val="0"/>
        <w:autoSpaceDE w:val="0"/>
        <w:widowControl/>
        <w:spacing w:line="242" w:lineRule="auto" w:before="222" w:after="0"/>
        <w:ind w:left="0" w:right="4044" w:firstLine="0"/>
        <w:jc w:val="right"/>
      </w:pPr>
      <w:r>
        <w:rPr>
          <w:rFonts w:ascii="Khmer OS Muol Light" w:hAnsi="Khmer OS Muol Light" w:eastAsia="Khmer OS Muol Light"/>
          <w:b w:val="0"/>
          <w:i w:val="0"/>
          <w:color w:val="000000"/>
          <w:sz w:val="28"/>
        </w:rPr>
        <w:t xml:space="preserve">ជំព៊ូក៣ </w:t>
      </w:r>
    </w:p>
    <w:p>
      <w:pPr>
        <w:autoSpaceDN w:val="0"/>
        <w:autoSpaceDE w:val="0"/>
        <w:widowControl/>
        <w:spacing w:line="238" w:lineRule="auto" w:before="206" w:after="0"/>
        <w:ind w:left="0" w:right="3112" w:firstLine="0"/>
        <w:jc w:val="right"/>
      </w:pPr>
      <w:r>
        <w:rPr>
          <w:rFonts w:ascii="Khmer OS Muol Light" w:hAnsi="Khmer OS Muol Light" w:eastAsia="Khmer OS Muol Light"/>
          <w:b w:val="0"/>
          <w:i w:val="0"/>
          <w:color w:val="000000"/>
          <w:sz w:val="28"/>
        </w:rPr>
        <w:t xml:space="preserve">វិធីសាស្តររប្សាវប្ជាវ </w:t>
      </w:r>
    </w:p>
    <w:p>
      <w:pPr>
        <w:autoSpaceDN w:val="0"/>
        <w:autoSpaceDE w:val="0"/>
        <w:widowControl/>
        <w:spacing w:line="238" w:lineRule="auto" w:before="346" w:after="0"/>
        <w:ind w:left="546" w:right="0" w:firstLine="0"/>
        <w:jc w:val="left"/>
      </w:pPr>
      <w:r>
        <w:rPr>
          <w:rFonts w:ascii="Khmer OS Muol Light" w:hAnsi="Khmer OS Muol Light" w:eastAsia="Khmer OS Muol Light"/>
          <w:b w:val="0"/>
          <w:i w:val="0"/>
          <w:color w:val="000000"/>
          <w:sz w:val="24"/>
        </w:rPr>
        <w:t xml:space="preserve">៣.១-លកេណៈននការរិកា </w:t>
      </w:r>
    </w:p>
    <w:p>
      <w:pPr>
        <w:autoSpaceDN w:val="0"/>
        <w:autoSpaceDE w:val="0"/>
        <w:widowControl/>
        <w:spacing w:line="230" w:lineRule="auto" w:before="92" w:after="0"/>
        <w:ind w:left="1112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ការស្ិកាត្ាវត្ជាវគៅគលើត្បព្័នធត្រប់ត្រងការោំៃំណាំ ពាក់ព្័នធគៅនឹងការភាាប់ឧបករណ៍ គៅនឹង </w:t>
      </w:r>
    </w:p>
    <w:p>
      <w:pPr>
        <w:autoSpaceDN w:val="0"/>
        <w:autoSpaceDE w:val="0"/>
        <w:widowControl/>
        <w:spacing w:line="410" w:lineRule="exact" w:before="40" w:after="0"/>
        <w:ind w:left="546" w:right="84" w:firstLine="0"/>
        <w:jc w:val="both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អុីនធ៊ឺគណរ គៃើមបីត្បម៊ូលរាល់ទិនន័យ ខៃលខចករំខលក នឹងគធវើស្កមមភាព្គលើទិនន័យទំងគនាះ។ ស្ត្មាប់វិធី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ាស្រស្ត្ាវត្ជាវគៅកនុង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IoT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ជាគរឿយៗគផ្ទដរគៅគលើទិៃឋភាព្គសសងៗដនបគចេកវិទា។ ការត្ាវត្ជាវព្ិគាធន៍វ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ពាក់ព្័នធនឹងការបគងកើរបរិយកាស្ាកលបងគៃើមបីវយរដមែៃំគណើរការរបស្់ត្បព្័នធ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IoT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។ </w:t>
      </w:r>
    </w:p>
    <w:p>
      <w:pPr>
        <w:autoSpaceDN w:val="0"/>
        <w:tabs>
          <w:tab w:pos="8288" w:val="left"/>
        </w:tabs>
        <w:autoSpaceDE w:val="0"/>
        <w:widowControl/>
        <w:spacing w:line="238" w:lineRule="auto" w:before="276" w:after="0"/>
        <w:ind w:left="828" w:right="0" w:firstLine="0"/>
        <w:jc w:val="left"/>
      </w:pPr>
      <w:r>
        <w:rPr>
          <w:rFonts w:ascii="Khmer OS Muol Light" w:hAnsi="Khmer OS Muol Light" w:eastAsia="Khmer OS Muol Light"/>
          <w:b w:val="0"/>
          <w:i w:val="0"/>
          <w:color w:val="000000"/>
          <w:sz w:val="24"/>
        </w:rPr>
        <w:t>៣.១.១-  ការោក់ពប្ាយឧរករណ៍ចារ់រញ្ញា និងការប្រម៊ូលទ្យិនន</w:t>
      </w:r>
      <w:r>
        <w:tab/>
      </w:r>
      <w:r>
        <w:rPr>
          <w:rFonts w:ascii="Khmer OS Muol Light" w:hAnsi="Khmer OS Muol Light" w:eastAsia="Khmer OS Muol Light"/>
          <w:b w:val="0"/>
          <w:i w:val="0"/>
          <w:color w:val="000000"/>
          <w:sz w:val="24"/>
        </w:rPr>
        <w:t xml:space="preserve">័យ </w:t>
      </w:r>
    </w:p>
    <w:p>
      <w:pPr>
        <w:autoSpaceDN w:val="0"/>
        <w:autoSpaceDE w:val="0"/>
        <w:widowControl/>
        <w:spacing w:line="396" w:lineRule="exact" w:before="132" w:after="0"/>
        <w:ind w:left="546" w:right="84" w:firstLine="566"/>
        <w:jc w:val="both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ត្បព្័នធោំៃ៏ឆ្ែរដវខៃលគត្បើមា៉ាស្ុីនស្ំគណើម ការត្រប់ត្រងស្ីរុណាភាព្ និងការត្រប់ត្រងទឹក ខៃលត្រប់ត្រង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ទំងអស្់តាមរយៈ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Blynk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អាចជួយ បគងកើនការល៊ូរោស្់របស្់រុកខជារិយ៉ាងស្ំខ្ន់ និងបគងកើនត្បស្ិទធភាព្ការ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គត្បើត្បាស្់ធនធាន។ </w:t>
      </w:r>
    </w:p>
    <w:p>
      <w:pPr>
        <w:autoSpaceDN w:val="0"/>
        <w:autoSpaceDE w:val="0"/>
        <w:widowControl/>
        <w:spacing w:line="238" w:lineRule="auto" w:before="164" w:after="0"/>
        <w:ind w:left="828" w:right="0" w:firstLine="0"/>
        <w:jc w:val="left"/>
      </w:pPr>
      <w:r>
        <w:rPr>
          <w:rFonts w:ascii="Khmer OS Muol Light" w:hAnsi="Khmer OS Muol Light" w:eastAsia="Khmer OS Muol Light"/>
          <w:b w:val="0"/>
          <w:i w:val="0"/>
          <w:color w:val="000000"/>
          <w:sz w:val="24"/>
        </w:rPr>
        <w:t>៣.១.២- ការោក់ពប្ាយឧរករណ៍ចារ់រញ្ញា</w:t>
      </w:r>
    </w:p>
    <w:p>
      <w:pPr>
        <w:autoSpaceDN w:val="0"/>
        <w:autoSpaceDE w:val="0"/>
        <w:widowControl/>
        <w:spacing w:line="245" w:lineRule="auto" w:before="78" w:after="0"/>
        <w:ind w:left="1112" w:right="720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គនះរ៊ឺជាការព្ិព្ណ៌នាលមអិរអំព្ីរគបៀបខៃលត្បព្័នធខបបគនះអាចត្រូវបានៃំគ ើង និងៃំគណើរការ ៖ </w:t>
      </w:r>
      <w:r>
        <w:rPr>
          <w:rFonts w:ascii="Wingdings" w:hAnsi="Wingdings" w:eastAsia="Wingdings"/>
          <w:b w:val="0"/>
          <w:i w:val="0"/>
          <w:color w:val="000000"/>
          <w:sz w:val="24"/>
        </w:rPr>
        <w:t>➢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ស្មាស្ធារុដនត្បព្័នធឧបករណ៍ចាប់ស្ញ្ជា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៖</w:t>
      </w:r>
    </w:p>
    <w:p>
      <w:pPr>
        <w:autoSpaceDN w:val="0"/>
        <w:tabs>
          <w:tab w:pos="1678" w:val="left"/>
        </w:tabs>
        <w:autoSpaceDE w:val="0"/>
        <w:widowControl/>
        <w:spacing w:line="245" w:lineRule="auto" w:before="2" w:after="0"/>
        <w:ind w:left="1398" w:right="0" w:firstLine="0"/>
        <w:jc w:val="left"/>
      </w:pPr>
      <w:r>
        <w:rPr>
          <w:rFonts w:ascii="Khmer OS Siemreap" w:hAnsi="Khmer OS Siemreap" w:eastAsia="Khmer OS Siemreap"/>
          <w:b w:val="0"/>
          <w:i w:val="0"/>
          <w:color w:val="000000"/>
          <w:sz w:val="24"/>
        </w:rPr>
        <w:t>-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ឧបករណ៍ចាប់ស្ញ្ជាស្ីរុណាភាព្៖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វស្់ស្ីរុណាភាព្ព្័ទធជុំវិញកនុងបរិយកាស្ខៃលកំព្ុង</w:t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ល៊ូរោស្់។</w:t>
      </w:r>
    </w:p>
    <w:p>
      <w:pPr>
        <w:autoSpaceDN w:val="0"/>
        <w:autoSpaceDE w:val="0"/>
        <w:widowControl/>
        <w:spacing w:line="418" w:lineRule="exact" w:before="78" w:after="0"/>
        <w:ind w:left="1398" w:right="0" w:firstLine="0"/>
        <w:jc w:val="left"/>
      </w:pPr>
      <w:r>
        <w:rPr>
          <w:rFonts w:ascii="Khmer OS Siemreap" w:hAnsi="Khmer OS Siemreap" w:eastAsia="Khmer OS Siemreap"/>
          <w:b w:val="0"/>
          <w:i w:val="0"/>
          <w:color w:val="000000"/>
          <w:sz w:val="24"/>
        </w:rPr>
        <w:t>-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ឧបករណ៍ចាប់ស្ញ្ជាស្ំគណើម៖ តាមោនកត្មិរស្ំគណើមគៅកនុងែយល់។</w:t>
      </w:r>
      <w:r>
        <w:br/>
      </w:r>
      <w:r>
        <w:rPr>
          <w:rFonts w:ascii="Khmer OS Siemreap" w:hAnsi="Khmer OS Siemreap" w:eastAsia="Khmer OS Siemreap"/>
          <w:b w:val="0"/>
          <w:i w:val="0"/>
          <w:color w:val="000000"/>
          <w:sz w:val="24"/>
        </w:rPr>
        <w:t>-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ឧបករណ៍ចាប់ស្ញ្ជាស្ំគណើមៃី៖ កំណរ់កត្មិរស្ំគណើមគៅកនុងៃី។</w:t>
      </w:r>
      <w:r>
        <w:br/>
      </w:r>
      <w:r>
        <w:rPr>
          <w:rFonts w:ascii="Khmer OS Siemreap" w:hAnsi="Khmer OS Siemreap" w:eastAsia="Khmer OS Siemreap"/>
          <w:b w:val="0"/>
          <w:i w:val="0"/>
          <w:color w:val="000000"/>
          <w:sz w:val="24"/>
        </w:rPr>
        <w:t>-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ស្ំគណើម៖ ដលរត្មូវកត្មិរស្ំគណើមគៅកនុងរំបន់ខៃលកំព្ុងល៊ូរោស្់។</w:t>
      </w:r>
      <w:r>
        <w:br/>
      </w:r>
      <w:r>
        <w:rPr>
          <w:rFonts w:ascii="Khmer OS Siemreap" w:hAnsi="Khmer OS Siemreap" w:eastAsia="Khmer OS Siemreap"/>
          <w:b w:val="0"/>
          <w:i w:val="0"/>
          <w:color w:val="000000"/>
          <w:sz w:val="24"/>
        </w:rPr>
        <w:t>-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ត្បព្័នធកំគៅ/ត្រជាក់៖ ត្រប់ត្រងស្ីរុណាភាព្។</w:t>
      </w:r>
      <w:r>
        <w:br/>
      </w:r>
      <w:r>
        <w:rPr>
          <w:rFonts w:ascii="Khmer OS Siemreap" w:hAnsi="Khmer OS Siemreap" w:eastAsia="Khmer OS Siemreap"/>
          <w:b w:val="0"/>
          <w:i w:val="0"/>
          <w:color w:val="000000"/>
          <w:sz w:val="24"/>
        </w:rPr>
        <w:t>-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មា៉ាស្ុីនប៊ូមទឹក ឬស្នទះបិទគបើក៖ ត្រប់ត្រងត្បព្័នធគត្ាចត្ស្ព្គោយខសអកគលើកត្មិរស្ំគណើមៃី។</w:t>
      </w:r>
      <w:r>
        <w:rPr>
          <w:rFonts w:ascii="Khmer OS Siemreap" w:hAnsi="Khmer OS Siemreap" w:eastAsia="Khmer OS Siemreap"/>
          <w:b w:val="0"/>
          <w:i w:val="0"/>
          <w:color w:val="000000"/>
          <w:sz w:val="24"/>
        </w:rPr>
        <w:t>-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ឧបករណ៍បញ្ជា៖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Microcontroller</w:t>
      </w: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 xml:space="preserve"> (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ឧ.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Arduino, ESP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8266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): ចំណុចត្បទក់ជាមួយឧបករណ៍</w:t>
      </w:r>
    </w:p>
    <w:p>
      <w:pPr>
        <w:autoSpaceDN w:val="0"/>
        <w:tabs>
          <w:tab w:pos="1678" w:val="left"/>
        </w:tabs>
        <w:autoSpaceDE w:val="0"/>
        <w:widowControl/>
        <w:spacing w:line="420" w:lineRule="exact" w:before="26" w:after="0"/>
        <w:ind w:left="1398" w:right="0" w:firstLine="0"/>
        <w:jc w:val="left"/>
      </w:pP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ចាប់ស្ញ្ជា និង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actuators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និងទំនាក់ទំនងជាមួយ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Blynk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។</w:t>
      </w:r>
      <w:r>
        <w:br/>
      </w:r>
      <w:r>
        <w:rPr>
          <w:rFonts w:ascii="Khmer OS Siemreap" w:hAnsi="Khmer OS Siemreap" w:eastAsia="Khmer OS Siemreap"/>
          <w:b w:val="0"/>
          <w:i w:val="0"/>
          <w:color w:val="000000"/>
          <w:sz w:val="24"/>
        </w:rPr>
        <w:t>-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ម៉ា៊ូឌ្ុលរភាាប់៖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ម៉ា៊ូឌ្ុល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Wi-Fi </w:t>
      </w: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>(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ឧ.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ESP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8266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)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: ភាាប់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microcontroller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គៅអុីនធ៊ឺណិរស្ត្មាប់</w:t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ការបញ្ជាព្ីចមាៃយតាមរយៈ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Blynk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។</w:t>
      </w:r>
      <w:r>
        <w:br/>
      </w:r>
      <w:r>
        <w:rPr>
          <w:rFonts w:ascii="Khmer OS Siemreap" w:hAnsi="Khmer OS Siemreap" w:eastAsia="Khmer OS Siemreap"/>
          <w:b w:val="0"/>
          <w:i w:val="0"/>
          <w:color w:val="000000"/>
          <w:sz w:val="24"/>
        </w:rPr>
        <w:t>-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គវទិកា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Blynk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៖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កមមវិធី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Blynk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៖ ជាកមមវិធីទ៊ូរស្័ព្ទខៃលសតល់ន៊ូវចំណុចត្បទក់ត្កាហវិកស្ត្មាប់ត្រួរ</w:t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ព្ិនិរយ និងត្រប់ត្រងត្បព្័នធ។ មា៉ាស្ុីនគម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Blynk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មានខសនកខ្ងគត្កាយខៃលៃំគណើរការពាកយបញ្ជា </w:t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និងទិនន័យរវងកមមវិធី និងមីត្កូត្រួរព្ិនិរយ។</w:t>
      </w:r>
      <w:r>
        <w:br/>
      </w:r>
      <w:r>
        <w:rPr>
          <w:rFonts w:ascii="Khmer OS Siemreap" w:hAnsi="Khmer OS Siemreap" w:eastAsia="Khmer OS Siemreap"/>
          <w:b w:val="0"/>
          <w:i w:val="0"/>
          <w:color w:val="000000"/>
          <w:sz w:val="24"/>
        </w:rPr>
        <w:t>-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ការស្រគស្រកមមវិធី៖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ស្រគស្រ និងបគងាាះក៊ូៃគៅកាន់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ESP8266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គៃើមបីអានទិនន័យ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sensor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ៃំគណើរ</w:t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ការវ និងត្រប់ត្រង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actuators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។ គលែក៊ូៃគនះនឹងរួមបញ្េ៊ូលៈការអានទិនន័យព្ីឧបករណ៍ចាប់</w:t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ស្ញ្ជាស្ីរុណាភាព្ ស្ំគណើម និងស្ំគណើមៃី។</w:t>
      </w:r>
    </w:p>
    <w:p>
      <w:pPr>
        <w:autoSpaceDN w:val="0"/>
        <w:autoSpaceDE w:val="0"/>
        <w:widowControl/>
        <w:spacing w:line="394" w:lineRule="exact" w:before="206" w:after="0"/>
        <w:ind w:left="0" w:right="84" w:firstLine="0"/>
        <w:jc w:val="right"/>
      </w:pPr>
      <w:r>
        <w:rPr>
          <w:rFonts w:ascii="Khmer OS Muol Light" w:hAnsi="Khmer OS Muol Light" w:eastAsia="Khmer OS Muol Light"/>
          <w:b w:val="0"/>
          <w:i w:val="0"/>
          <w:color w:val="000000"/>
          <w:sz w:val="18"/>
        </w:rPr>
        <w:t xml:space="preserve">ទ្យំព័រ </w:t>
      </w:r>
      <w:r>
        <w:rPr>
          <w:rFonts w:ascii="LmnTTFantBig" w:hAnsi="LmnTTFantBig" w:eastAsia="LmnTTFantBig"/>
          <w:b w:val="0"/>
          <w:i w:val="0"/>
          <w:color w:val="000000"/>
          <w:sz w:val="36"/>
        </w:rPr>
        <w:t>15</w:t>
      </w:r>
    </w:p>
    <w:p>
      <w:pPr>
        <w:sectPr>
          <w:pgSz w:w="11906" w:h="16838"/>
          <w:pgMar w:top="282" w:right="764" w:bottom="2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16.0" w:type="dxa"/>
      </w:tblPr>
      <w:tblGrid>
        <w:gridCol w:w="4851"/>
        <w:gridCol w:w="4851"/>
      </w:tblGrid>
      <w:tr>
        <w:trPr>
          <w:trHeight w:hRule="exact" w:val="342"/>
        </w:trPr>
        <w:tc>
          <w:tcPr>
            <w:tcW w:type="dxa" w:w="5564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0" w:right="0" w:firstLine="0"/>
              <w:jc w:val="left"/>
            </w:pPr>
            <w:r>
              <w:rPr>
                <w:rFonts w:ascii="Khmer OS Muol Light" w:hAnsi="Khmer OS Muol Light" w:eastAsia="Khmer OS Muol Light"/>
                <w:b w:val="0"/>
                <w:i w:val="0"/>
                <w:color w:val="000000"/>
                <w:sz w:val="18"/>
              </w:rPr>
              <w:t xml:space="preserve">សាកលវិទ្យាល័យជាតិមានជ័យ </w:t>
            </w:r>
          </w:p>
        </w:tc>
        <w:tc>
          <w:tcPr>
            <w:tcW w:type="dxa" w:w="3600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8" w:after="0"/>
              <w:ind w:left="0" w:right="6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National Meanchey University</w:t>
            </w:r>
          </w:p>
        </w:tc>
      </w:tr>
      <w:tr>
        <w:trPr>
          <w:trHeight w:hRule="exact" w:val="2352"/>
        </w:trPr>
        <w:tc>
          <w:tcPr>
            <w:tcW w:type="dxa" w:w="9164"/>
            <w:gridSpan w:val="2"/>
            <w:tcBorders>
              <w:top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62" w:val="left"/>
              </w:tabs>
              <w:autoSpaceDE w:val="0"/>
              <w:widowControl/>
              <w:spacing w:line="420" w:lineRule="exact" w:before="246" w:after="0"/>
              <w:ind w:left="88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4"/>
              </w:rPr>
              <w:t>-</w:t>
            </w: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 xml:space="preserve">គធវើការស្គត្មចចិរតគោយខសអកគលើកត្មិរខៃលបានកំណរ់ជាមុន (ឧ. គបើកមា៉ាស្ុីនស្ំគណើម </w:t>
            </w:r>
            <w:r>
              <w:tab/>
            </w: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>ត្បស្ិនគបើស្ំគណើមទបជាងកត្មិរជាក់ោក់មួយ)។</w:t>
            </w:r>
            <w:r>
              <w:br/>
            </w: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4"/>
              </w:rPr>
              <w:t>-</w:t>
            </w: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 xml:space="preserve">ការគស្ើទិនន័យឧបករណ៍ចាប់ស្ញ្ជាគៅមា៉ាស្ុីនគម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Blynk</w:t>
            </w: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 xml:space="preserve">និងទទួលពាកយបញ្ជាព្ីកមមវិធី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Blynk</w:t>
            </w: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4"/>
              </w:rPr>
              <w:t>-</w:t>
            </w: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 xml:space="preserve">ការៃំគ ើងកមមវិធី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Blynk</w:t>
            </w: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>៖ បគងកើររគត្មាង៖ គៅកនុងកមមវិធី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Blynk </w:t>
            </w: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>បគងកើររគត្មាងងមី គហើយគត្ជើស្</w:t>
            </w:r>
            <w:r>
              <w:tab/>
            </w: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>គរើស្ឧបករណ៍ និងត្បគភទការរភាាប់ខៃលស្មត្ស្ប។</w:t>
            </w:r>
          </w:p>
        </w:tc>
      </w:tr>
      <w:tr>
        <w:trPr>
          <w:trHeight w:hRule="exact" w:val="424"/>
        </w:trPr>
        <w:tc>
          <w:tcPr>
            <w:tcW w:type="dxa" w:w="55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0" w:after="0"/>
              <w:ind w:left="882" w:right="0" w:firstLine="0"/>
              <w:jc w:val="left"/>
            </w:pP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4"/>
              </w:rPr>
              <w:t>-</w:t>
            </w: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>បខនថមធារុត្កាហវិក៖ បខនថម និងកំណរ់រចនាស្មព័នធា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0" w:after="0"/>
              <w:ind w:left="0" w:right="0" w:firstLine="0"/>
              <w:jc w:val="center"/>
            </w:pP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>រុត្កាហវិកគៃើមបីបងាាញទិនន័យឧបករណ៍</w:t>
            </w:r>
          </w:p>
        </w:tc>
      </w:tr>
      <w:tr>
        <w:trPr>
          <w:trHeight w:hRule="exact" w:val="1236"/>
        </w:trPr>
        <w:tc>
          <w:tcPr>
            <w:tcW w:type="dxa" w:w="91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62" w:val="left"/>
              </w:tabs>
              <w:autoSpaceDE w:val="0"/>
              <w:widowControl/>
              <w:spacing w:line="245" w:lineRule="auto" w:before="0" w:after="0"/>
              <w:ind w:left="882" w:right="0" w:firstLine="0"/>
              <w:jc w:val="left"/>
            </w:pPr>
            <w:r>
              <w:tab/>
            </w: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 xml:space="preserve">ចាប់ស្ញ្ជា និងឧបករណ៍បញ្ជា។ </w:t>
            </w:r>
            <w:r>
              <w:br/>
            </w:r>
            <w:r>
              <w:rPr>
                <w:rFonts w:ascii="Khmer OS Siemreap" w:hAnsi="Khmer OS Siemreap" w:eastAsia="Khmer OS Siemreap"/>
                <w:b w:val="0"/>
                <w:i w:val="0"/>
                <w:color w:val="000000"/>
                <w:sz w:val="24"/>
              </w:rPr>
              <w:t>-</w:t>
            </w: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>ធារុត្កាហវិកបងាាញរដមែ៖ គៃើមបីបងាាញស្ីរុណាភាព្ ស្ំគណើម និងកត្មិរស្ំគណើមៃីកនុងគព្ល</w:t>
            </w:r>
            <w:r>
              <w:tab/>
            </w: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>គវោជាក់ខស្តង។</w:t>
            </w:r>
          </w:p>
        </w:tc>
      </w:tr>
    </w:tbl>
    <w:p>
      <w:pPr>
        <w:autoSpaceDN w:val="0"/>
        <w:tabs>
          <w:tab w:pos="1678" w:val="left"/>
        </w:tabs>
        <w:autoSpaceDE w:val="0"/>
        <w:widowControl/>
        <w:spacing w:line="342" w:lineRule="exact" w:before="152" w:after="0"/>
        <w:ind w:left="1398" w:right="0" w:firstLine="0"/>
        <w:jc w:val="left"/>
      </w:pPr>
      <w:r>
        <w:rPr>
          <w:rFonts w:ascii="Khmer OS Siemreap" w:hAnsi="Khmer OS Siemreap" w:eastAsia="Khmer OS Siemreap"/>
          <w:b w:val="0"/>
          <w:i w:val="0"/>
          <w:color w:val="000000"/>
          <w:sz w:val="24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Button Widgets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៖ គៃើមបីត្រប់ត្រងមា៉ាស្ុីនស្មៃួរ កគដត មា៉ាស្ុីនត្រជាក់ និងមា៉ាស្ុីនប៊ូមទឹក</w:t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គោយដៃ។</w:t>
      </w:r>
    </w:p>
    <w:p>
      <w:pPr>
        <w:autoSpaceDN w:val="0"/>
        <w:tabs>
          <w:tab w:pos="1678" w:val="left"/>
        </w:tabs>
        <w:autoSpaceDE w:val="0"/>
        <w:widowControl/>
        <w:spacing w:line="414" w:lineRule="exact" w:before="48" w:after="0"/>
        <w:ind w:left="1398" w:right="0" w:firstLine="0"/>
        <w:jc w:val="left"/>
      </w:pPr>
      <w:r>
        <w:rPr>
          <w:rFonts w:ascii="Khmer OS Siemreap" w:hAnsi="Khmer OS Siemreap" w:eastAsia="Khmer OS Siemreap"/>
          <w:b w:val="0"/>
          <w:i w:val="0"/>
          <w:color w:val="000000"/>
          <w:sz w:val="24"/>
        </w:rPr>
        <w:t>-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ការត្រួរព្ិនិរយ និងត្រួរព្ិនិរយ៖ការត្រួរព្ិនិរយគព្លគវោព្ិរ៖ គមើលទិនន័យផ្ទទល់ព្ីឧបករណ៍ចាប់</w:t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ស្ញ្ជាគៅគលើផ្ទទំងត្រប់ត្រងកមមវិធី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Blynk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។</w:t>
      </w:r>
      <w:r>
        <w:br/>
      </w:r>
      <w:r>
        <w:rPr>
          <w:rFonts w:ascii="Khmer OS Siemreap" w:hAnsi="Khmer OS Siemreap" w:eastAsia="Khmer OS Siemreap"/>
          <w:b w:val="0"/>
          <w:i w:val="0"/>
          <w:color w:val="000000"/>
          <w:sz w:val="24"/>
        </w:rPr>
        <w:t>-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ការបញ្ជាព្ីចមាៃយ៖ ខករត្មូវការកំណរ់ និងត្រប់ត្រងឧបករណ៍ៃំគណើរការគោយដៃព្ីត្រប់ទិស្ទី</w:t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តាមរយៈកមមវិធី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Blynk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។</w:t>
      </w:r>
      <w:r>
        <w:br/>
      </w:r>
      <w:r>
        <w:rPr>
          <w:rFonts w:ascii="Khmer OS Siemreap" w:hAnsi="Khmer OS Siemreap" w:eastAsia="Khmer OS Siemreap"/>
          <w:b w:val="0"/>
          <w:i w:val="0"/>
          <w:color w:val="000000"/>
          <w:sz w:val="24"/>
        </w:rPr>
        <w:t>-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ស្កមមភាព្គោយស្វ័យត្បវរតិ៖ ត្បព្័នធនឹងខករត្មូវមា៉ាស្ុីនស្មៃួរ ការត្រប់ត្រងស្ីរុណាភាព្ និងការ</w:t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គត្ាចទឹកគោយស្វ័យត្បវរតិ គោយខសអកគលើទិនន័យឧបករណ៍ចាប់ស្ញ្ជា និងកត្មិរកំណរ់។</w:t>
      </w:r>
      <w:r>
        <w:rPr>
          <w:rFonts w:ascii="Khmer OS Siemreap" w:hAnsi="Khmer OS Siemreap" w:eastAsia="Khmer OS Siemreap"/>
          <w:b w:val="0"/>
          <w:i w:val="0"/>
          <w:color w:val="000000"/>
          <w:sz w:val="24"/>
        </w:rPr>
        <w:t>-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ការជ៊ូនៃំណឹង៖ គរៀបចំការជ៊ូនៃំណឹងគៅកនុងកមមវិធី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Blynk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គៃើមបីជ៊ូនៃំណឹងៃល់អនកអំព្ី</w:t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លកខែណឌធៃន់ធៃរ ឬគៅគព្លខៃលត្រូវការអនតរារមន៍គោយដៃ។</w:t>
      </w:r>
    </w:p>
    <w:p>
      <w:pPr>
        <w:autoSpaceDN w:val="0"/>
        <w:autoSpaceDE w:val="0"/>
        <w:widowControl/>
        <w:spacing w:line="233" w:lineRule="auto" w:before="14" w:after="0"/>
        <w:ind w:left="1112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➢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អរថត្បគយជន៍ដនត្បព្័នធ</w:t>
      </w:r>
    </w:p>
    <w:p>
      <w:pPr>
        <w:autoSpaceDN w:val="0"/>
        <w:tabs>
          <w:tab w:pos="1678" w:val="left"/>
        </w:tabs>
        <w:autoSpaceDE w:val="0"/>
        <w:widowControl/>
        <w:spacing w:line="245" w:lineRule="auto" w:before="2" w:after="0"/>
        <w:ind w:left="1398" w:right="0" w:firstLine="0"/>
        <w:jc w:val="left"/>
      </w:pPr>
      <w:r>
        <w:rPr>
          <w:rFonts w:ascii="Khmer OS Siemreap" w:hAnsi="Khmer OS Siemreap" w:eastAsia="Khmer OS Siemreap"/>
          <w:b w:val="0"/>
          <w:i w:val="0"/>
          <w:color w:val="000000"/>
          <w:sz w:val="24"/>
        </w:rPr>
        <w:t>-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ការល៊ូរោស្់រុកខជារិលអត្បគស្ើរ៖ ធានាបានន៊ូវស្ីរុណាភាព្ ស្ំគណើម និងកត្មិរស្ំគណើមលអបំសុរ</w:t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ស្ត្មាប់ការល៊ូរោស្់របស្់រុកខជារិខៃលមានស្ុែភាព្លអ។</w:t>
      </w:r>
      <w:r>
        <w:br/>
      </w:r>
      <w:r>
        <w:rPr>
          <w:rFonts w:ascii="Khmer OS Siemreap" w:hAnsi="Khmer OS Siemreap" w:eastAsia="Khmer OS Siemreap"/>
          <w:b w:val="0"/>
          <w:i w:val="0"/>
          <w:color w:val="000000"/>
          <w:sz w:val="24"/>
        </w:rPr>
        <w:t>-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ត្បស្ិទធភាព្ធនធាន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៖ ការ់បនថយការែាះខ្ាយទឹក និងថា្មព្លគោយការត្រប់ត្រងគោយ</w:t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ស្វ័យត្បវរតិគោយខសអកគលើទិនន័យគព្លគវោជាក់ខស្តង។</w:t>
      </w:r>
      <w:r>
        <w:br/>
      </w:r>
      <w:r>
        <w:rPr>
          <w:rFonts w:ascii="Khmer OS Siemreap" w:hAnsi="Khmer OS Siemreap" w:eastAsia="Khmer OS Siemreap"/>
          <w:b w:val="0"/>
          <w:i w:val="0"/>
          <w:color w:val="000000"/>
          <w:sz w:val="24"/>
        </w:rPr>
        <w:t>-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ការត្រប់ត្រងព្ីចមាៃយ៖ អនុញ្ជារឱយអនកត្រួរព្ិនិរយនិងត្រប់ត្រងបរិាថនោំៃុះព្ីត្រប់ទីកខនែងគោយ</w:t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គត្បើាមរហវ៊ូនរបស្់អនក។</w:t>
      </w:r>
      <w:r>
        <w:br/>
      </w:r>
      <w:r>
        <w:rPr>
          <w:rFonts w:ascii="Khmer OS Siemreap" w:hAnsi="Khmer OS Siemreap" w:eastAsia="Khmer OS Siemreap"/>
          <w:b w:val="0"/>
          <w:i w:val="0"/>
          <w:color w:val="000000"/>
          <w:sz w:val="24"/>
        </w:rPr>
        <w:t>-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ការយល់ៃឹងអំព្ីទិនន័យ៖ សតល់ន៊ូវទិនន័យៃ៏មានរដមែស្ត្មាប់ការវិភាររំរ៊ូដនការល៊ូរោស្់របស្់</w:t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រុកខជារិ និងគធវើឲ្យត្បគស្ើរគ ើងន៊ូវយុទធាស្រស្តរីកល៊ូរោស្់នាគព្លអនាររ។</w:t>
      </w:r>
    </w:p>
    <w:p>
      <w:pPr>
        <w:autoSpaceDN w:val="0"/>
        <w:autoSpaceDE w:val="0"/>
        <w:widowControl/>
        <w:spacing w:line="238" w:lineRule="auto" w:before="130" w:after="0"/>
        <w:ind w:left="546" w:right="0" w:firstLine="0"/>
        <w:jc w:val="left"/>
      </w:pPr>
      <w:r>
        <w:rPr>
          <w:rFonts w:ascii="Khmer OS Muol Light" w:hAnsi="Khmer OS Muol Light" w:eastAsia="Khmer OS Muol Light"/>
          <w:b w:val="0"/>
          <w:i w:val="0"/>
          <w:color w:val="000000"/>
          <w:sz w:val="24"/>
        </w:rPr>
        <w:t xml:space="preserve">៣.២- វិធីសាស្តររននការរិកា </w:t>
      </w:r>
    </w:p>
    <w:p>
      <w:pPr>
        <w:autoSpaceDN w:val="0"/>
        <w:autoSpaceDE w:val="0"/>
        <w:widowControl/>
        <w:spacing w:line="396" w:lineRule="exact" w:before="130" w:after="0"/>
        <w:ind w:left="546" w:right="20" w:firstLine="566"/>
        <w:jc w:val="both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គៃើមបីទទួលបានន៊ូវភាព្គជារជ័យរ៊ឺទមទរឱយគយើងខស្វងរកគៅវិធីាស្រស្តខបបណាគៃើមបីគោះត្ាយ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ការងារគនះបានស្គត្មចគៅតាមគគ្មលបំណង។ ចំខណកការស្ិកាព្ីការត្រប់ត្រងគៅគលើបគចេកគទស្ដនការ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ៃំណាំតាមខបបលកខណៈ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IOT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ត្កុមរបស្់គយើងែ្ុំបានយកវិធីាស្រស្តមួយតាមខបប ការត្រប់ត្រងតាមត្បព្័នធ </w:t>
      </w:r>
    </w:p>
    <w:p>
      <w:pPr>
        <w:autoSpaceDN w:val="0"/>
        <w:tabs>
          <w:tab w:pos="6932" w:val="left"/>
        </w:tabs>
        <w:autoSpaceDE w:val="0"/>
        <w:widowControl/>
        <w:spacing w:line="376" w:lineRule="exact" w:before="72" w:after="0"/>
        <w:ind w:left="546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ខវបាយ  គៃើមបីងាយត្ស្ួលត្រប់ត្រងការគមើលខងៃំណាំគសសងៗបានកាន់ខរងាយត្ស្ួលរចនាស្មព័នធដនការ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ត្ាវត្ជាវ ។ ការត្រប់ត្រងការៃំណាំខបប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Internet of thing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ខៃលបានអនុវរតា</w:t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មវិធីាស្រស្តៃ៊ូចខ្ងគត្កាម៖ </w:t>
      </w:r>
    </w:p>
    <w:p>
      <w:pPr>
        <w:autoSpaceDN w:val="0"/>
        <w:autoSpaceDE w:val="0"/>
        <w:widowControl/>
        <w:spacing w:line="394" w:lineRule="exact" w:before="254" w:after="0"/>
        <w:ind w:left="0" w:right="84" w:firstLine="0"/>
        <w:jc w:val="right"/>
      </w:pPr>
      <w:r>
        <w:rPr>
          <w:rFonts w:ascii="Khmer OS Muol Light" w:hAnsi="Khmer OS Muol Light" w:eastAsia="Khmer OS Muol Light"/>
          <w:b w:val="0"/>
          <w:i w:val="0"/>
          <w:color w:val="000000"/>
          <w:sz w:val="18"/>
        </w:rPr>
        <w:t xml:space="preserve">ទ្យំព័រ </w:t>
      </w:r>
      <w:r>
        <w:rPr>
          <w:rFonts w:ascii="LmnTTFantBig" w:hAnsi="LmnTTFantBig" w:eastAsia="LmnTTFantBig"/>
          <w:b w:val="0"/>
          <w:i w:val="0"/>
          <w:color w:val="000000"/>
          <w:sz w:val="36"/>
        </w:rPr>
        <w:t>16</w:t>
      </w:r>
    </w:p>
    <w:p>
      <w:pPr>
        <w:sectPr>
          <w:pgSz w:w="11906" w:h="16838"/>
          <w:pgMar w:top="282" w:right="764" w:bottom="2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16.0" w:type="dxa"/>
      </w:tblPr>
      <w:tblGrid>
        <w:gridCol w:w="4832"/>
        <w:gridCol w:w="4832"/>
      </w:tblGrid>
      <w:tr>
        <w:trPr>
          <w:trHeight w:hRule="exact" w:val="342"/>
        </w:trPr>
        <w:tc>
          <w:tcPr>
            <w:tcW w:type="dxa" w:w="6826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0" w:right="0" w:firstLine="0"/>
              <w:jc w:val="left"/>
            </w:pPr>
            <w:r>
              <w:rPr>
                <w:rFonts w:ascii="Khmer OS Muol Light" w:hAnsi="Khmer OS Muol Light" w:eastAsia="Khmer OS Muol Light"/>
                <w:b w:val="0"/>
                <w:i w:val="0"/>
                <w:color w:val="000000"/>
                <w:sz w:val="18"/>
              </w:rPr>
              <w:t xml:space="preserve">សាកលវិទ្យាល័យជាតិមានជ័យ </w:t>
            </w:r>
          </w:p>
        </w:tc>
        <w:tc>
          <w:tcPr>
            <w:tcW w:type="dxa" w:w="2302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National Meanchey University</w:t>
            </w:r>
          </w:p>
        </w:tc>
      </w:tr>
    </w:tbl>
    <w:p>
      <w:pPr>
        <w:autoSpaceDN w:val="0"/>
        <w:autoSpaceDE w:val="0"/>
        <w:widowControl/>
        <w:spacing w:line="250" w:lineRule="auto" w:before="370" w:after="0"/>
        <w:ind w:left="3744" w:right="3168" w:firstLine="0"/>
        <w:jc w:val="center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ជំហានទី១ </w:t>
      </w:r>
      <w:r>
        <w:br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ព្ិភាកា និងស្ិកាគលើរគត្មាង </w:t>
      </w:r>
    </w:p>
    <w:p>
      <w:pPr>
        <w:autoSpaceDN w:val="0"/>
        <w:autoSpaceDE w:val="0"/>
        <w:widowControl/>
        <w:spacing w:line="240" w:lineRule="auto" w:before="222" w:after="0"/>
        <w:ind w:left="0" w:right="428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393700" cy="4699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46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0" w:lineRule="auto" w:before="248" w:after="0"/>
        <w:ind w:left="4320" w:right="3888" w:firstLine="0"/>
        <w:jc w:val="center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ជំហានទី២ </w:t>
      </w:r>
      <w:r>
        <w:br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វិភារគលើត្បព្័នធ</w:t>
      </w:r>
    </w:p>
    <w:p>
      <w:pPr>
        <w:autoSpaceDN w:val="0"/>
        <w:autoSpaceDE w:val="0"/>
        <w:widowControl/>
        <w:spacing w:line="240" w:lineRule="auto" w:before="208" w:after="0"/>
        <w:ind w:left="0" w:right="428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393700" cy="4699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46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0" w:lineRule="auto" w:before="238" w:after="0"/>
        <w:ind w:left="3744" w:right="3168" w:firstLine="0"/>
        <w:jc w:val="center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ជំហានទី៣ </w:t>
      </w:r>
      <w:r>
        <w:br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ការគធវើរគត្មាង និងគរៀបចំត្បព្័នធ </w:t>
      </w:r>
    </w:p>
    <w:p>
      <w:pPr>
        <w:autoSpaceDN w:val="0"/>
        <w:autoSpaceDE w:val="0"/>
        <w:widowControl/>
        <w:spacing w:line="240" w:lineRule="auto" w:before="220" w:after="0"/>
        <w:ind w:left="0" w:right="428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393700" cy="4826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48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0" w:lineRule="auto" w:before="224" w:after="0"/>
        <w:ind w:left="3024" w:right="2592" w:firstLine="0"/>
        <w:jc w:val="center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ជំហានទី៤ </w:t>
      </w:r>
      <w:r>
        <w:br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ៃំគណើរការដនការស្រគស្រក៊ូៃគរៀបចំគលើខវបាយ </w:t>
      </w:r>
    </w:p>
    <w:p>
      <w:pPr>
        <w:autoSpaceDN w:val="0"/>
        <w:autoSpaceDE w:val="0"/>
        <w:widowControl/>
        <w:spacing w:line="240" w:lineRule="auto" w:before="212" w:after="0"/>
        <w:ind w:left="0" w:right="428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393700" cy="4699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46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0" w:lineRule="auto" w:before="240" w:after="0"/>
        <w:ind w:left="3744" w:right="3168" w:firstLine="0"/>
        <w:jc w:val="center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ជំហានទី៥ </w:t>
      </w:r>
      <w:r>
        <w:br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គត្បើត្បាស្់ាកលបង និងខងរកា </w:t>
      </w:r>
    </w:p>
    <w:p>
      <w:pPr>
        <w:autoSpaceDN w:val="0"/>
        <w:tabs>
          <w:tab w:pos="1112" w:val="left"/>
        </w:tabs>
        <w:autoSpaceDE w:val="0"/>
        <w:widowControl/>
        <w:spacing w:line="408" w:lineRule="exact" w:before="718" w:after="0"/>
        <w:ind w:left="546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ជំហានទី១៖ ការព្ិភាកា និងស្ិកាគៅគលើរគត្មាងការងារកនុងជំហានមួយគនះ ត្កុមរបស្់ែ្ុំបាទបានគធវើ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ការស្ិកាគលើរគត្មាងការងារគនះគៃើមបីកំណរ់ចំណុចធំៗខៃលជាគគ្មលៃភចមបងរបស្់ត្បព្័នធ គៃើមបីយកមកគធវើ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ការចុះត្ាវត្ជាវឱយបានកាន់ខរលមអិរ គហើយមា៉ាងគទៀរត្កុមរបស្់ែ្ុំបាទបានខស្វងរកគៅឯការទំងឡាយណា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ខៃលមានលកខណៈពាក់ព្័នធ និងត្បហាក់ត្បខហលខៃលទក់ទងគៅនិងត្បព្័នធស្ត្មាប់ការស្ិកាបគងកើររំនិរ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ខៃលងមីជា ត្បគយជន៍ គៃើមបីទទួលបានគជារជ័យ។ </w:t>
      </w:r>
      <w:r>
        <w:br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ជំហានទី២៖បនាទប់ព្ីត្បម៊ូលទិនន័យរួចរាល់ត្កុមគយើងែ្ុំបានយកទិនន័យមកគៃើមបីគធវើការវិភារតាម  លកខ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ណៈជាក់ខស្ដង គៃើមបីខស្វងរកៃំគណាះត្ាយកនុងការបគងកើរការត្រប់ត្រងការៃំណាំតាមខបប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internet of thing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។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ជំហានទី៣៖ បនាទប់ព្ីបានគធវើការវិភាររួចរាល់ត្កុមរបស្់គយើងែ្ុំបានគធវើការបខមែងព្ីការត្រប់ត្រងៃំណាំ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តាមខបបលកខណៈត្បដព្ណី គៅជាការត្រប់ត្រងៃំណាំតាមខបប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internet of thing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ខៃលគត្បើត្បាស្់ន៊ូវបគចេកវិទា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គលើកុំព្យ៊ូទ័រ និងទ៊ូរស្័ព្ទដៃបានយ៉ាងងាយត្ស្ួល គោយត្គ្មន់ខរច៊ូលគៅកាន់បែងរំរ៊ូមួយចំនួនខៃលរួមមានរាល់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ទិនន័យ របស្់ៃំណាំគៅគលើត្បព្័នធអុីនធ៊ឺខណរ ។ </w:t>
      </w:r>
    </w:p>
    <w:p>
      <w:pPr>
        <w:autoSpaceDN w:val="0"/>
        <w:autoSpaceDE w:val="0"/>
        <w:widowControl/>
        <w:spacing w:line="394" w:lineRule="exact" w:before="270" w:after="0"/>
        <w:ind w:left="0" w:right="48" w:firstLine="0"/>
        <w:jc w:val="right"/>
      </w:pPr>
      <w:r>
        <w:rPr>
          <w:rFonts w:ascii="Khmer OS Muol Light" w:hAnsi="Khmer OS Muol Light" w:eastAsia="Khmer OS Muol Light"/>
          <w:b w:val="0"/>
          <w:i w:val="0"/>
          <w:color w:val="000000"/>
          <w:sz w:val="18"/>
        </w:rPr>
        <w:t xml:space="preserve">ទ្យំព័រ </w:t>
      </w:r>
      <w:r>
        <w:rPr>
          <w:rFonts w:ascii="LmnTTFantBig" w:hAnsi="LmnTTFantBig" w:eastAsia="LmnTTFantBig"/>
          <w:b w:val="0"/>
          <w:i w:val="0"/>
          <w:color w:val="000000"/>
          <w:sz w:val="36"/>
        </w:rPr>
        <w:t>17</w:t>
      </w:r>
    </w:p>
    <w:p>
      <w:pPr>
        <w:sectPr>
          <w:pgSz w:w="11906" w:h="16838"/>
          <w:pgMar w:top="282" w:right="802" w:bottom="2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16.0" w:type="dxa"/>
      </w:tblPr>
      <w:tblGrid>
        <w:gridCol w:w="4851"/>
        <w:gridCol w:w="4851"/>
      </w:tblGrid>
      <w:tr>
        <w:trPr>
          <w:trHeight w:hRule="exact" w:val="342"/>
        </w:trPr>
        <w:tc>
          <w:tcPr>
            <w:tcW w:type="dxa" w:w="4804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0" w:right="0" w:firstLine="0"/>
              <w:jc w:val="left"/>
            </w:pPr>
            <w:r>
              <w:rPr>
                <w:rFonts w:ascii="Khmer OS Muol Light" w:hAnsi="Khmer OS Muol Light" w:eastAsia="Khmer OS Muol Light"/>
                <w:b w:val="0"/>
                <w:i w:val="0"/>
                <w:color w:val="000000"/>
                <w:sz w:val="18"/>
              </w:rPr>
              <w:t xml:space="preserve">សាកលវិទ្យាល័យជាតិមានជ័យ </w:t>
            </w:r>
          </w:p>
        </w:tc>
        <w:tc>
          <w:tcPr>
            <w:tcW w:type="dxa" w:w="4324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8" w:after="0"/>
              <w:ind w:left="0" w:right="2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National Meanchey University</w:t>
            </w:r>
          </w:p>
        </w:tc>
      </w:tr>
    </w:tbl>
    <w:p>
      <w:pPr>
        <w:autoSpaceDN w:val="0"/>
        <w:tabs>
          <w:tab w:pos="1112" w:val="left"/>
        </w:tabs>
        <w:autoSpaceDE w:val="0"/>
        <w:widowControl/>
        <w:spacing w:line="406" w:lineRule="exact" w:before="304" w:after="0"/>
        <w:ind w:left="546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ជំហានទី៤៖ បនាទប់ព្ីបានអនុវរតជំហាននីមួយៗខ្ងគលើរួមមក ត្កុមគយើងែ្ុំបានចាប់គសដើមស្រគស្រក៊ូៃ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គៃើមបីទញយករាល់ទិនន័យគសសងៗខៃលទក់ទងនិងការៃំណាំតាមរយះ ខស្នស្័រ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(sensor)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ខៃលមានលកខណៈ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គព្ញគលញអាចយកគៅគត្បើត្បាស្់ និងមានទំនុកចិរតែពស្់ កនុងការស្គងកររាល់បខត្មបត្មួលរបស្់ទិនន័យ និងការ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គត្បើត្បាស្់ ។ </w:t>
      </w:r>
      <w:r>
        <w:br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ជំហានទី៥៖ ជាៃំណាក់កាលចុងគត្កាយខៃលគយើងត្រូវយកត្បព្័នធការត្រប់ត្រងត្បព្័នធ ខៃលបានស្គត្មច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ចុងគត្កាយគនាះមកគធវើការគត្បើត្បាស្់គៃើមបីត្រប់ត្រងទិនន័យទំងអស្់របស្់ៃំណាំឱយមានលកខណៈលអត្បគស្ើរ ។ </w:t>
      </w:r>
    </w:p>
    <w:p>
      <w:pPr>
        <w:autoSpaceDN w:val="0"/>
        <w:autoSpaceDE w:val="0"/>
        <w:widowControl/>
        <w:spacing w:line="238" w:lineRule="auto" w:before="128" w:after="0"/>
        <w:ind w:left="546" w:right="0" w:firstLine="0"/>
        <w:jc w:val="left"/>
      </w:pPr>
      <w:r>
        <w:rPr>
          <w:rFonts w:ascii="Khmer OS Muol Light" w:hAnsi="Khmer OS Muol Light" w:eastAsia="Khmer OS Muol Light"/>
          <w:b w:val="0"/>
          <w:i w:val="0"/>
          <w:color w:val="000000"/>
          <w:sz w:val="24"/>
        </w:rPr>
        <w:t xml:space="preserve">៣.៣- វិធីសាស្តររប្សាវប្ជាវ </w:t>
      </w:r>
    </w:p>
    <w:p>
      <w:pPr>
        <w:autoSpaceDN w:val="0"/>
        <w:autoSpaceDE w:val="0"/>
        <w:widowControl/>
        <w:spacing w:line="252" w:lineRule="auto" w:before="92" w:after="0"/>
        <w:ind w:left="1112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តាមការត្ាវត្ជាវរាល់ទិនន័យគសសងៗរបស្់ត្កុមព្ួកគយើងកនែងមក គយើងបានរកគ ើញថា្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IOT Smart </w:t>
      </w:r>
    </w:p>
    <w:p>
      <w:pPr>
        <w:autoSpaceDN w:val="0"/>
        <w:autoSpaceDE w:val="0"/>
        <w:widowControl/>
        <w:spacing w:line="257" w:lineRule="auto" w:before="12" w:after="0"/>
        <w:ind w:left="546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faming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នាគព្លបចេុបបននគនះព្ិរជាទ៊ូលំទ៊ូោយ និងមានរត្មូវការយ៉ាងខ្ែំងគលើវិស្័យកស្ិកមម គត្ពាះវបានជួយ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ស្ត្មួលៃល់អនកគត្បើត្បាស្់ឱយកាន់ខរមានភាព្ងាយត្ស្ួលៃល់អនកគត្បើត្បាស្់ និងមានត្បស្ិទធភាព្ គហើយ សល់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ៃំណាំនានានឹងរីកល៊ូរោស្់បានលអ ចំណាយរិចបានសលគត្ចើន ។ </w:t>
      </w:r>
    </w:p>
    <w:p>
      <w:pPr>
        <w:autoSpaceDN w:val="0"/>
        <w:tabs>
          <w:tab w:pos="3204" w:val="left"/>
        </w:tabs>
        <w:autoSpaceDE w:val="0"/>
        <w:widowControl/>
        <w:spacing w:line="238" w:lineRule="auto" w:before="160" w:after="0"/>
        <w:ind w:left="828" w:right="0" w:firstLine="0"/>
        <w:jc w:val="left"/>
      </w:pPr>
      <w:r>
        <w:rPr>
          <w:rFonts w:ascii="Khmer OS Muol Light" w:hAnsi="Khmer OS Muol Light" w:eastAsia="Khmer OS Muol Light"/>
          <w:b w:val="0"/>
          <w:i w:val="0"/>
          <w:color w:val="000000"/>
          <w:sz w:val="24"/>
        </w:rPr>
        <w:t>៣.៣.១- ប្រស្េទ្យទ្យិនន</w:t>
      </w:r>
      <w:r>
        <w:rPr>
          <w:rFonts w:ascii="Khmer OS Muol Light" w:hAnsi="Khmer OS Muol Light" w:eastAsia="Khmer OS Muol Light"/>
          <w:b w:val="0"/>
          <w:i w:val="0"/>
          <w:color w:val="000000"/>
          <w:sz w:val="24"/>
        </w:rPr>
        <w:t xml:space="preserve">័យ </w:t>
      </w:r>
    </w:p>
    <w:p>
      <w:pPr>
        <w:autoSpaceDN w:val="0"/>
        <w:autoSpaceDE w:val="0"/>
        <w:widowControl/>
        <w:spacing w:line="414" w:lineRule="exact" w:before="148" w:after="0"/>
        <w:ind w:left="546" w:right="0" w:firstLine="72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គត្កាយព្ីបានគធវើការត្បម៊ូលន៊ូវទិនន័យជាគត្ចើនរួចមកត្កុមរបស្់គយើងែ្ុំបានគធវើការកំណរ់យកទិនន័យ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ជាត្បគភទរ៊ឺ ទិនន័យចមបង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(Primary Data)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និងត្បគភទទិនន័យបនាទប់បនសំ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(Secondary Data)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។ ស្ត្មាប់ត្បគភទ</w:t>
      </w:r>
    </w:p>
    <w:p>
      <w:pPr>
        <w:autoSpaceDN w:val="0"/>
        <w:autoSpaceDE w:val="0"/>
        <w:widowControl/>
        <w:spacing w:line="254" w:lineRule="auto" w:before="8" w:after="0"/>
        <w:ind w:left="546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ទិនន័យចមបង រ៊ឺជាទិនន័យស្ំខ្ន់របស្់ត្បព្័នធខៃលបានមកព្ីការគធវើការចុះអគងករផ្ទទល់ និងការចុះព្ិនិរយគលើទី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តាំងជាក់ខស្ដងស្ត្មាប់ស្ិកាការៃំគ ើង និងគរៀបចំឧបករណ៍ ។ ចំខណកឯត្បគភទទិនន័យបនាទប់បនសំ រ៊ឺជា</w:t>
      </w:r>
    </w:p>
    <w:p>
      <w:pPr>
        <w:autoSpaceDN w:val="0"/>
        <w:autoSpaceDE w:val="0"/>
        <w:widowControl/>
        <w:spacing w:line="252" w:lineRule="auto" w:before="12" w:after="0"/>
        <w:ind w:left="546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ទិនន័យបខនថមខៃលគៅមានការកងវះខ្ររបស្់ៃី។ </w:t>
      </w:r>
    </w:p>
    <w:p>
      <w:pPr>
        <w:autoSpaceDN w:val="0"/>
        <w:tabs>
          <w:tab w:pos="3566" w:val="left"/>
        </w:tabs>
        <w:autoSpaceDE w:val="0"/>
        <w:widowControl/>
        <w:spacing w:line="238" w:lineRule="auto" w:before="160" w:after="0"/>
        <w:ind w:left="828" w:right="0" w:firstLine="0"/>
        <w:jc w:val="left"/>
      </w:pPr>
      <w:r>
        <w:rPr>
          <w:rFonts w:ascii="Khmer OS Muol Light" w:hAnsi="Khmer OS Muol Light" w:eastAsia="Khmer OS Muol Light"/>
          <w:b w:val="0"/>
          <w:i w:val="0"/>
          <w:color w:val="000000"/>
          <w:sz w:val="24"/>
        </w:rPr>
        <w:t>៣.៣.២-</w:t>
      </w:r>
      <w:r>
        <w:rPr>
          <w:rFonts w:ascii="Khmer OS Muol Light" w:hAnsi="Khmer OS Muol Light" w:eastAsia="Khmer OS Muol Light"/>
          <w:b w:val="0"/>
          <w:i w:val="0"/>
          <w:color w:val="000000"/>
          <w:sz w:val="24"/>
        </w:rPr>
        <w:t>ការវិភារទ្យិនន</w:t>
      </w:r>
      <w:r>
        <w:tab/>
      </w:r>
      <w:r>
        <w:rPr>
          <w:rFonts w:ascii="Khmer OS Muol Light" w:hAnsi="Khmer OS Muol Light" w:eastAsia="Khmer OS Muol Light"/>
          <w:b w:val="0"/>
          <w:i w:val="0"/>
          <w:color w:val="000000"/>
          <w:sz w:val="24"/>
        </w:rPr>
        <w:t xml:space="preserve">័យ </w:t>
      </w:r>
    </w:p>
    <w:p>
      <w:pPr>
        <w:autoSpaceDN w:val="0"/>
        <w:autoSpaceDE w:val="0"/>
        <w:widowControl/>
        <w:spacing w:line="394" w:lineRule="exact" w:before="166" w:after="0"/>
        <w:ind w:left="546" w:right="84" w:firstLine="566"/>
        <w:jc w:val="both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បនាទប់ព្ីបានត្បម៊ូលទិនន័យរួចរាល់ ត្កុមរបស្់ែ្ុំបានយកទិនន័យខៃលទទួលបានទំងគនាះ មកគធវើការ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វិភារគៃើមបីឱយទិនន័យទំងអស្់គនាះគត្បើការបាន។ ស្ត្មាប់គៅកនុងការវិភារទិនន័យគយើងត្រូវស្ិកាគលើចំណុច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ខៃលលអ និងចំណុចខៃលែវះខ្ររវងការកំណរ់បញ្ជាគសសងៗរបស្់ការៃំណាំតាមខបបត្បដព្ណី ជាមួយនិងការ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ៃំណាំគោយគត្បើត្បាស្់ន៊ូវត្បព្័នធអុីនធ៊ឺគណរដនវរថុ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(IOT)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គហើយត្ព្មទំងគធវើការស្ិកាអំព្ីរត្មូវការរបស្់ត្បព្័នធ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ៃំណាំខបបទំគនើប គៃើមបីគធវើឱយការគត្បើត្បាស្់គៅគលើត្បព្័នធកាន់ខរមានលកខណៈលអត្បគស្ើរ ។ </w:t>
      </w:r>
    </w:p>
    <w:p>
      <w:pPr>
        <w:autoSpaceDN w:val="0"/>
        <w:autoSpaceDE w:val="0"/>
        <w:widowControl/>
        <w:spacing w:line="412" w:lineRule="exact" w:before="70" w:after="0"/>
        <w:ind w:left="546" w:right="84" w:firstLine="56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IoT (Internet of Things)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កនុងការគធវើកស្ិកមមឆ្ែរដវគត្បើឧបករណ៍ខៃលបានរភាាប់គៃើមបីត្បម៊ូលនិងវិភារ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ទិនន័យស្ត្មាប់ការបគងកើនត្បស្ិទធភាព្ការអនុវរតកស្ិកមម។ បគចេកវិទាគនះជួយ កស្ិករគធវើការស្គត្មចចិរត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ត្បកបគោយការយល់ៃឹង បគងកើនទិននសលៃំណាំ និងត្រប់ត្រងធនធានត្បកបគោយត្បស្ិទធភាព្។ គនះជាទិៃឋភាព្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ទ៊ូគៅដនរគបៀបខៃលការវិភារទិនន័យ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IoT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អាចត្រូវបានអនុវរតគៅកនុងការគធវើកស្ិកមមឆ្ែរដវ៖ 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0" w:after="0"/>
        <w:ind w:left="546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➢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ការត្បម៊ូលទិនន័យ</w:t>
      </w:r>
      <w:r>
        <w:br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-  ឧបករណ៍ចាប់ស្ញ្ជាៃី៖  វស្់ស្ំគណើមៃី ស្ីរុណាភាព្ កត្មិរ pH និងបរិមាណារធារុចិញ្េឹម។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-  ាថនីយ៍អាកាស្ធារុ៖  តាមោនលកខែណឌអាកាស្ធារុកនុងរំបន់ រួមទំងស្ីរុណាភាព្ ស្ំគណើម គលបឿន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ែយល់ និងទឹកគភែៀង។ </w:t>
      </w:r>
    </w:p>
    <w:p>
      <w:pPr>
        <w:autoSpaceDN w:val="0"/>
        <w:autoSpaceDE w:val="0"/>
        <w:widowControl/>
        <w:spacing w:line="394" w:lineRule="exact" w:before="826" w:after="0"/>
        <w:ind w:left="0" w:right="84" w:firstLine="0"/>
        <w:jc w:val="right"/>
      </w:pPr>
      <w:r>
        <w:rPr>
          <w:rFonts w:ascii="Khmer OS Muol Light" w:hAnsi="Khmer OS Muol Light" w:eastAsia="Khmer OS Muol Light"/>
          <w:b w:val="0"/>
          <w:i w:val="0"/>
          <w:color w:val="000000"/>
          <w:sz w:val="18"/>
        </w:rPr>
        <w:t xml:space="preserve">ទ្យំព័រ </w:t>
      </w:r>
      <w:r>
        <w:rPr>
          <w:rFonts w:ascii="LmnTTFantBig" w:hAnsi="LmnTTFantBig" w:eastAsia="LmnTTFantBig"/>
          <w:b w:val="0"/>
          <w:i w:val="0"/>
          <w:color w:val="000000"/>
          <w:sz w:val="36"/>
        </w:rPr>
        <w:t>18</w:t>
      </w:r>
    </w:p>
    <w:p>
      <w:pPr>
        <w:sectPr>
          <w:pgSz w:w="11906" w:h="16838"/>
          <w:pgMar w:top="282" w:right="764" w:bottom="2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16.0" w:type="dxa"/>
      </w:tblPr>
      <w:tblGrid>
        <w:gridCol w:w="1940"/>
        <w:gridCol w:w="1940"/>
        <w:gridCol w:w="1940"/>
        <w:gridCol w:w="1940"/>
        <w:gridCol w:w="1940"/>
      </w:tblGrid>
      <w:tr>
        <w:trPr>
          <w:trHeight w:hRule="exact" w:val="342"/>
        </w:trPr>
        <w:tc>
          <w:tcPr>
            <w:tcW w:type="dxa" w:w="4804"/>
            <w:gridSpan w:val="4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0" w:right="0" w:firstLine="0"/>
              <w:jc w:val="left"/>
            </w:pPr>
            <w:r>
              <w:rPr>
                <w:rFonts w:ascii="Khmer OS Muol Light" w:hAnsi="Khmer OS Muol Light" w:eastAsia="Khmer OS Muol Light"/>
                <w:b w:val="0"/>
                <w:i w:val="0"/>
                <w:color w:val="000000"/>
                <w:sz w:val="18"/>
              </w:rPr>
              <w:t xml:space="preserve">សាកលវិទ្យាល័យជាតិមានជ័យ </w:t>
            </w:r>
          </w:p>
        </w:tc>
        <w:tc>
          <w:tcPr>
            <w:tcW w:type="dxa" w:w="4360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8" w:after="0"/>
              <w:ind w:left="0" w:right="6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National Meanchey University</w:t>
            </w:r>
          </w:p>
        </w:tc>
      </w:tr>
      <w:tr>
        <w:trPr>
          <w:trHeight w:hRule="exact" w:val="4356"/>
        </w:trPr>
        <w:tc>
          <w:tcPr>
            <w:tcW w:type="dxa" w:w="9164"/>
            <w:gridSpan w:val="5"/>
            <w:tcBorders>
              <w:top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96" w:val="left"/>
              </w:tabs>
              <w:autoSpaceDE w:val="0"/>
              <w:widowControl/>
              <w:spacing w:line="271" w:lineRule="auto" w:before="648" w:after="0"/>
              <w:ind w:left="30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4"/>
              </w:rPr>
              <w:t>➢</w:t>
            </w: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>ការបញ្ា៊ូនទិនន័យ</w:t>
            </w:r>
          </w:p>
          <w:p>
            <w:pPr>
              <w:autoSpaceDN w:val="0"/>
              <w:autoSpaceDE w:val="0"/>
              <w:widowControl/>
              <w:spacing w:line="436" w:lineRule="exact" w:before="0" w:after="0"/>
              <w:ind w:left="0" w:right="0" w:firstLine="0"/>
              <w:jc w:val="center"/>
            </w:pP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 xml:space="preserve">- បណាតញឥរខែស៖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Wi-Fi, LoRaWAN (Long Range Wide Area Network</w:t>
            </w: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 xml:space="preserve">) និងបណាតញគកាស្ិកាជួយ 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30" w:right="0" w:firstLine="0"/>
              <w:jc w:val="left"/>
            </w:pP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 xml:space="preserve">ស្ត្មួលៃល់ការគសទរទិនន័យព្ីឧបករណ៍ចាប់ស្ញ្ជាគៅគវទិកាព្ព្ក។ </w:t>
            </w:r>
          </w:p>
          <w:p>
            <w:pPr>
              <w:autoSpaceDN w:val="0"/>
              <w:autoSpaceDE w:val="0"/>
              <w:widowControl/>
              <w:spacing w:line="482" w:lineRule="exact" w:before="0" w:after="0"/>
              <w:ind w:left="0" w:right="0" w:firstLine="0"/>
              <w:jc w:val="center"/>
            </w:pP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 xml:space="preserve">- 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Edge Computing</w:t>
            </w: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>: ៃំគណើរការទិនន័យកនុងម៊ូលោឋនគៅកត្មិរឧបករណ៍ចាប់ស្ញ្ជា គៃើមបីការ់បនថយការគត្បើ</w:t>
            </w:r>
          </w:p>
          <w:p>
            <w:pPr>
              <w:autoSpaceDN w:val="0"/>
              <w:autoSpaceDE w:val="0"/>
              <w:widowControl/>
              <w:spacing w:line="436" w:lineRule="exact" w:before="0" w:after="0"/>
              <w:ind w:left="30" w:right="0" w:firstLine="0"/>
              <w:jc w:val="left"/>
            </w:pP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 xml:space="preserve">ត្បាស្់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latency</w:t>
            </w: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 xml:space="preserve"> និង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bandwidth </w:t>
            </w: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 xml:space="preserve">។ </w:t>
            </w:r>
          </w:p>
          <w:p>
            <w:pPr>
              <w:autoSpaceDN w:val="0"/>
              <w:tabs>
                <w:tab w:pos="596" w:val="left"/>
              </w:tabs>
              <w:autoSpaceDE w:val="0"/>
              <w:widowControl/>
              <w:spacing w:line="271" w:lineRule="auto" w:before="0" w:after="0"/>
              <w:ind w:left="30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4"/>
              </w:rPr>
              <w:t>➢</w:t>
            </w: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>ការសទុកទិនន័យ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30" w:right="0" w:firstLine="0"/>
              <w:jc w:val="left"/>
            </w:pP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 xml:space="preserve">-  ម៊ូលោឋនទិនន័យព្ព្ក៖  រកាទុកទិនន័យធំ ៗ ស្ត្មាប់ការវិភាររយៈគព្លខវង និងការគធវើមាត្រោឋន។ </w:t>
            </w:r>
          </w:p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>-  បឹងទិនន័យ៖  រួមបញ្េ៊ូលត្បគភទទិនន័យគសសងៗ (រចនាស្មព័នធ និងមិនមានរចនាស្មព័នធ) ស្ត្មាប់ការវិភារៃ៏</w:t>
            </w:r>
          </w:p>
          <w:p>
            <w:pPr>
              <w:autoSpaceDN w:val="0"/>
              <w:autoSpaceDE w:val="0"/>
              <w:widowControl/>
              <w:spacing w:line="230" w:lineRule="auto" w:before="0" w:after="0"/>
              <w:ind w:left="30" w:right="0" w:firstLine="0"/>
              <w:jc w:val="left"/>
            </w:pP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 xml:space="preserve">ទ៊ូលំទ៊ូោយ។ </w:t>
            </w:r>
          </w:p>
        </w:tc>
      </w:tr>
      <w:tr>
        <w:trPr>
          <w:trHeight w:hRule="exact" w:val="432"/>
        </w:trPr>
        <w:tc>
          <w:tcPr>
            <w:tcW w:type="dxa" w:w="4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4" w:after="0"/>
              <w:ind w:left="30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4"/>
              </w:rPr>
              <w:t>➢</w:t>
            </w:r>
          </w:p>
        </w:tc>
        <w:tc>
          <w:tcPr>
            <w:tcW w:type="dxa" w:w="87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0" w:after="0"/>
              <w:ind w:left="192" w:right="0" w:firstLine="0"/>
              <w:jc w:val="left"/>
            </w:pP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>ការវិភារទិនន័យ</w:t>
            </w:r>
          </w:p>
        </w:tc>
      </w:tr>
      <w:tr>
        <w:trPr>
          <w:trHeight w:hRule="exact" w:val="408"/>
        </w:trPr>
        <w:tc>
          <w:tcPr>
            <w:tcW w:type="dxa" w:w="916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0" w:after="0"/>
              <w:ind w:left="0" w:right="0" w:firstLine="0"/>
              <w:jc w:val="center"/>
            </w:pP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>- ការវិភារគព្លគវោព្ិរ៖ តាមោនទិនន័យបនតផ្ទទល់ស្ត្មាប់ការយល់ៃឹងភាែមៗ ៃ៊ូចជាការរកគ ើញការឆែង</w:t>
            </w:r>
          </w:p>
        </w:tc>
      </w:tr>
      <w:tr>
        <w:trPr>
          <w:trHeight w:hRule="exact" w:val="410"/>
        </w:trPr>
        <w:tc>
          <w:tcPr>
            <w:tcW w:type="dxa" w:w="232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0" w:after="0"/>
              <w:ind w:left="0" w:right="0" w:firstLine="0"/>
              <w:jc w:val="center"/>
            </w:pP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>ស្រវលអិរ ឬរត្មូវការត្បព្័នធា</w:t>
            </w:r>
          </w:p>
        </w:tc>
        <w:tc>
          <w:tcPr>
            <w:tcW w:type="dxa" w:w="6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32" w:right="0" w:firstLine="0"/>
              <w:jc w:val="left"/>
            </w:pP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 xml:space="preserve">រាាស្រស្ត។ </w:t>
            </w:r>
          </w:p>
        </w:tc>
      </w:tr>
      <w:tr>
        <w:trPr>
          <w:trHeight w:hRule="exact" w:val="1242"/>
        </w:trPr>
        <w:tc>
          <w:tcPr>
            <w:tcW w:type="dxa" w:w="916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0" w:after="0"/>
              <w:ind w:left="30" w:right="0" w:firstLine="0"/>
              <w:jc w:val="left"/>
            </w:pP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>- ការវិភារទស្សន៍ទយ៖ គត្បើទិនន័យត្បវរតិាស្រស្ត និងរំរ៊ូស្ិកាមា៉ាស្ុីន គៃើមបីព្ាករណ៍ទិននសលៃំណាំ ការសទុះ</w:t>
            </w: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 xml:space="preserve">ជំង៊ឺ និងគព្លគវោៃំណាំៃ៏លអត្បគស្ើរ។ 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30" w:right="0" w:firstLine="0"/>
              <w:jc w:val="left"/>
            </w:pP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 xml:space="preserve">- ការវិភារព្ិព្ណ៌នា៖ ស្គងខបទិនន័យអរីរកាលគៃើមបីកំណរ់អរតស្ញ្ជាណនិនានការ និងរំរ៊ូ។ </w:t>
            </w:r>
          </w:p>
        </w:tc>
      </w:tr>
      <w:tr>
        <w:trPr>
          <w:trHeight w:hRule="exact" w:val="408"/>
        </w:trPr>
        <w:tc>
          <w:tcPr>
            <w:tcW w:type="dxa" w:w="4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30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4"/>
              </w:rPr>
              <w:t>➢</w:t>
            </w:r>
          </w:p>
        </w:tc>
        <w:tc>
          <w:tcPr>
            <w:tcW w:type="dxa" w:w="87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0" w:after="0"/>
              <w:ind w:left="192" w:right="0" w:firstLine="0"/>
              <w:jc w:val="left"/>
            </w:pP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>ការគ្មំត្ទការស្គត្មចចិរត</w:t>
            </w:r>
          </w:p>
        </w:tc>
      </w:tr>
      <w:tr>
        <w:trPr>
          <w:trHeight w:hRule="exact" w:val="418"/>
        </w:trPr>
        <w:tc>
          <w:tcPr>
            <w:tcW w:type="dxa" w:w="18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>-  ការត្រប់ត្រងត្បព្័នធា</w:t>
            </w:r>
          </w:p>
        </w:tc>
        <w:tc>
          <w:tcPr>
            <w:tcW w:type="dxa" w:w="73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0" w:after="0"/>
              <w:ind w:left="0" w:right="0" w:firstLine="0"/>
              <w:jc w:val="center"/>
            </w:pP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>រាាស្រស្ត៖  បគងកើនត្បស្ិទធភាព្ការគត្បើត្បាស្់ទឹកគោយខសអកគលើកត្មិរស្ំគណើមៃី និងការ</w:t>
            </w:r>
          </w:p>
        </w:tc>
      </w:tr>
      <w:tr>
        <w:trPr>
          <w:trHeight w:hRule="exact" w:val="394"/>
        </w:trPr>
        <w:tc>
          <w:tcPr>
            <w:tcW w:type="dxa" w:w="916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30" w:right="0" w:firstLine="0"/>
              <w:jc w:val="left"/>
            </w:pP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 xml:space="preserve">ព្ាករណ៍អាកាស្ធារុ។ </w:t>
            </w:r>
          </w:p>
        </w:tc>
      </w:tr>
    </w:tbl>
    <w:p>
      <w:pPr>
        <w:autoSpaceDN w:val="0"/>
        <w:autoSpaceDE w:val="0"/>
        <w:widowControl/>
        <w:spacing w:line="233" w:lineRule="auto" w:before="6" w:after="0"/>
        <w:ind w:left="546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ស្វ័យត្បវរតិកមម៖ </w:t>
      </w:r>
    </w:p>
    <w:p>
      <w:pPr>
        <w:autoSpaceDN w:val="0"/>
        <w:tabs>
          <w:tab w:pos="1436" w:val="left"/>
        </w:tabs>
        <w:autoSpaceDE w:val="0"/>
        <w:widowControl/>
        <w:spacing w:line="245" w:lineRule="auto" w:before="14" w:after="0"/>
        <w:ind w:left="546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- ត្បព្័នធា</w:t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រាាស្រស្តស្វ័យត្បវរតិ៖ ខកស្ត្មួលកាលវិភារគត្ាចទឹក និងបរិមាណគោយស្វ័យត្បវរតិគោយខសអកគលើ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ទិនន័យឧបករណ៍ចាប់ស្ញ្ជា។ </w:t>
      </w:r>
      <w:r>
        <w:br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- ត្បព្័នធមនុស្សយនត៖ អនុវរតការងារៃ៊ូចជា ការោំ គមម និងការត្បម៊ូលសល គោយមានការអនតរារមន៍ព្ីមនុស្ស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រិចរួចបំសុរ។ 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0" w:after="0"/>
        <w:ind w:left="546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➢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បញ្ជាត្បឈម និងការព្ិចារណា</w:t>
      </w:r>
      <w:r>
        <w:br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- ធានាន៊ូវវិធានការស្នតិស្ុែតាមអុីនធ៊ឺណិរៃ៏រឹងមាំគៃើមបីការពារទិនន័យកស្ិកមមរគស្ើបព្ីការច៊ូលគត្បើ និងការ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បំពានគោយគ្មមនការអនុញ្ជារ។ </w:t>
      </w:r>
    </w:p>
    <w:p>
      <w:pPr>
        <w:autoSpaceDN w:val="0"/>
        <w:autoSpaceDE w:val="0"/>
        <w:widowControl/>
        <w:spacing w:line="388" w:lineRule="exact" w:before="96" w:after="0"/>
        <w:ind w:left="546" w:right="0" w:firstLine="56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IoT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កនុងការគធវើកស្ិកមមឆ្ែរដវរំណាងឱយការរីកចគត្មើនយ៉ាងស្ំខ្ន់កនុងបគចេកវិជាាកស្ិកមម ការជំរុញ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ត្បស្ិទធភាព្ និរនតរភាព្ និងសលិរភាព្។ តាមរយៈការវិភារ និងគត្បើត្បាស្់ទិនន័យ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IoT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ត្បកបគោយត្បស្ិទធភាព្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កស្ិករអាចគធវើការស្គត្មចចិរតខៃលមានព្័រ៌មានកាន់ខរគត្ចើន និងស្ត្មបែែួនគៅនឹងការផ្ទែស្់បត៊ូរលកខែណឌកនុង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គព្លគវោជាក់ខស្តង។ </w:t>
      </w:r>
    </w:p>
    <w:p>
      <w:pPr>
        <w:autoSpaceDN w:val="0"/>
        <w:autoSpaceDE w:val="0"/>
        <w:widowControl/>
        <w:spacing w:line="230" w:lineRule="auto" w:before="14" w:after="0"/>
        <w:ind w:left="1112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ទិនន័យតាមគព្លគវោជាក់ខស្តង៖ ទិនន័យខៃលទទួលបានព្ីឧបករណ៍ចាប់ស្ញ្ជាៃី និងទឹក គោយ </w:t>
      </w:r>
    </w:p>
    <w:p>
      <w:pPr>
        <w:autoSpaceDN w:val="0"/>
        <w:autoSpaceDE w:val="0"/>
        <w:widowControl/>
        <w:spacing w:line="245" w:lineRule="auto" w:before="14" w:after="0"/>
        <w:ind w:left="546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សតល់ន៊ូវភាព្ចាស្់ោស្់ដនភាព្អាចរកបានដនារធារុចិញ្េឹម គហើយត្រូវបានបញ្ា៊ូនគោយឥរខែស ឬត្បព្័នធ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ទ៊ូរស្័ព្ទ គៅកាន់មា៉ាស្ុីនគម ឬគវទិកាខសអកគលើព្ព្ក។ </w:t>
      </w:r>
    </w:p>
    <w:p>
      <w:pPr>
        <w:autoSpaceDN w:val="0"/>
        <w:autoSpaceDE w:val="0"/>
        <w:widowControl/>
        <w:spacing w:line="394" w:lineRule="exact" w:before="680" w:after="0"/>
        <w:ind w:left="0" w:right="86" w:firstLine="0"/>
        <w:jc w:val="right"/>
      </w:pPr>
      <w:r>
        <w:rPr>
          <w:rFonts w:ascii="Khmer OS Muol Light" w:hAnsi="Khmer OS Muol Light" w:eastAsia="Khmer OS Muol Light"/>
          <w:b w:val="0"/>
          <w:i w:val="0"/>
          <w:color w:val="000000"/>
          <w:sz w:val="18"/>
        </w:rPr>
        <w:t xml:space="preserve">ទ្យំព័រ </w:t>
      </w:r>
      <w:r>
        <w:rPr>
          <w:rFonts w:ascii="LmnTTFantBig" w:hAnsi="LmnTTFantBig" w:eastAsia="LmnTTFantBig"/>
          <w:b w:val="0"/>
          <w:i w:val="0"/>
          <w:color w:val="000000"/>
          <w:sz w:val="36"/>
        </w:rPr>
        <w:t>19</w:t>
      </w:r>
    </w:p>
    <w:p>
      <w:pPr>
        <w:sectPr>
          <w:pgSz w:w="11906" w:h="16838"/>
          <w:pgMar w:top="282" w:right="764" w:bottom="2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16.0" w:type="dxa"/>
      </w:tblPr>
      <w:tblGrid>
        <w:gridCol w:w="4851"/>
        <w:gridCol w:w="4851"/>
      </w:tblGrid>
      <w:tr>
        <w:trPr>
          <w:trHeight w:hRule="exact" w:val="342"/>
        </w:trPr>
        <w:tc>
          <w:tcPr>
            <w:tcW w:type="dxa" w:w="4804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0" w:right="0" w:firstLine="0"/>
              <w:jc w:val="left"/>
            </w:pPr>
            <w:r>
              <w:rPr>
                <w:rFonts w:ascii="Khmer OS Muol Light" w:hAnsi="Khmer OS Muol Light" w:eastAsia="Khmer OS Muol Light"/>
                <w:b w:val="0"/>
                <w:i w:val="0"/>
                <w:color w:val="000000"/>
                <w:sz w:val="18"/>
              </w:rPr>
              <w:t xml:space="preserve">សាកលវិទ្យាល័យជាតិមានជ័យ </w:t>
            </w:r>
          </w:p>
        </w:tc>
        <w:tc>
          <w:tcPr>
            <w:tcW w:type="dxa" w:w="4324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8" w:after="0"/>
              <w:ind w:left="0" w:right="2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National Meanchey University</w:t>
            </w:r>
          </w:p>
        </w:tc>
      </w:tr>
    </w:tbl>
    <w:p>
      <w:pPr>
        <w:autoSpaceDN w:val="0"/>
        <w:autoSpaceDE w:val="0"/>
        <w:widowControl/>
        <w:spacing w:line="245" w:lineRule="auto" w:before="242" w:after="0"/>
        <w:ind w:left="546" w:right="78" w:firstLine="720"/>
        <w:jc w:val="both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ទិនន័យឧបករណ៍ចាប់ស្ញ្ជាត្រូវបានត្បម៊ូល និងបញ្ា៊ូនគោយឥរខែសគៅកាន់ត្បព្័នធកណាតល ខៃលជា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គរឿយៗជាគវទិកាខសអកគលើព្ព្ក។ កបួនគោះត្ាយកត្មិរែពស្់វិភារទិនន័យគោយរិររ៊ូរព្ីត្បគភទៃំណាំ ៃំណាក់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កាលល៊ូរោស្់ ត្បគភទៃីលកខែណឌអាកាស្ធារុ និងទិនន័យត្បវរតិាស្រស្តគៃើមបីកំណរ់រត្មូវការារធារុ</w:t>
      </w:r>
    </w:p>
    <w:p>
      <w:pPr>
        <w:autoSpaceDN w:val="0"/>
        <w:autoSpaceDE w:val="0"/>
        <w:widowControl/>
        <w:spacing w:line="252" w:lineRule="auto" w:before="0" w:after="0"/>
        <w:ind w:left="546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ចិញ្េឹមចាស្់ោស្់របស្់រុកខជារិ។ 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16" w:after="0"/>
        <w:ind w:left="546" w:right="144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ឧបករណ៍ចាប់ស្ញ្ជាបនត្រួរព្ិនិរយស្ំគណើមៃី ស្ីរុណាភាព្ និងស្ំគណើម។ ទិនន័យគនះត្រូវបានបញ្ា៊ូន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គៅឧបករណ៍បញ្ជាប៊ូមគៅចគនាែះគព្លគទៀងទរ់ (ឧ. គរៀងរាល់ 15 នាទី)។ </w:t>
      </w:r>
    </w:p>
    <w:p>
      <w:pPr>
        <w:autoSpaceDN w:val="0"/>
        <w:tabs>
          <w:tab w:pos="1892" w:val="left"/>
        </w:tabs>
        <w:autoSpaceDE w:val="0"/>
        <w:widowControl/>
        <w:spacing w:line="252" w:lineRule="auto" w:before="0" w:after="0"/>
        <w:ind w:left="1112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ត្បព្័នធា</w:t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រាាស្រស្តចាស្់ោស្់៖ សតល់បរិមាណទឹកត្រឹមត្រូវតាមគព្លគវោស្មត្ស្ប ការ់បនថយកាក</w:t>
      </w:r>
    </w:p>
    <w:p>
      <w:pPr>
        <w:autoSpaceDN w:val="0"/>
        <w:autoSpaceDE w:val="0"/>
        <w:widowControl/>
        <w:spacing w:line="252" w:lineRule="auto" w:before="0" w:after="0"/>
        <w:ind w:left="546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ស្ំណល់ទឹក និងការពារការគត្ាចទឹកគលើស្។ </w:t>
      </w:r>
    </w:p>
    <w:p>
      <w:pPr>
        <w:autoSpaceDN w:val="0"/>
        <w:autoSpaceDE w:val="0"/>
        <w:widowControl/>
        <w:spacing w:line="233" w:lineRule="auto" w:before="0" w:after="0"/>
        <w:ind w:left="1112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ការ់បនថយកមាែំងព្លកមម៖ លុបបំបារ់រត្មូវការស្ត្មាប់ការត្រួរព្ិនិរយគោយដៃ និងកាលវិភារត្បព្័នធ </w:t>
      </w:r>
    </w:p>
    <w:p>
      <w:pPr>
        <w:autoSpaceDN w:val="0"/>
        <w:autoSpaceDE w:val="0"/>
        <w:widowControl/>
        <w:spacing w:line="230" w:lineRule="auto" w:before="14" w:after="0"/>
        <w:ind w:left="546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ធារាាស្រស្ត។ </w:t>
      </w:r>
    </w:p>
    <w:p>
      <w:pPr>
        <w:autoSpaceDN w:val="0"/>
        <w:autoSpaceDE w:val="0"/>
        <w:widowControl/>
        <w:spacing w:line="262" w:lineRule="auto" w:before="0" w:after="0"/>
        <w:ind w:left="1112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បគងកើនទិននសល៖ ការត្រប់ត្រងទឹកបានលអត្បគស្ើរ ជួយ បគងកើនស្ុែភាព្ៃំណាំ និងការល៊ូរោស្់។ </w:t>
      </w:r>
    </w:p>
    <w:p>
      <w:pPr>
        <w:autoSpaceDN w:val="0"/>
        <w:autoSpaceDE w:val="0"/>
        <w:widowControl/>
        <w:spacing w:line="230" w:lineRule="auto" w:before="0" w:after="0"/>
        <w:ind w:left="1112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ការស្នសំស្ំដចដងែគៃើម៖ ចំណាយទឹក និងថា្មព្លរិច ការោងជីរិចគោយារការគត្ាចទឹកគត្ចើន </w:t>
      </w:r>
    </w:p>
    <w:p>
      <w:pPr>
        <w:autoSpaceDN w:val="0"/>
        <w:autoSpaceDE w:val="0"/>
        <w:widowControl/>
        <w:spacing w:line="252" w:lineRule="auto" w:before="14" w:after="0"/>
        <w:ind w:left="546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គព្ក។ ឧបករណ៍ចាប់ស្ញ្ជាបនត្បម៊ូលទិនន័យអំព្ីស្ំគណើមៃី ស្ីរុណាភាព្ និងស្ំគណើម។ ទិនន័យគនះត្រូវ</w:t>
      </w:r>
    </w:p>
    <w:p>
      <w:pPr>
        <w:autoSpaceDN w:val="0"/>
        <w:tabs>
          <w:tab w:pos="1112" w:val="left"/>
        </w:tabs>
        <w:autoSpaceDE w:val="0"/>
        <w:widowControl/>
        <w:spacing w:line="247" w:lineRule="auto" w:before="0" w:after="0"/>
        <w:ind w:left="546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បានបញ្ា៊ូនគោយឥរខែសគៅកាន់ឧបករណ៍បញ្ជាស្នប់។ </w:t>
      </w:r>
      <w:r>
        <w:br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ការស្គត្មចចិរត៖ ឧបករណ៍បញ្ជាប៊ូមវិភារទិនន័យ គហើយគត្បៀបគធៀបវគៅនឹងកត្មិរកំណរ់ជាមុន ឬគត្បើ</w:t>
      </w:r>
    </w:p>
    <w:p>
      <w:pPr>
        <w:autoSpaceDN w:val="0"/>
        <w:tabs>
          <w:tab w:pos="8888" w:val="left"/>
        </w:tabs>
        <w:autoSpaceDE w:val="0"/>
        <w:widowControl/>
        <w:spacing w:line="468" w:lineRule="exact" w:before="0" w:after="0"/>
        <w:ind w:left="546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កបួនគោះត្ាយកត្មិរែពស្់បខនថមគទៀរ (ឧ. រំរ៊ូ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evapotranspiration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) គៃើមបីកំណរ់កាលវិភារត្បព្័នធា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រាាស្រស្ត</w:t>
      </w:r>
    </w:p>
    <w:p>
      <w:pPr>
        <w:autoSpaceDN w:val="0"/>
        <w:autoSpaceDE w:val="0"/>
        <w:widowControl/>
        <w:spacing w:line="230" w:lineRule="auto" w:before="0" w:after="0"/>
        <w:ind w:left="546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លអបំសុរ។ 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12" w:after="0"/>
        <w:ind w:left="546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ការត្រប់ត្រងប៊ូម៖ ឧបករណ៍បញ្ជាបញ្ា៊ូនស្ញ្ជាគៅស្នប់គៃើមបីគបើក ឬបិទ ឬខករត្មូវអត្តាលំហ៊ូរ គោយ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ខសអកគលើការវិភារ។ </w:t>
      </w:r>
    </w:p>
    <w:p>
      <w:pPr>
        <w:autoSpaceDN w:val="0"/>
        <w:autoSpaceDE w:val="0"/>
        <w:widowControl/>
        <w:spacing w:line="252" w:lineRule="auto" w:before="0" w:after="0"/>
        <w:ind w:left="1112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ការវិភារទិនន័យ៖ ឧបករណ៍វិភារៃ៏មានអានុភាព្នឹងត្រូវបានគត្បើគៃើមបីទញយកការយល់ៃឹងៃ៏មានអរថ</w:t>
      </w:r>
    </w:p>
    <w:p>
      <w:pPr>
        <w:autoSpaceDN w:val="0"/>
        <w:autoSpaceDE w:val="0"/>
        <w:widowControl/>
        <w:spacing w:line="252" w:lineRule="auto" w:before="0" w:after="0"/>
        <w:ind w:left="546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ន័យព្ីទិនន័យខៃលបានត្បម៊ូល។ គនះរួមមាន៖ </w:t>
      </w:r>
    </w:p>
    <w:p>
      <w:pPr>
        <w:autoSpaceDN w:val="0"/>
        <w:tabs>
          <w:tab w:pos="1266" w:val="left"/>
        </w:tabs>
        <w:autoSpaceDE w:val="0"/>
        <w:widowControl/>
        <w:spacing w:line="252" w:lineRule="auto" w:before="0" w:after="0"/>
        <w:ind w:left="906" w:right="0" w:firstLine="0"/>
        <w:jc w:val="left"/>
      </w:pPr>
      <w:r>
        <w:rPr>
          <w:rFonts w:ascii="Khmer OS Siemreap" w:hAnsi="Khmer OS Siemreap" w:eastAsia="Khmer OS Siemreap"/>
          <w:b w:val="0"/>
          <w:i w:val="0"/>
          <w:color w:val="000000"/>
          <w:sz w:val="24"/>
        </w:rPr>
        <w:t>-</w:t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ការកំណរ់អរតស្ញ្ជាណរំរ៊ូ និងទំនាក់ទំនង</w:t>
      </w:r>
    </w:p>
    <w:p>
      <w:pPr>
        <w:autoSpaceDN w:val="0"/>
        <w:tabs>
          <w:tab w:pos="1266" w:val="left"/>
        </w:tabs>
        <w:autoSpaceDE w:val="0"/>
        <w:widowControl/>
        <w:spacing w:line="252" w:lineRule="auto" w:before="0" w:after="0"/>
        <w:ind w:left="906" w:right="0" w:firstLine="0"/>
        <w:jc w:val="left"/>
      </w:pPr>
      <w:r>
        <w:rPr>
          <w:rFonts w:ascii="Khmer OS Siemreap" w:hAnsi="Khmer OS Siemreap" w:eastAsia="Khmer OS Siemreap"/>
          <w:b w:val="0"/>
          <w:i w:val="0"/>
          <w:color w:val="000000"/>
          <w:sz w:val="24"/>
        </w:rPr>
        <w:t>-</w:t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ការព្ាករណ៍ទិននសលៃំណាំ និងបញ្ជាខៃលអាចគកើរមាន</w:t>
      </w:r>
    </w:p>
    <w:p>
      <w:pPr>
        <w:autoSpaceDN w:val="0"/>
        <w:tabs>
          <w:tab w:pos="1266" w:val="left"/>
        </w:tabs>
        <w:autoSpaceDE w:val="0"/>
        <w:widowControl/>
        <w:spacing w:line="252" w:lineRule="auto" w:before="0" w:after="0"/>
        <w:ind w:left="906" w:right="0" w:firstLine="0"/>
        <w:jc w:val="left"/>
      </w:pPr>
      <w:r>
        <w:rPr>
          <w:rFonts w:ascii="Khmer OS Siemreap" w:hAnsi="Khmer OS Siemreap" w:eastAsia="Khmer OS Siemreap"/>
          <w:b w:val="0"/>
          <w:i w:val="0"/>
          <w:color w:val="000000"/>
          <w:sz w:val="24"/>
        </w:rPr>
        <w:t>-</w:t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បគងកើនត្បស្ិទធភាព្ការគត្បើត្បាស្់ធនធាន (ទឹក ថា្មព្ល)</w:t>
      </w:r>
    </w:p>
    <w:p>
      <w:pPr>
        <w:autoSpaceDN w:val="0"/>
        <w:tabs>
          <w:tab w:pos="1266" w:val="left"/>
        </w:tabs>
        <w:autoSpaceDE w:val="0"/>
        <w:widowControl/>
        <w:spacing w:line="269" w:lineRule="auto" w:before="0" w:after="0"/>
        <w:ind w:left="906" w:right="0" w:firstLine="0"/>
        <w:jc w:val="left"/>
      </w:pPr>
      <w:r>
        <w:rPr>
          <w:rFonts w:ascii="Khmer OS Siemreap" w:hAnsi="Khmer OS Siemreap" w:eastAsia="Khmer OS Siemreap"/>
          <w:b w:val="0"/>
          <w:i w:val="0"/>
          <w:color w:val="000000"/>
          <w:sz w:val="24"/>
        </w:rPr>
        <w:t>-</w:t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បគងកើរការខណនាំផ្ទទល់ែែួនស្ត្មាប់កស្ិករ</w:t>
      </w:r>
    </w:p>
    <w:p>
      <w:pPr>
        <w:autoSpaceDN w:val="0"/>
        <w:autoSpaceDE w:val="0"/>
        <w:widowControl/>
        <w:spacing w:line="394" w:lineRule="exact" w:before="4264" w:after="0"/>
        <w:ind w:left="0" w:right="84" w:firstLine="0"/>
        <w:jc w:val="right"/>
      </w:pPr>
      <w:r>
        <w:rPr>
          <w:rFonts w:ascii="Khmer OS Muol Light" w:hAnsi="Khmer OS Muol Light" w:eastAsia="Khmer OS Muol Light"/>
          <w:b w:val="0"/>
          <w:i w:val="0"/>
          <w:color w:val="000000"/>
          <w:sz w:val="18"/>
        </w:rPr>
        <w:t xml:space="preserve">ទ្យំព័រ </w:t>
      </w:r>
      <w:r>
        <w:rPr>
          <w:rFonts w:ascii="LmnTTFantBig" w:hAnsi="LmnTTFantBig" w:eastAsia="LmnTTFantBig"/>
          <w:b w:val="0"/>
          <w:i w:val="0"/>
          <w:color w:val="000000"/>
          <w:sz w:val="36"/>
        </w:rPr>
        <w:t>20</w:t>
      </w:r>
    </w:p>
    <w:p>
      <w:pPr>
        <w:sectPr>
          <w:pgSz w:w="11906" w:h="16838"/>
          <w:pgMar w:top="282" w:right="764" w:bottom="2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16.0" w:type="dxa"/>
      </w:tblPr>
      <w:tblGrid>
        <w:gridCol w:w="4851"/>
        <w:gridCol w:w="4851"/>
      </w:tblGrid>
      <w:tr>
        <w:trPr>
          <w:trHeight w:hRule="exact" w:val="342"/>
        </w:trPr>
        <w:tc>
          <w:tcPr>
            <w:tcW w:type="dxa" w:w="4804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0" w:right="0" w:firstLine="0"/>
              <w:jc w:val="left"/>
            </w:pPr>
            <w:r>
              <w:rPr>
                <w:rFonts w:ascii="Khmer OS Muol Light" w:hAnsi="Khmer OS Muol Light" w:eastAsia="Khmer OS Muol Light"/>
                <w:b w:val="0"/>
                <w:i w:val="0"/>
                <w:color w:val="000000"/>
                <w:sz w:val="18"/>
              </w:rPr>
              <w:t xml:space="preserve">សាកលវិទ្យាល័យជាតិមានជ័យ </w:t>
            </w:r>
          </w:p>
        </w:tc>
        <w:tc>
          <w:tcPr>
            <w:tcW w:type="dxa" w:w="4324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8" w:after="0"/>
              <w:ind w:left="0" w:right="2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National Meanchey University</w:t>
            </w:r>
          </w:p>
        </w:tc>
      </w:tr>
    </w:tbl>
    <w:p>
      <w:pPr>
        <w:autoSpaceDN w:val="0"/>
        <w:autoSpaceDE w:val="0"/>
        <w:widowControl/>
        <w:spacing w:line="242" w:lineRule="auto" w:before="222" w:after="0"/>
        <w:ind w:left="0" w:right="4060" w:firstLine="0"/>
        <w:jc w:val="right"/>
      </w:pPr>
      <w:r>
        <w:rPr>
          <w:rFonts w:ascii="Khmer OS Muol Light" w:hAnsi="Khmer OS Muol Light" w:eastAsia="Khmer OS Muol Light"/>
          <w:b w:val="0"/>
          <w:i w:val="0"/>
          <w:color w:val="000000"/>
          <w:sz w:val="28"/>
        </w:rPr>
        <w:t xml:space="preserve">ជំព៊ូក៤ </w:t>
      </w:r>
    </w:p>
    <w:p>
      <w:pPr>
        <w:autoSpaceDN w:val="0"/>
        <w:autoSpaceDE w:val="0"/>
        <w:widowControl/>
        <w:spacing w:line="238" w:lineRule="auto" w:before="4" w:after="0"/>
        <w:ind w:left="0" w:right="2908" w:firstLine="0"/>
        <w:jc w:val="right"/>
      </w:pPr>
      <w:r>
        <w:rPr>
          <w:rFonts w:ascii="Khmer OS Muol Light" w:hAnsi="Khmer OS Muol Light" w:eastAsia="Khmer OS Muol Light"/>
          <w:b w:val="0"/>
          <w:i w:val="0"/>
          <w:color w:val="000000"/>
          <w:sz w:val="28"/>
        </w:rPr>
        <w:t xml:space="preserve">លទ្យធ្ល និងការពិភាកា </w:t>
      </w:r>
    </w:p>
    <w:p>
      <w:pPr>
        <w:autoSpaceDN w:val="0"/>
        <w:autoSpaceDE w:val="0"/>
        <w:widowControl/>
        <w:spacing w:line="238" w:lineRule="auto" w:before="524" w:after="0"/>
        <w:ind w:left="546" w:right="0" w:firstLine="0"/>
        <w:jc w:val="left"/>
      </w:pPr>
      <w:r>
        <w:rPr>
          <w:rFonts w:ascii="Khmer OS Muol Light" w:hAnsi="Khmer OS Muol Light" w:eastAsia="Khmer OS Muol Light"/>
          <w:b w:val="0"/>
          <w:i w:val="0"/>
          <w:color w:val="000000"/>
          <w:sz w:val="24"/>
        </w:rPr>
        <w:t>៤.១-</w:t>
      </w:r>
      <w:r>
        <w:rPr>
          <w:rFonts w:ascii="Khmer OS Muol Light" w:hAnsi="Khmer OS Muol Light" w:eastAsia="Khmer OS Muol Light"/>
          <w:b w:val="0"/>
          <w:i w:val="0"/>
          <w:color w:val="000000"/>
          <w:sz w:val="24"/>
        </w:rPr>
        <w:t xml:space="preserve">លទ្យធ្លននការប្សាវប្ជាវ </w:t>
      </w:r>
    </w:p>
    <w:p>
      <w:pPr>
        <w:autoSpaceDN w:val="0"/>
        <w:autoSpaceDE w:val="0"/>
        <w:widowControl/>
        <w:spacing w:line="238" w:lineRule="auto" w:before="164" w:after="0"/>
        <w:ind w:left="828" w:right="0" w:firstLine="0"/>
        <w:jc w:val="left"/>
      </w:pPr>
      <w:r>
        <w:rPr>
          <w:rFonts w:ascii="Khmer OS Muol Light" w:hAnsi="Khmer OS Muol Light" w:eastAsia="Khmer OS Muol Light"/>
          <w:b w:val="0"/>
          <w:i w:val="0"/>
          <w:color w:val="000000"/>
          <w:sz w:val="24"/>
        </w:rPr>
        <w:t>៤.១.១-</w:t>
      </w:r>
      <w:r>
        <w:rPr>
          <w:rFonts w:ascii="Khmer OS Muol Light" w:hAnsi="Khmer OS Muol Light" w:eastAsia="Khmer OS Muol Light"/>
          <w:b w:val="0"/>
          <w:i w:val="0"/>
          <w:color w:val="000000"/>
          <w:sz w:val="24"/>
        </w:rPr>
        <w:t xml:space="preserve">ការវិភារប្រព័នធ </w:t>
      </w:r>
    </w:p>
    <w:p>
      <w:pPr>
        <w:autoSpaceDN w:val="0"/>
        <w:tabs>
          <w:tab w:pos="1112" w:val="left"/>
        </w:tabs>
        <w:autoSpaceDE w:val="0"/>
        <w:widowControl/>
        <w:spacing w:line="416" w:lineRule="exact" w:before="112" w:after="0"/>
        <w:ind w:left="546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គយើងនិយយព្ីត្បព្័នធខៃលត្រូវបានបគងកើរគ ើងឱយគត្បើត្បាស្់គលើកមមវិធីស្ត្មាប់ការបគងកើរត្បព្័នធគត្ាច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ត្ស្ព្ៃំណាំតាមលកខណៈ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IOT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,ការត្រប់ត្រងគៅគលើស្ំគណើមៃី ។ គយើងគ ើញថា្ព្ីមួយដងៃគៅមួយត្បព្័នធ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IOT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គៅត្បគទស្កមពុជាកាន់ខរមានភាព្រីកចគត្មើន គហើយការគត្បើត្បាស្់ត្បព្័នធរិចណ៊ូ ៊ូជី (</w:t>
      </w:r>
      <w:r>
        <w:rPr>
          <w:rFonts w:ascii="Cambria" w:hAnsi="Cambria" w:eastAsia="Cambria"/>
          <w:b w:val="0"/>
          <w:i w:val="0"/>
          <w:color w:val="000000"/>
          <w:sz w:val="22"/>
        </w:rPr>
        <w:t>Technology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) ងមីៗៃ៊ូចជា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ត្បព្័នធ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IOT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ៃំណាំក៏កំព្ុងខរមានស្មទុះសងខៃរ ។ </w:t>
      </w:r>
      <w:r>
        <w:br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គោយយល់គ ើញថា្បចេុបបននគនះបគចេកវិទាកាន់ខរមានភាព្រីចគត្មើន ក៏ប៉ាុខនត្បព្័នធកនុងការៃំណាំភារ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គត្ចើន ត្បជាជនែវះការយល់ៃឹង និងការគត្បើត្បាស្់បគចេកវិទា គោយត្បជាជនមួយចំនួនធំរ៊ឺគៅខរគត្បើត្បាស្់កមាែំង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ថា្មព្លកនុងការៃំណាំនានាគៅគ ើយ ខៃលគធវើឱយមានលកខណៈយ៊ឺរយ៉ាវ ចំណាយកមាែំង ចំណាយងវិកា ែេះ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ខ្េយគព្លគវោ ជាព្ិគស្ស្រ៊ឺសល់ៃំណាំមិនស្៊ូវមានរុណភាព្គត្ពាះគ្មមនការត្រួរព្ិនិរយគៅគលើស្ីរុណា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ភាព្ កត្មិរស្ំគណើមៃី អាំងរង់ស្ុីគរព្នែ៊ឺ និងលកខែណឌអាកាស្ធារុ តាមគព្លជាក់ខស្តងជាគៃើម ។ </w:t>
      </w:r>
      <w:r>
        <w:br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ការវិភារត្បព្័នធត្រប់ត្រងស្ីរុណាភាព្ៃីគោយគត្បើ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IoT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ពាក់ព្័នធនឹងបញ្ជាត្បឈមគសសងៗ និងបញ្ជាខៃលអាចគកើរ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មាន។ ទំងគនះអាចមានចាប់ព្ីបញ្ជាបគចេកគទស្ទក់ទងនឹងការត្បម៊ូលទិនន័យ និងៃំគណើរការរហ៊ូរៃល់បញ្ជា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ត្បឈមជាក់ខស្តងកនុងការោក់ព្ត្ងាយ និងខងទំ។ គនះរ៊ឺជាបញ្ជាទ៊ូគៅមួយចំនួនខៃលជួបត្បទះ ៖ </w:t>
      </w:r>
    </w:p>
    <w:p>
      <w:pPr>
        <w:autoSpaceDN w:val="0"/>
        <w:tabs>
          <w:tab w:pos="1112" w:val="left"/>
        </w:tabs>
        <w:autoSpaceDE w:val="0"/>
        <w:widowControl/>
        <w:spacing w:line="416" w:lineRule="exact" w:before="0" w:after="0"/>
        <w:ind w:left="546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➢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រុណភាព្ ទិនន័យ និងភាព្ត្រឹមត្រូវ</w:t>
      </w:r>
      <w:r>
        <w:br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- ការត្កិរតាមខ្នរឧបករណ៍ចាប់ស្ញ្ជា៖ ឧបករណ៍ចាប់ស្ញ្ជាស្ីរុណាភាព្ អាចត្រូវការត្កិរតាមខ្នរញឹក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ញាប់ គៃើមបីរកាភាព្ត្រឹមត្រូវ។ ឧបករណ៍ចាប់ស្ញ្ជាខៃលបានត្កិរតាមខ្នរមិនត្រឹមត្រូវអាចនាំឱយទិនន័យមិន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ត្រឹមត្រូវ។ </w:t>
      </w:r>
      <w:r>
        <w:br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- ការរំខ្នបរិាថន៖ កតាតៃ៊ូចជាស្ំគណើម ស្មាស្ភាព្ៃី និងការខត្បត្បួលស្ីរុណាភាព្ខ្ងគត្ៅអាចប៉ាះពាល់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ៃល់ការអានរបស្់ឧបករណ៍ចាប់ស្ញ្ជា ខៃលនាំឱយទិនន័យមិនត្រឹមត្រូវ។ </w:t>
      </w:r>
      <w:r>
        <w:br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-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Sensor Drift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: យ៊ូរៗគៅឧបករណ៍ចាប់ស្ញ្ជាអាចងយចុះ ខៃលនាំឱយបារ់បង់ភាព្ត្រឹមត្រូវបនតិចមតងៗ ខៃល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គរាគល់ថា្ជារារ់ ខៃលទមទរការខងទំជាត្បចាំ និងការខករត្មូវគ ើងវិញ។ </w:t>
      </w:r>
    </w:p>
    <w:p>
      <w:pPr>
        <w:autoSpaceDN w:val="0"/>
        <w:tabs>
          <w:tab w:pos="1112" w:val="left"/>
        </w:tabs>
        <w:autoSpaceDE w:val="0"/>
        <w:widowControl/>
        <w:spacing w:line="230" w:lineRule="auto" w:before="0" w:after="0"/>
        <w:ind w:left="546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➢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បញ្ជាការរភាាប់</w:t>
      </w:r>
    </w:p>
    <w:p>
      <w:pPr>
        <w:autoSpaceDN w:val="0"/>
        <w:autoSpaceDE w:val="0"/>
        <w:widowControl/>
        <w:spacing w:line="230" w:lineRule="auto" w:before="12" w:after="0"/>
        <w:ind w:left="546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- ការគត្ជៀរខត្ជកស្ញ្ជា៖ ៃី និងកតាតបរិាថនគសសងគទៀរអាចបនថយស្ញ្ជាឥរខែស ខៃលនាំឱយមានបញ្ជាកនុងការ </w:t>
      </w:r>
    </w:p>
    <w:p>
      <w:pPr>
        <w:autoSpaceDN w:val="0"/>
        <w:autoSpaceDE w:val="0"/>
        <w:widowControl/>
        <w:spacing w:line="233" w:lineRule="auto" w:before="14" w:after="0"/>
        <w:ind w:left="546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រភាាប់រវងឧបករណ៍ចាប់ស្ញ្ជា ។ </w:t>
      </w:r>
    </w:p>
    <w:p>
      <w:pPr>
        <w:autoSpaceDN w:val="0"/>
        <w:autoSpaceDE w:val="0"/>
        <w:widowControl/>
        <w:spacing w:line="400" w:lineRule="exact" w:before="48" w:after="0"/>
        <w:ind w:left="546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-  បណាតញត្របៃណតប់៖  រំបន់ោច់ត្ស្យល ឬជនបទអាចមានការត្របៃណតប់គកាស្ិកា ឬ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Wi-Fi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គែាយ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ខៃលគធវើឱយវព្ិបាកកនុងការរកាការរភាាប់ខៃលមានគស្ថរភាព្ស្ត្មាប់ការបញ្ា៊ូនទិនន័យ។ </w:t>
      </w:r>
      <w:r>
        <w:br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- ភាព្យ៊ឺរយ៉ាវ៖ ភាព្យ៊ឺរយ៉ាវកនុងការបញ្ា៊ូនទិនន័យអាចរារាំងការត្រួរព្ិនិរយ និងត្រប់ត្រងត្បព្័នធតាមគព្ល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គវោជាក់ខស្តង។ </w:t>
      </w:r>
    </w:p>
    <w:p>
      <w:pPr>
        <w:autoSpaceDN w:val="0"/>
        <w:autoSpaceDE w:val="0"/>
        <w:widowControl/>
        <w:spacing w:line="394" w:lineRule="exact" w:before="944" w:after="0"/>
        <w:ind w:left="0" w:right="86" w:firstLine="0"/>
        <w:jc w:val="right"/>
      </w:pPr>
      <w:r>
        <w:rPr>
          <w:rFonts w:ascii="Khmer OS Muol Light" w:hAnsi="Khmer OS Muol Light" w:eastAsia="Khmer OS Muol Light"/>
          <w:b w:val="0"/>
          <w:i w:val="0"/>
          <w:color w:val="000000"/>
          <w:sz w:val="18"/>
        </w:rPr>
        <w:t xml:space="preserve">ទ្យំព័រ </w:t>
      </w:r>
      <w:r>
        <w:rPr>
          <w:rFonts w:ascii="LmnTTFantBig" w:hAnsi="LmnTTFantBig" w:eastAsia="LmnTTFantBig"/>
          <w:b w:val="0"/>
          <w:i w:val="0"/>
          <w:color w:val="000000"/>
          <w:sz w:val="36"/>
        </w:rPr>
        <w:t>21</w:t>
      </w:r>
    </w:p>
    <w:p>
      <w:pPr>
        <w:sectPr>
          <w:pgSz w:w="11906" w:h="16838"/>
          <w:pgMar w:top="282" w:right="764" w:bottom="2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16.0" w:type="dxa"/>
      </w:tblPr>
      <w:tblGrid>
        <w:gridCol w:w="3234"/>
        <w:gridCol w:w="3234"/>
        <w:gridCol w:w="3234"/>
      </w:tblGrid>
      <w:tr>
        <w:trPr>
          <w:trHeight w:hRule="exact" w:val="342"/>
        </w:trPr>
        <w:tc>
          <w:tcPr>
            <w:tcW w:type="dxa" w:w="4804"/>
            <w:gridSpan w:val="2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0" w:right="0" w:firstLine="0"/>
              <w:jc w:val="left"/>
            </w:pPr>
            <w:r>
              <w:rPr>
                <w:rFonts w:ascii="Khmer OS Muol Light" w:hAnsi="Khmer OS Muol Light" w:eastAsia="Khmer OS Muol Light"/>
                <w:b w:val="0"/>
                <w:i w:val="0"/>
                <w:color w:val="000000"/>
                <w:sz w:val="18"/>
              </w:rPr>
              <w:t xml:space="preserve">សាកលវិទ្យាល័យជាតិមានជ័យ </w:t>
            </w:r>
          </w:p>
        </w:tc>
        <w:tc>
          <w:tcPr>
            <w:tcW w:type="dxa" w:w="4360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8" w:after="0"/>
              <w:ind w:left="0" w:right="6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National Meanchey University</w:t>
            </w:r>
          </w:p>
        </w:tc>
      </w:tr>
      <w:tr>
        <w:trPr>
          <w:trHeight w:hRule="exact" w:val="1076"/>
        </w:trPr>
        <w:tc>
          <w:tcPr>
            <w:tcW w:type="dxa" w:w="404"/>
            <w:tcBorders>
              <w:top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702" w:after="0"/>
              <w:ind w:left="30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4"/>
              </w:rPr>
              <w:t>➢</w:t>
            </w:r>
          </w:p>
        </w:tc>
        <w:tc>
          <w:tcPr>
            <w:tcW w:type="dxa" w:w="8760"/>
            <w:gridSpan w:val="2"/>
            <w:tcBorders>
              <w:top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34" w:after="0"/>
              <w:ind w:left="192" w:right="0" w:firstLine="0"/>
              <w:jc w:val="left"/>
            </w:pP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>ការត្រប់ត្រងទិនន័យ</w:t>
            </w:r>
          </w:p>
        </w:tc>
      </w:tr>
      <w:tr>
        <w:trPr>
          <w:trHeight w:hRule="exact" w:val="2880"/>
        </w:trPr>
        <w:tc>
          <w:tcPr>
            <w:tcW w:type="dxa" w:w="91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0" w:right="0" w:firstLine="0"/>
              <w:jc w:val="left"/>
            </w:pP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 xml:space="preserve"> -  បរិមាណទិនន័យ៖  ត្បព្័នធត្រប់ត្រងស្ីរុណាភាព្ៃីអាចបគងកើរទិនន័យយ៉ាងគត្ចើន ខៃលទមទរឱយមានការ</w:t>
            </w: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 xml:space="preserve">សទុកៃំគណើរការ និងយុទធាស្រស្ត្រប់ត្រងត្បកបគោយត្បស្ិទធភាព្។ </w:t>
            </w:r>
            <w:r>
              <w:br/>
            </w: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 xml:space="preserve"> - ការរួមបញ្េ៊ូលទិនន័យ៖ ការរួមបញ្េ៊ូលទិនន័យព្ីឧបករណ៍ចាប់ស្ញ្ជា និងត្បភព្ជាគត្ចើន (ឧ. ាថនីយ៍</w:t>
            </w: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>អាកាស្ធារុ ឧបករណ៍ចាប់ស្ញ្ជាស្ំគណើមៃី) អាចស្មុរាមញ ខៃលទមទរបគចេកគទស្ោយទិនន័យៃ៏    រឹង</w:t>
            </w: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 xml:space="preserve">មាំ។ </w:t>
            </w:r>
          </w:p>
          <w:p>
            <w:pPr>
              <w:autoSpaceDN w:val="0"/>
              <w:autoSpaceDE w:val="0"/>
              <w:widowControl/>
              <w:spacing w:line="250" w:lineRule="auto" w:before="0" w:after="0"/>
              <w:ind w:left="30" w:right="0" w:firstLine="0"/>
              <w:jc w:val="left"/>
            </w:pP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 xml:space="preserve"> - ៃំគណើរការតាមគព្លគវោជាក់ខស្តង៖ ៃំគណើរការ និងវិភារទិនន័យកនុងគព្លគវោជាក់ខស្តង គៃើមបីខករត្មូវការ</w:t>
            </w: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 xml:space="preserve">ត្រប់ត្រងស្ីរុណាភាព្អាចជាបញ្ជាត្បឈម ជាព្ិគស្ស្ជាមួយនឹងការោក់ព្ត្ងាយត្ទង់ត្ទយធំ។ </w:t>
            </w:r>
          </w:p>
        </w:tc>
      </w:tr>
      <w:tr>
        <w:trPr>
          <w:trHeight w:hRule="exact" w:val="400"/>
        </w:trPr>
        <w:tc>
          <w:tcPr>
            <w:tcW w:type="dxa" w:w="4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2" w:after="0"/>
              <w:ind w:left="30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4"/>
              </w:rPr>
              <w:t>➢</w:t>
            </w:r>
          </w:p>
        </w:tc>
        <w:tc>
          <w:tcPr>
            <w:tcW w:type="dxa" w:w="8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92" w:right="0" w:firstLine="0"/>
              <w:jc w:val="left"/>
            </w:pP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 xml:space="preserve">មាត្រោឋនត្បព្័នធ </w:t>
            </w:r>
          </w:p>
        </w:tc>
      </w:tr>
      <w:tr>
        <w:trPr>
          <w:trHeight w:hRule="exact" w:val="2080"/>
        </w:trPr>
        <w:tc>
          <w:tcPr>
            <w:tcW w:type="dxa" w:w="91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0" w:right="0" w:firstLine="0"/>
              <w:jc w:val="left"/>
            </w:pP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 xml:space="preserve"> - ការគធវើមាត្រោឋនដនគហោឋរចនាស្មព័នធ៖ គៅគព្លខៃលចំនួនឧបករណ៍ចាប់ស្ញ្ជា និងរំបន់ខៃលត្របៃណតប់</w:t>
            </w: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>គោយត្បព្័នធគកើនគ ើង គហោឋរចនាស្មព័នធត្រូវការគធវើមាត្រោឋនគៅតាមគនាះ ខៃលអាចស្មុរាមញ និងចំណាយ</w:t>
            </w: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 xml:space="preserve">គត្ចើន។ </w:t>
            </w:r>
            <w:r>
              <w:br/>
            </w: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 xml:space="preserve"> - ស្មរថភាព្ៃំគណើរការទិនន័យ៖ គៅគព្លខៃលត្បព្័នធព្ត្ងីក បរិមាណទិនន័យគកើនគ ើង ទមទរៃំគណាះ</w:t>
            </w: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 xml:space="preserve">ត្ាយៃំគណើរការទិនន័យខៃលមានអនុភាព្ និងអាចគធវើមាត្រោឋនបាន។ </w:t>
            </w:r>
          </w:p>
        </w:tc>
      </w:tr>
      <w:tr>
        <w:trPr>
          <w:trHeight w:hRule="exact" w:val="412"/>
        </w:trPr>
        <w:tc>
          <w:tcPr>
            <w:tcW w:type="dxa" w:w="4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30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4"/>
              </w:rPr>
              <w:t>➢</w:t>
            </w:r>
          </w:p>
        </w:tc>
        <w:tc>
          <w:tcPr>
            <w:tcW w:type="dxa" w:w="8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0" w:after="0"/>
              <w:ind w:left="192" w:right="0" w:firstLine="0"/>
              <w:jc w:val="left"/>
            </w:pP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>ស្ុវរថិភាព្ និងឯកជនភាព្</w:t>
            </w:r>
          </w:p>
        </w:tc>
      </w:tr>
      <w:tr>
        <w:trPr>
          <w:trHeight w:hRule="exact" w:val="2468"/>
        </w:trPr>
        <w:tc>
          <w:tcPr>
            <w:tcW w:type="dxa" w:w="91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0" w:right="0" w:firstLine="0"/>
              <w:jc w:val="left"/>
            </w:pP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 xml:space="preserve"> - ស្ុវរថិភាព្ទិនន័យ៖ ការធានាថា្ទិនន័យខៃលបានបញ្ា៊ូនព្ីឧបករណ៍ចាប់ស្ញ្ជាគៅកាន់ត្បព្័នធកណាតលរ៊ឺ</w:t>
            </w: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 xml:space="preserve">មានស្ុវរថិភាព្ព្ីការរំរាមកំខហងតាមអុីនធ៊ឺណិររ៊ឺមានារៈស្ំខ្ន់ណាស្់។ 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0" w:right="0" w:firstLine="0"/>
              <w:jc w:val="center"/>
            </w:pP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 xml:space="preserve"> - ការច៊ូលគត្បើគោយគ្មមនការអនុញ្ជារ៖ ការពារត្បព្័នធត្រប់ត្រងព្ីការច៊ូលគោយគ្មមនការអនុញ្ជារខៃលអាចនាំឱយ</w:t>
            </w:r>
          </w:p>
          <w:p>
            <w:pPr>
              <w:autoSpaceDN w:val="0"/>
              <w:autoSpaceDE w:val="0"/>
              <w:widowControl/>
              <w:spacing w:line="252" w:lineRule="auto" w:before="0" w:after="0"/>
              <w:ind w:left="30" w:right="0" w:firstLine="0"/>
              <w:jc w:val="left"/>
            </w:pP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 xml:space="preserve">មានការរំខ្នៃល់ការកំណរ់ការត្រប់ត្រងស្ីរុណាភាព្។ 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30" w:right="0" w:firstLine="0"/>
              <w:jc w:val="left"/>
            </w:pP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 xml:space="preserve"> - ការត្ព្ួយបារមាអំព្ីឯកជនភាព្៖ ត្បស្ិនគបើត្បព្័នធគនះត្រូវបានោក់ព្ត្ងាយគៅកនុងរំបន់ខៃលមានការត្ព្ួយ</w:t>
            </w: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 xml:space="preserve">បារមាអំព្ីភាព្ឯកជនទិនន័យ ការធានាការអនុគោមតាមបទបបញ្ារតិភាព្ឯកជនមានារៈស្ំខ្ន់ណាស្់។ </w:t>
            </w:r>
          </w:p>
        </w:tc>
      </w:tr>
      <w:tr>
        <w:trPr>
          <w:trHeight w:hRule="exact" w:val="420"/>
        </w:trPr>
        <w:tc>
          <w:tcPr>
            <w:tcW w:type="dxa" w:w="4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2" w:after="0"/>
              <w:ind w:left="30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4"/>
              </w:rPr>
              <w:t>➢</w:t>
            </w:r>
          </w:p>
        </w:tc>
        <w:tc>
          <w:tcPr>
            <w:tcW w:type="dxa" w:w="8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0" w:after="0"/>
              <w:ind w:left="192" w:right="0" w:firstLine="0"/>
              <w:jc w:val="left"/>
            </w:pP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>បញ្ជាត្បឈមបរិាថន</w:t>
            </w:r>
          </w:p>
        </w:tc>
      </w:tr>
      <w:tr>
        <w:trPr>
          <w:trHeight w:hRule="exact" w:val="2868"/>
        </w:trPr>
        <w:tc>
          <w:tcPr>
            <w:tcW w:type="dxa" w:w="91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40" w:after="0"/>
              <w:ind w:left="30" w:right="0" w:firstLine="0"/>
              <w:jc w:val="left"/>
            </w:pP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 xml:space="preserve"> - លកខែណឌព្ិបាក៖ ឧបករណ៍ចាប់ស្ញ្ជា និងឧបករណ៍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IoT</w:t>
            </w: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 xml:space="preserve"> ខៃលោក់ព្ត្ងាយត្រូវខរទប់ទល់នឹងលកខែណឌ </w:t>
            </w: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 xml:space="preserve">បរិាថនគសសងៗ ៃ៊ូចជាស្ីរុណាភាព្ខ្ែំង ស្ំគណើម និងការែ៊ូចខ្ររាងកាយ។ </w:t>
            </w:r>
            <w:r>
              <w:br/>
            </w: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 xml:space="preserve"> -  ភាព្ខត្បត្បួលដនៃី៖  ត្បគភទៃី និងស្មាស្ភាព្អាចខត្បត្បួលយ៉ាងទ៊ូលំទ៊ូោយ ខៃលនាំឱយមានការអាន </w:t>
            </w:r>
          </w:p>
          <w:p>
            <w:pPr>
              <w:autoSpaceDN w:val="0"/>
              <w:autoSpaceDE w:val="0"/>
              <w:widowControl/>
              <w:spacing w:line="271" w:lineRule="auto" w:before="12" w:after="0"/>
              <w:ind w:left="30" w:right="0" w:firstLine="0"/>
              <w:jc w:val="left"/>
            </w:pP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 xml:space="preserve">ស្ីរុណាភាព្មិនស្ុីស្ងាវក់គ្មន ទមទរការត្កិរតាមខ្នរ និងការបកត្ាយស្មុរាមញ។ </w:t>
            </w:r>
          </w:p>
          <w:p>
            <w:pPr>
              <w:autoSpaceDN w:val="0"/>
              <w:tabs>
                <w:tab w:pos="596" w:val="left"/>
              </w:tabs>
              <w:autoSpaceDE w:val="0"/>
              <w:widowControl/>
              <w:spacing w:line="408" w:lineRule="exact" w:before="0" w:after="0"/>
              <w:ind w:left="30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4"/>
              </w:rPr>
              <w:t>➢</w:t>
            </w: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>ការខងទំ និងភាព្គជឿជាក់</w:t>
            </w:r>
            <w:r>
              <w:br/>
            </w: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 xml:space="preserve"> -  ការខងទំឧបករណ៍៖  ការខងទំឧបករណ៍ចាប់ស្ញ្ជា និងឧបករណ៍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IoT</w:t>
            </w: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 xml:space="preserve"> ជាគទៀងទរ់រ៊ឺត្រូវបានទមទរ គៃើមបី</w:t>
            </w:r>
            <w:r>
              <w:rPr>
                <w:rFonts w:ascii="Khmer OS Content" w:hAnsi="Khmer OS Content" w:eastAsia="Khmer OS Content"/>
                <w:b w:val="0"/>
                <w:i w:val="0"/>
                <w:color w:val="000000"/>
                <w:sz w:val="22"/>
              </w:rPr>
              <w:t xml:space="preserve">ធានាបានន៊ូវភាព្គជឿជាក់រយៈគព្លខវង ខៃលអាចជាបញ្ជាត្បឈមខសនកៃឹកជញ្ា៊ូនគៅកនុងរំបន់ធំ ឬោច់ </w:t>
            </w:r>
          </w:p>
        </w:tc>
      </w:tr>
    </w:tbl>
    <w:p>
      <w:pPr>
        <w:autoSpaceDN w:val="0"/>
        <w:tabs>
          <w:tab w:pos="1112" w:val="left"/>
        </w:tabs>
        <w:autoSpaceDE w:val="0"/>
        <w:widowControl/>
        <w:spacing w:line="245" w:lineRule="auto" w:before="6" w:after="0"/>
        <w:ind w:left="546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ត្ស្យល។ </w:t>
      </w:r>
      <w:r>
        <w:br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- ភាព្គជឿជាក់របស្់ត្បព្័នធ៖ ការធានាន៊ូវភាព្គជឿជាក់ដនត្បព្័នធទំងម៊ូល និងការការ់បនថយគព្លគវោរងចាំរ៊ឺ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មានារៈស្ំខ្ន់ ជាព្ិគស្ស្គៅកនុងកមមវិធីកស្ិកមម ខៃលគព្លគវោអាចមានារៈស្ំខ្ន់។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4"/>
        </w:rPr>
        <w:t>➢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រដមែ និងកត្មិរធនធាន</w:t>
      </w:r>
    </w:p>
    <w:p>
      <w:pPr>
        <w:autoSpaceDN w:val="0"/>
        <w:autoSpaceDE w:val="0"/>
        <w:widowControl/>
        <w:spacing w:line="394" w:lineRule="exact" w:before="680" w:after="0"/>
        <w:ind w:left="0" w:right="86" w:firstLine="0"/>
        <w:jc w:val="right"/>
      </w:pPr>
      <w:r>
        <w:rPr>
          <w:rFonts w:ascii="Khmer OS Muol Light" w:hAnsi="Khmer OS Muol Light" w:eastAsia="Khmer OS Muol Light"/>
          <w:b w:val="0"/>
          <w:i w:val="0"/>
          <w:color w:val="000000"/>
          <w:sz w:val="18"/>
        </w:rPr>
        <w:t xml:space="preserve">ទ្យំព័រ </w:t>
      </w:r>
      <w:r>
        <w:rPr>
          <w:rFonts w:ascii="LmnTTFantBig" w:hAnsi="LmnTTFantBig" w:eastAsia="LmnTTFantBig"/>
          <w:b w:val="0"/>
          <w:i w:val="0"/>
          <w:color w:val="000000"/>
          <w:sz w:val="36"/>
        </w:rPr>
        <w:t>22</w:t>
      </w:r>
    </w:p>
    <w:p>
      <w:pPr>
        <w:sectPr>
          <w:pgSz w:w="11906" w:h="16838"/>
          <w:pgMar w:top="282" w:right="764" w:bottom="2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2019300</wp:posOffset>
            </wp:positionH>
            <wp:positionV relativeFrom="page">
              <wp:posOffset>2857500</wp:posOffset>
            </wp:positionV>
            <wp:extent cx="4051300" cy="12700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51300" cy="12700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6.0" w:type="dxa"/>
      </w:tblPr>
      <w:tblGrid>
        <w:gridCol w:w="4851"/>
        <w:gridCol w:w="4851"/>
      </w:tblGrid>
      <w:tr>
        <w:trPr>
          <w:trHeight w:hRule="exact" w:val="342"/>
        </w:trPr>
        <w:tc>
          <w:tcPr>
            <w:tcW w:type="dxa" w:w="4804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0" w:right="0" w:firstLine="0"/>
              <w:jc w:val="left"/>
            </w:pPr>
            <w:r>
              <w:rPr>
                <w:rFonts w:ascii="Khmer OS Muol Light" w:hAnsi="Khmer OS Muol Light" w:eastAsia="Khmer OS Muol Light"/>
                <w:b w:val="0"/>
                <w:i w:val="0"/>
                <w:color w:val="000000"/>
                <w:sz w:val="18"/>
              </w:rPr>
              <w:t xml:space="preserve">សាកលវិទ្យាល័យជាតិមានជ័យ </w:t>
            </w:r>
          </w:p>
        </w:tc>
        <w:tc>
          <w:tcPr>
            <w:tcW w:type="dxa" w:w="4324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8" w:after="0"/>
              <w:ind w:left="0" w:right="2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National Meanchey University</w:t>
            </w:r>
          </w:p>
        </w:tc>
      </w:tr>
    </w:tbl>
    <w:p>
      <w:pPr>
        <w:autoSpaceDN w:val="0"/>
        <w:autoSpaceDE w:val="0"/>
        <w:widowControl/>
        <w:spacing w:line="400" w:lineRule="exact" w:before="278" w:after="0"/>
        <w:ind w:left="546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- រដមែដនការៃំគ ើងៃំប៊ូង៖ ការចំណាយគលើការោក់ព្ត្ងាយត្បព្័នធត្រប់ត្រងស្ីរុណាភាព្ៃីខៃលមានម៊ូលោឋន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គលើ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IoT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ៃ៏ទ៊ូលំទ៊ូោយអាចមានរដមែពស្់ ជាព្ិគស្ស្គៅកនុងការកំណរ់កស្ិកមមខ្នរធំ។ </w:t>
      </w:r>
      <w:r>
        <w:br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- ដងែគៃើមបនត៖ ការចំណាយបនតដនការបញ្ា៊ូនទិនន័យ ការសទុក និងការខងទំឧបករណ៍ក៏អាចមានារៈស្ំខ្ន់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សងខៃរ។ </w:t>
      </w:r>
    </w:p>
    <w:p>
      <w:pPr>
        <w:autoSpaceDN w:val="0"/>
        <w:autoSpaceDE w:val="0"/>
        <w:widowControl/>
        <w:spacing w:line="238" w:lineRule="auto" w:before="166" w:after="0"/>
        <w:ind w:left="828" w:right="0" w:firstLine="0"/>
        <w:jc w:val="left"/>
      </w:pPr>
      <w:r>
        <w:rPr>
          <w:rFonts w:ascii="Khmer OS Muol Light" w:hAnsi="Khmer OS Muol Light" w:eastAsia="Khmer OS Muol Light"/>
          <w:b w:val="0"/>
          <w:i w:val="0"/>
          <w:color w:val="000000"/>
          <w:sz w:val="24"/>
        </w:rPr>
        <w:t>៤.១.២-</w:t>
      </w:r>
      <w:r>
        <w:rPr>
          <w:rFonts w:ascii="Khmer OS Muol Light" w:hAnsi="Khmer OS Muol Light" w:eastAsia="Khmer OS Muol Light"/>
          <w:b w:val="0"/>
          <w:i w:val="0"/>
          <w:color w:val="000000"/>
          <w:sz w:val="24"/>
        </w:rPr>
        <w:t>ដាប្កាមររិរទ្យ (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Context Diagram</w:t>
      </w:r>
      <w:r>
        <w:rPr>
          <w:rFonts w:ascii="Khmer OS Muol Light" w:hAnsi="Khmer OS Muol Light" w:eastAsia="Khmer OS Muol Light"/>
          <w:b w:val="0"/>
          <w:i w:val="0"/>
          <w:color w:val="000000"/>
          <w:sz w:val="24"/>
        </w:rPr>
        <w:t xml:space="preserve">) </w:t>
      </w:r>
    </w:p>
    <w:p>
      <w:pPr>
        <w:autoSpaceDN w:val="0"/>
        <w:autoSpaceDE w:val="0"/>
        <w:widowControl/>
        <w:spacing w:line="434" w:lineRule="exact" w:before="504" w:after="0"/>
        <w:ind w:left="0" w:right="2410" w:firstLine="0"/>
        <w:jc w:val="righ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ត្កាហវិក ៖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Context Diagram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ដនការគត្បើត្បាស្់ត្បព្័នធ </w:t>
      </w:r>
    </w:p>
    <w:p>
      <w:pPr>
        <w:autoSpaceDN w:val="0"/>
        <w:autoSpaceDE w:val="0"/>
        <w:widowControl/>
        <w:spacing w:line="197" w:lineRule="auto" w:before="776" w:after="36"/>
        <w:ind w:left="0" w:right="2744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Data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4851"/>
        <w:gridCol w:w="4851"/>
      </w:tblGrid>
      <w:tr>
        <w:trPr>
          <w:trHeight w:hRule="exact" w:val="476"/>
        </w:trPr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15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User 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1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Management </w:t>
            </w:r>
          </w:p>
        </w:tc>
      </w:tr>
    </w:tbl>
    <w:p>
      <w:pPr>
        <w:autoSpaceDN w:val="0"/>
        <w:autoSpaceDE w:val="0"/>
        <w:widowControl/>
        <w:spacing w:line="238" w:lineRule="auto" w:before="1172" w:after="0"/>
        <w:ind w:left="828" w:right="0" w:firstLine="0"/>
        <w:jc w:val="left"/>
      </w:pPr>
      <w:r>
        <w:rPr>
          <w:rFonts w:ascii="Khmer OS Muol Light" w:hAnsi="Khmer OS Muol Light" w:eastAsia="Khmer OS Muol Light"/>
          <w:b w:val="0"/>
          <w:i w:val="0"/>
          <w:color w:val="000000"/>
          <w:sz w:val="24"/>
        </w:rPr>
        <w:t xml:space="preserve">៤.១.៣- រស្ចេកស្ទ្យររស្ចេកវិទ្យា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Internet of Things</w:t>
      </w:r>
    </w:p>
    <w:p>
      <w:pPr>
        <w:autoSpaceDN w:val="0"/>
        <w:autoSpaceDE w:val="0"/>
        <w:widowControl/>
        <w:spacing w:line="238" w:lineRule="auto" w:before="84" w:after="0"/>
        <w:ind w:left="828" w:right="0" w:firstLine="0"/>
        <w:jc w:val="left"/>
      </w:pPr>
      <w:r>
        <w:rPr>
          <w:rFonts w:ascii="Khmer OS Muol Light" w:hAnsi="Khmer OS Muol Light" w:eastAsia="Khmer OS Muol Light"/>
          <w:b w:val="0"/>
          <w:i w:val="0"/>
          <w:color w:val="000000"/>
          <w:sz w:val="24"/>
        </w:rPr>
        <w:t xml:space="preserve">ក- ទ្យិដាភាពទ្យ៊ូស្ៅននប្រព័នធ </w:t>
      </w:r>
    </w:p>
    <w:p>
      <w:pPr>
        <w:autoSpaceDN w:val="0"/>
        <w:tabs>
          <w:tab w:pos="1112" w:val="left"/>
          <w:tab w:pos="1266" w:val="left"/>
          <w:tab w:pos="1398" w:val="left"/>
        </w:tabs>
        <w:autoSpaceDE w:val="0"/>
        <w:widowControl/>
        <w:spacing w:line="408" w:lineRule="exact" w:before="110" w:after="0"/>
        <w:ind w:left="546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ត្បព្័នធត្រប់ត្រងគនះមានឧបករណ៍ចាប់ស្ញ្ជាជាគត្ចើនត្បគភទខៃលរត្មូវការកនុងការស្ិកាត្ាវត្ជាវ ខៃល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រភាាប់គៅ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ESP8266 Microcontroller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។ ទិនន័យខៃលបានព្ីឧបករណ៍ចាប់ស្ញ្ជាទំងអស្់ ត្រូវបានៃំគណើរការ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និងបញ្ា៊ូនទិនន័យខៃលទទួលបានគៅកនុង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Greenhouse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គៅកាន់មា៉ាស្ុីនគមព្ព្កស្ត្មាប់គធវើការត្រួរព្ិនិរយ និង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ត្រួរព្ិនិរយគព្លគវោជាក់ខស្តង។ </w:t>
      </w:r>
      <w:r>
        <w:br/>
      </w:r>
      <w:r>
        <w:tab/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ត្បព្័នធខៃលបានគស្នើគ ើងមានស្មាស្ធារុៃ៊ូចខ្ងគត្កាមៈ </w:t>
      </w:r>
      <w:r>
        <w:br/>
      </w:r>
      <w:r>
        <w:rPr>
          <w:rFonts w:ascii="Khmer Kep" w:hAnsi="Khmer Kep" w:eastAsia="Khmer Kep"/>
          <w:b w:val="0"/>
          <w:i w:val="0"/>
          <w:color w:val="000000"/>
          <w:sz w:val="22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ESP8266 Microcontroller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៖ ឧបករណ៍បញ្ជា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Wi-Fi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ស្ត្មាប់ៃំគណើរការស្ន៊ូលស្ត្មាប់ត្បម៊ូល</w:t>
      </w:r>
      <w:r>
        <w:tab/>
      </w:r>
      <w:r>
        <w:tab/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ទិនន័យ និងទំនាក់ទំនងរវងឧបករណ៍ចាប់ស្ញ្ជា ត្បព្័នធទំងម៊ូល។ </w:t>
      </w:r>
      <w:r>
        <w:br/>
      </w:r>
      <w:r>
        <w:rPr>
          <w:rFonts w:ascii="Khmer Kep" w:hAnsi="Khmer Kep" w:eastAsia="Khmer Kep"/>
          <w:b w:val="0"/>
          <w:i w:val="0"/>
          <w:color w:val="000000"/>
          <w:sz w:val="22"/>
        </w:rPr>
        <w:t>-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ឧបករណ៍ចាប់ស្ញ្ជា៖ </w:t>
      </w:r>
    </w:p>
    <w:p>
      <w:pPr>
        <w:autoSpaceDN w:val="0"/>
        <w:tabs>
          <w:tab w:pos="1398" w:val="left"/>
          <w:tab w:pos="1626" w:val="left"/>
          <w:tab w:pos="6056" w:val="left"/>
        </w:tabs>
        <w:autoSpaceDE w:val="0"/>
        <w:widowControl/>
        <w:spacing w:line="408" w:lineRule="exact" w:before="72" w:after="0"/>
        <w:ind w:left="1112" w:right="0" w:firstLine="0"/>
        <w:jc w:val="left"/>
      </w:pP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2"/>
        </w:rPr>
        <w:t>o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ឧបករណ៍ចាប់ស្ញ្ជាស្ំគណើមៃី៖ វស្់បរិមាណទឹកកនុងៃី។ 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2"/>
        </w:rPr>
        <w:t>o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ឧបករណ៍ចាប់ស្ញ្ជាស្ីរុណាភាព្៖ វស្់ៃី និងស្ីរុណាភាព្ព្័ទធជុំវិញ។ </w:t>
      </w:r>
      <w:r>
        <w:br/>
      </w:r>
      <w:r>
        <w:rPr>
          <w:rFonts w:ascii="Khmer Kep" w:hAnsi="Khmer Kep" w:eastAsia="Khmer Kep"/>
          <w:b w:val="0"/>
          <w:i w:val="0"/>
          <w:color w:val="000000"/>
          <w:sz w:val="22"/>
        </w:rPr>
        <w:t>-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មា៉ាស្ុីនប៊ូមទឹក៖ ត្រប់ត្រងត្បព្័នធគត្ាចត្ស្ព្(ត្បព្័នធា</w:t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រាាស្រស្ត)គោយស្វ័យត្បវរត ខសអកគលើកត្មិរ</w:t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ទិនន័យរបស្់ឧបករណ៍ចាប់ស្ញ្ជាស្ំគណើមៃី។ </w:t>
      </w:r>
      <w:r>
        <w:br/>
      </w:r>
      <w:r>
        <w:rPr>
          <w:rFonts w:ascii="Khmer Kep" w:hAnsi="Khmer Kep" w:eastAsia="Khmer Kep"/>
          <w:b w:val="0"/>
          <w:i w:val="0"/>
          <w:color w:val="000000"/>
          <w:sz w:val="22"/>
        </w:rPr>
        <w:t>-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ម៉ា៊ូឌ្ុលទំនាក់ទំនង៖ គបើកការបញ្ា៊ូនទិនន័យព្ីចមាៃយ និងការត្រប់ត្រងតាមរយៈ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Wi-Fi</w:t>
      </w:r>
      <w:r>
        <w:br/>
      </w:r>
      <w:r>
        <w:rPr>
          <w:rFonts w:ascii="Khmer Kep" w:hAnsi="Khmer Kep" w:eastAsia="Khmer Kep"/>
          <w:b w:val="0"/>
          <w:i w:val="0"/>
          <w:color w:val="000000"/>
          <w:sz w:val="22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Cloud Server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៖ រកាទុកទិនន័យ និងសតល់គៅអនកគត្បើត្បាស្់ស្ត្មាប់ការត្រួរព្ិនិរយនិងត្រួរព្ិនិរយ </w:t>
      </w:r>
    </w:p>
    <w:p>
      <w:pPr>
        <w:autoSpaceDN w:val="0"/>
        <w:autoSpaceDE w:val="0"/>
        <w:widowControl/>
        <w:spacing w:line="252" w:lineRule="auto" w:before="14" w:after="0"/>
        <w:ind w:left="1398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ព្ីចមាៃយ </w:t>
      </w:r>
    </w:p>
    <w:p>
      <w:pPr>
        <w:autoSpaceDN w:val="0"/>
        <w:autoSpaceDE w:val="0"/>
        <w:widowControl/>
        <w:spacing w:line="434" w:lineRule="exact" w:before="208" w:after="0"/>
        <w:ind w:left="828" w:right="0" w:firstLine="0"/>
        <w:jc w:val="left"/>
      </w:pPr>
      <w:r>
        <w:rPr>
          <w:rFonts w:ascii="Khmer OS Muol Light" w:hAnsi="Khmer OS Muol Light" w:eastAsia="Khmer OS Muol Light"/>
          <w:b w:val="0"/>
          <w:i w:val="0"/>
          <w:color w:val="000000"/>
          <w:sz w:val="24"/>
        </w:rPr>
        <w:t xml:space="preserve">ស- រមារធាតុថ្្នករឹង </w:t>
      </w: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>(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Hardware Component</w:t>
      </w: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 xml:space="preserve">) </w:t>
      </w:r>
    </w:p>
    <w:p>
      <w:pPr>
        <w:autoSpaceDN w:val="0"/>
        <w:autoSpaceDE w:val="0"/>
        <w:widowControl/>
        <w:spacing w:line="436" w:lineRule="exact" w:before="64" w:after="0"/>
        <w:ind w:left="1398" w:right="0" w:firstLine="0"/>
        <w:jc w:val="left"/>
      </w:pPr>
      <w:r>
        <w:rPr>
          <w:rFonts w:ascii="Khmer Kep" w:hAnsi="Khmer Kep" w:eastAsia="Khmer Kep"/>
          <w:b w:val="0"/>
          <w:i w:val="0"/>
          <w:color w:val="000000"/>
          <w:sz w:val="22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ESP8266 Microcontroller: NodeMCU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ខៃលត្រូវគត្ជើស្គរើស្មកគត្បើត្បាស្់។ </w:t>
      </w:r>
    </w:p>
    <w:p>
      <w:pPr>
        <w:autoSpaceDN w:val="0"/>
        <w:autoSpaceDE w:val="0"/>
        <w:widowControl/>
        <w:spacing w:line="394" w:lineRule="exact" w:before="432" w:after="0"/>
        <w:ind w:left="0" w:right="84" w:firstLine="0"/>
        <w:jc w:val="right"/>
      </w:pPr>
      <w:r>
        <w:rPr>
          <w:rFonts w:ascii="Khmer OS Muol Light" w:hAnsi="Khmer OS Muol Light" w:eastAsia="Khmer OS Muol Light"/>
          <w:b w:val="0"/>
          <w:i w:val="0"/>
          <w:color w:val="000000"/>
          <w:sz w:val="18"/>
        </w:rPr>
        <w:t xml:space="preserve">ទ្យំព័រ </w:t>
      </w:r>
      <w:r>
        <w:rPr>
          <w:rFonts w:ascii="LmnTTFantBig" w:hAnsi="LmnTTFantBig" w:eastAsia="LmnTTFantBig"/>
          <w:b w:val="0"/>
          <w:i w:val="0"/>
          <w:color w:val="000000"/>
          <w:sz w:val="36"/>
        </w:rPr>
        <w:t>23</w:t>
      </w:r>
    </w:p>
    <w:p>
      <w:pPr>
        <w:sectPr>
          <w:pgSz w:w="11906" w:h="16838"/>
          <w:pgMar w:top="282" w:right="764" w:bottom="2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16.0" w:type="dxa"/>
      </w:tblPr>
      <w:tblGrid>
        <w:gridCol w:w="4851"/>
        <w:gridCol w:w="4851"/>
      </w:tblGrid>
      <w:tr>
        <w:trPr>
          <w:trHeight w:hRule="exact" w:val="342"/>
        </w:trPr>
        <w:tc>
          <w:tcPr>
            <w:tcW w:type="dxa" w:w="4804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0" w:right="0" w:firstLine="0"/>
              <w:jc w:val="left"/>
            </w:pPr>
            <w:r>
              <w:rPr>
                <w:rFonts w:ascii="Khmer OS Muol Light" w:hAnsi="Khmer OS Muol Light" w:eastAsia="Khmer OS Muol Light"/>
                <w:b w:val="0"/>
                <w:i w:val="0"/>
                <w:color w:val="000000"/>
                <w:sz w:val="18"/>
              </w:rPr>
              <w:t xml:space="preserve">សាកលវិទ្យាល័យជាតិមានជ័យ </w:t>
            </w:r>
          </w:p>
        </w:tc>
        <w:tc>
          <w:tcPr>
            <w:tcW w:type="dxa" w:w="4324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8" w:after="0"/>
              <w:ind w:left="0" w:right="2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National Meanchey University</w:t>
            </w:r>
          </w:p>
        </w:tc>
      </w:tr>
    </w:tbl>
    <w:p>
      <w:pPr>
        <w:autoSpaceDN w:val="0"/>
        <w:tabs>
          <w:tab w:pos="1678" w:val="left"/>
        </w:tabs>
        <w:autoSpaceDE w:val="0"/>
        <w:widowControl/>
        <w:spacing w:line="416" w:lineRule="exact" w:before="278" w:after="0"/>
        <w:ind w:left="1398" w:right="0" w:firstLine="0"/>
        <w:jc w:val="left"/>
      </w:pPr>
      <w:r>
        <w:rPr>
          <w:rFonts w:ascii="Khmer Kep" w:hAnsi="Khmer Kep" w:eastAsia="Khmer Kep"/>
          <w:b w:val="0"/>
          <w:i w:val="0"/>
          <w:color w:val="000000"/>
          <w:sz w:val="22"/>
        </w:rPr>
        <w:t>-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ឧបករណ៍ចាប់ស្ញ្ជាស្ំគណើមៃី៖ ឧបករណ៍ចាប់ស្ញ្ជា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capacitive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ឬ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resistive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។ </w:t>
      </w:r>
      <w:r>
        <w:br/>
      </w:r>
      <w:r>
        <w:rPr>
          <w:rFonts w:ascii="Khmer Kep" w:hAnsi="Khmer Kep" w:eastAsia="Khmer Kep"/>
          <w:b w:val="0"/>
          <w:i w:val="0"/>
          <w:color w:val="000000"/>
          <w:sz w:val="22"/>
        </w:rPr>
        <w:t>-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ឧបករណ៍ចាប់ស្ញ្ជាស្ីរុណាភាព្៖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DHT11/DHT22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ឬ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DS18B20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។ </w:t>
      </w:r>
      <w:r>
        <w:br/>
      </w:r>
      <w:r>
        <w:rPr>
          <w:rFonts w:ascii="Khmer Kep" w:hAnsi="Khmer Kep" w:eastAsia="Khmer Kep"/>
          <w:b w:val="0"/>
          <w:i w:val="0"/>
          <w:color w:val="000000"/>
          <w:sz w:val="22"/>
        </w:rPr>
        <w:t>-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មា៉ាស្ុីនប៊ូមទឹក: មា៉ាស្ុីនប៊ូមគោយគត្បើចរនតអរគិស្នី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(DC 12V)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ជាមួយនឹងការត្រប់ត្រងការបញ្ា៊ូន</w:t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គៅឌ្ីស្ង់ទ័រ។ </w:t>
      </w:r>
      <w:r>
        <w:br/>
      </w:r>
      <w:r>
        <w:rPr>
          <w:rFonts w:ascii="Khmer Kep" w:hAnsi="Khmer Kep" w:eastAsia="Khmer Kep"/>
          <w:b w:val="0"/>
          <w:i w:val="0"/>
          <w:color w:val="000000"/>
          <w:sz w:val="22"/>
        </w:rPr>
        <w:t>-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ការសគរ់សគង់ថា្មព្ល៖ ការសគរ់សគង់ថា្មព្ល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5V/12V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ស្ត្មាប់ឧបករណ៍ចាប់ស្ញ្ជា និងឧបករណ៍ </w:t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ចាប់ស្ញ្ជា។ </w:t>
      </w:r>
    </w:p>
    <w:p>
      <w:pPr>
        <w:autoSpaceDN w:val="0"/>
        <w:autoSpaceDE w:val="0"/>
        <w:widowControl/>
        <w:spacing w:line="238" w:lineRule="auto" w:before="198" w:after="0"/>
        <w:ind w:left="828" w:right="0" w:firstLine="0"/>
        <w:jc w:val="left"/>
      </w:pPr>
      <w:r>
        <w:rPr>
          <w:rFonts w:ascii="Khmer OS Muol Light" w:hAnsi="Khmer OS Muol Light" w:eastAsia="Khmer OS Muol Light"/>
          <w:b w:val="0"/>
          <w:i w:val="0"/>
          <w:color w:val="000000"/>
          <w:sz w:val="24"/>
        </w:rPr>
        <w:t>រ- រមារធាតុកមមវិធី</w:t>
      </w:r>
      <w:r>
        <w:rPr>
          <w:rFonts w:ascii="Times New Roman" w:hAnsi="Times New Roman" w:eastAsia="Times New Roman"/>
          <w:b/>
          <w:i/>
          <w:color w:val="000000"/>
          <w:sz w:val="24"/>
        </w:rPr>
        <w:t>(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Software Components)</w:t>
      </w:r>
    </w:p>
    <w:p>
      <w:pPr>
        <w:autoSpaceDN w:val="0"/>
        <w:tabs>
          <w:tab w:pos="1678" w:val="left"/>
          <w:tab w:pos="6254" w:val="left"/>
        </w:tabs>
        <w:autoSpaceDE w:val="0"/>
        <w:widowControl/>
        <w:spacing w:line="422" w:lineRule="exact" w:before="74" w:after="0"/>
        <w:ind w:left="1398" w:right="144" w:firstLine="0"/>
        <w:jc w:val="left"/>
      </w:pPr>
      <w:r>
        <w:rPr>
          <w:rFonts w:ascii="Khmer Kep" w:hAnsi="Khmer Kep" w:eastAsia="Khmer Kep"/>
          <w:b w:val="0"/>
          <w:i w:val="0"/>
          <w:color w:val="000000"/>
          <w:sz w:val="22"/>
        </w:rPr>
        <w:t>-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កមមវិធីគត្បើត្បាស្់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(Firmware)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៖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Arduino IDE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ស្ត្មាប់ស្រគស្រកមមវិធី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ESP8266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។ </w:t>
      </w:r>
      <w:r>
        <w:br/>
      </w:r>
      <w:r>
        <w:rPr>
          <w:rFonts w:ascii="Khmer Kep" w:hAnsi="Khmer Kep" w:eastAsia="Khmer Kep"/>
          <w:b w:val="0"/>
          <w:i w:val="0"/>
          <w:color w:val="000000"/>
          <w:sz w:val="22"/>
        </w:rPr>
        <w:t>-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ការករ់ត្តាទិនន័យ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(Data Logging)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៖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Blynk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ឬ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Firebase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ស្ត្មាប់ការករ់ត្តាទិនន័យ និងការ</w:t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គមើលគ ើញតាមគព្លគវោជាក់ខស្តង ឬអាចគត្ជើស្កមមវិធីខៃលស្មត្ស្ប។ </w:t>
      </w:r>
      <w:r>
        <w:br/>
      </w:r>
      <w:r>
        <w:rPr>
          <w:rFonts w:ascii="Khmer Kep" w:hAnsi="Khmer Kep" w:eastAsia="Khmer Kep"/>
          <w:b w:val="0"/>
          <w:i w:val="0"/>
          <w:color w:val="000000"/>
          <w:sz w:val="22"/>
        </w:rPr>
        <w:t>-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ត្បព្័នធត្រប់ត្រង៖ ការត្រប់ត្រងគោយត្បព្័នធមានត្បព្័នធា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រាាស្រស្ត និងការសគរ់សគង់ារធារុចិញ្េឹម</w:t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គោយស្វ័យត្បវរតិ។ </w:t>
      </w:r>
      <w:r>
        <w:br/>
      </w:r>
      <w:r>
        <w:rPr>
          <w:rFonts w:ascii="Khmer Kep" w:hAnsi="Khmer Kep" w:eastAsia="Khmer Kep"/>
          <w:b w:val="0"/>
          <w:i w:val="0"/>
          <w:color w:val="000000"/>
          <w:sz w:val="22"/>
        </w:rPr>
        <w:t>-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កមមវិធីស្ត្មាប់អនកគត្បើត្បាស្់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(User Interface)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៖ គរហទំព្័រ ឬកមមវិធីទ៊ូរស្័ព្ទស្ត្មាប់ការត្រួរព្ិនិរយ</w:t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និងត្រួរព្ិនិរយព្ីចមាៃយ។ </w:t>
      </w:r>
    </w:p>
    <w:p>
      <w:pPr>
        <w:autoSpaceDN w:val="0"/>
        <w:autoSpaceDE w:val="0"/>
        <w:widowControl/>
        <w:spacing w:line="238" w:lineRule="auto" w:before="198" w:after="0"/>
        <w:ind w:left="828" w:right="0" w:firstLine="0"/>
        <w:jc w:val="left"/>
      </w:pPr>
      <w:r>
        <w:rPr>
          <w:rFonts w:ascii="Khmer OS Muol Light" w:hAnsi="Khmer OS Muol Light" w:eastAsia="Khmer OS Muol Light"/>
          <w:b w:val="0"/>
          <w:i w:val="0"/>
          <w:color w:val="000000"/>
          <w:sz w:val="24"/>
        </w:rPr>
        <w:t>ឃ- ការរចនប្រព័នធ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(System Design)</w:t>
      </w:r>
    </w:p>
    <w:p>
      <w:pPr>
        <w:autoSpaceDN w:val="0"/>
        <w:autoSpaceDE w:val="0"/>
        <w:widowControl/>
        <w:spacing w:line="434" w:lineRule="exact" w:before="46" w:after="0"/>
        <w:ind w:left="1398" w:right="0" w:firstLine="0"/>
        <w:jc w:val="left"/>
      </w:pPr>
      <w:r>
        <w:rPr>
          <w:rFonts w:ascii="Khmer OS Siemreap" w:hAnsi="Khmer OS Siemreap" w:eastAsia="Khmer OS Siemreap"/>
          <w:b w:val="0"/>
          <w:i w:val="0"/>
          <w:color w:val="000000"/>
          <w:sz w:val="22"/>
        </w:rPr>
        <w:t>-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ការត្រួរព្ិនិរយត្បព្័នធគត្ាចត្ស្ព្(មា៉ាស្ុីនប៊ូមទឹក)៖ ភាាប់មា៉ាស្ុីនប៊ូមទឹកខចកចាយ គៅ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ESP8266 </w:t>
      </w:r>
    </w:p>
    <w:p>
      <w:pPr>
        <w:autoSpaceDN w:val="0"/>
        <w:autoSpaceDE w:val="0"/>
        <w:widowControl/>
        <w:spacing w:line="436" w:lineRule="exact" w:before="40" w:after="0"/>
        <w:ind w:left="167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Microcontroller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តាមរយៈម៉ា៊ូឌ្ុលឌ្ីស្ង់ទ័រ។ អនុវរតរកកវិជាាត្រប់ត្រងគៃើមបីគធវើឱយស្កមមគោយខសអក</w:t>
      </w:r>
    </w:p>
    <w:p>
      <w:pPr>
        <w:autoSpaceDN w:val="0"/>
        <w:autoSpaceDE w:val="0"/>
        <w:widowControl/>
        <w:spacing w:line="252" w:lineRule="auto" w:before="38" w:after="0"/>
        <w:ind w:left="1678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គលើទិនន័យឧបករណ៍ចាប់ស្ញ្ជា។ </w:t>
      </w:r>
    </w:p>
    <w:p>
      <w:pPr>
        <w:autoSpaceDN w:val="0"/>
        <w:autoSpaceDE w:val="0"/>
        <w:widowControl/>
        <w:spacing w:line="436" w:lineRule="exact" w:before="40" w:after="0"/>
        <w:ind w:left="1398" w:right="0" w:firstLine="0"/>
        <w:jc w:val="left"/>
      </w:pPr>
      <w:r>
        <w:rPr>
          <w:rFonts w:ascii="Khmer OS Siemreap" w:hAnsi="Khmer OS Siemreap" w:eastAsia="Khmer OS Siemreap"/>
          <w:b w:val="0"/>
          <w:i w:val="0"/>
          <w:color w:val="000000"/>
          <w:sz w:val="22"/>
        </w:rPr>
        <w:t>-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ការទំនាក់ទំនង៖ កំណរ់រចនាស្មព័នធ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ESP8266 Microcontroller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គៃើមបីភាាប់គៅបណាតញ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Wi-Fi </w:t>
      </w:r>
    </w:p>
    <w:p>
      <w:pPr>
        <w:autoSpaceDN w:val="0"/>
        <w:autoSpaceDE w:val="0"/>
        <w:widowControl/>
        <w:spacing w:line="448" w:lineRule="exact" w:before="24" w:after="0"/>
        <w:ind w:left="1678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និងត្បព្័នធទ៊ូរស្័ព្ទ។ ៃំគ ើងមា៉ាស្ុីនគម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(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ឧ.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Blynk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ឬ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Firebase)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ស្ត្មាប់ការករ់ត្តាទិនន័យ និង</w:t>
      </w:r>
    </w:p>
    <w:p>
      <w:pPr>
        <w:autoSpaceDN w:val="0"/>
        <w:tabs>
          <w:tab w:pos="1678" w:val="left"/>
        </w:tabs>
        <w:autoSpaceDE w:val="0"/>
        <w:widowControl/>
        <w:spacing w:line="438" w:lineRule="exact" w:before="72" w:after="0"/>
        <w:ind w:left="1398" w:right="0" w:firstLine="0"/>
        <w:jc w:val="left"/>
      </w:pP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ការច៊ូលគត្បើព្ីចមាៃយ។ អនុវរតព្ិធីការ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MQTT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ឬ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HTTP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ស្ត្មាប់ការបញ្ា៊ូនទិនន័យ។ </w:t>
      </w:r>
      <w:r>
        <w:br/>
      </w:r>
      <w:r>
        <w:rPr>
          <w:rFonts w:ascii="Khmer OS Siemreap" w:hAnsi="Khmer OS Siemreap" w:eastAsia="Khmer OS Siemreap"/>
          <w:b w:val="0"/>
          <w:i w:val="0"/>
          <w:color w:val="000000"/>
          <w:sz w:val="22"/>
        </w:rPr>
        <w:t>-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កមមវិធីស្ត្មាប់អនកគត្បើត្បាស្់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(User Interface)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៖បគងកើរកមមវិធីគរហទំព្័រឬទ៊ូរស្័ព្ទគៃើមបីបងាាញ</w:t>
      </w:r>
    </w:p>
    <w:p>
      <w:pPr>
        <w:autoSpaceDN w:val="0"/>
        <w:autoSpaceDE w:val="0"/>
        <w:widowControl/>
        <w:spacing w:line="233" w:lineRule="auto" w:before="40" w:after="0"/>
        <w:ind w:left="1678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ទិនន័យឧបករណ៍ចាប់ស្ញ្ជាគព្លគវោព្ិរ និងាថនភាព្ត្បព្័នធ។ សតល់ការត្រួរ    ព្ិនិរយគោយ </w:t>
      </w:r>
    </w:p>
    <w:p>
      <w:pPr>
        <w:autoSpaceDN w:val="0"/>
        <w:autoSpaceDE w:val="0"/>
        <w:widowControl/>
        <w:spacing w:line="252" w:lineRule="auto" w:before="74" w:after="0"/>
        <w:ind w:left="1678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ស្វ័រត្បវរតិ ឬគោយដៃដនត្បព្័នធគត្ាចត្ស្ព្និងការសគរ់សគង់ារធារុចិញ្េឹម។ </w:t>
      </w:r>
    </w:p>
    <w:p>
      <w:pPr>
        <w:autoSpaceDN w:val="0"/>
        <w:autoSpaceDE w:val="0"/>
        <w:widowControl/>
        <w:spacing w:line="238" w:lineRule="auto" w:before="192" w:after="0"/>
        <w:ind w:left="828" w:right="0" w:firstLine="0"/>
        <w:jc w:val="left"/>
      </w:pPr>
      <w:r>
        <w:rPr>
          <w:rFonts w:ascii="Khmer OS Muol Light" w:hAnsi="Khmer OS Muol Light" w:eastAsia="Khmer OS Muol Light"/>
          <w:b w:val="0"/>
          <w:i w:val="0"/>
          <w:color w:val="000000"/>
          <w:sz w:val="24"/>
        </w:rPr>
        <w:t xml:space="preserve">៤.១.៤- ទ្យប្មង់រប្មារ់ការច៊ូលស្ប្រើប្ារ់កមមវិធី </w:t>
      </w:r>
    </w:p>
    <w:p>
      <w:pPr>
        <w:autoSpaceDN w:val="0"/>
        <w:tabs>
          <w:tab w:pos="1266" w:val="left"/>
        </w:tabs>
        <w:autoSpaceDE w:val="0"/>
        <w:widowControl/>
        <w:spacing w:line="478" w:lineRule="exact" w:before="48" w:after="0"/>
        <w:ind w:left="546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User login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៖ គៃើមបីគធវើការច៊ូលៃំគណើរការកមមវិធីរបស្់គយើងរួចវនិងបងាាញ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Form Login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គៃើមបីគធវើការ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បញ្េ៊ូលគៃើមបីគត្បើត្បាស្់ ក៏ៃ៊ូចជាបញ្េ៊ូលន៊ូវគលែស្មាៃរ់ គៃើមបីអាចច៊ូលគៅគត្បើត្បាស្់បាន។ </w:t>
      </w:r>
    </w:p>
    <w:p>
      <w:pPr>
        <w:autoSpaceDN w:val="0"/>
        <w:autoSpaceDE w:val="0"/>
        <w:widowControl/>
        <w:spacing w:line="394" w:lineRule="exact" w:before="2000" w:after="0"/>
        <w:ind w:left="0" w:right="84" w:firstLine="0"/>
        <w:jc w:val="right"/>
      </w:pPr>
      <w:r>
        <w:rPr>
          <w:rFonts w:ascii="Khmer OS Muol Light" w:hAnsi="Khmer OS Muol Light" w:eastAsia="Khmer OS Muol Light"/>
          <w:b w:val="0"/>
          <w:i w:val="0"/>
          <w:color w:val="000000"/>
          <w:sz w:val="18"/>
        </w:rPr>
        <w:t xml:space="preserve">ទ្យំព័រ </w:t>
      </w:r>
      <w:r>
        <w:rPr>
          <w:rFonts w:ascii="LmnTTFantBig" w:hAnsi="LmnTTFantBig" w:eastAsia="LmnTTFantBig"/>
          <w:b w:val="0"/>
          <w:i w:val="0"/>
          <w:color w:val="000000"/>
          <w:sz w:val="36"/>
        </w:rPr>
        <w:t>24</w:t>
      </w:r>
    </w:p>
    <w:p>
      <w:pPr>
        <w:sectPr>
          <w:pgSz w:w="11906" w:h="16838"/>
          <w:pgMar w:top="282" w:right="764" w:bottom="2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16.0" w:type="dxa"/>
      </w:tblPr>
      <w:tblGrid>
        <w:gridCol w:w="4832"/>
        <w:gridCol w:w="4832"/>
      </w:tblGrid>
      <w:tr>
        <w:trPr>
          <w:trHeight w:hRule="exact" w:val="342"/>
        </w:trPr>
        <w:tc>
          <w:tcPr>
            <w:tcW w:type="dxa" w:w="4804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0" w:right="0" w:firstLine="0"/>
              <w:jc w:val="left"/>
            </w:pPr>
            <w:r>
              <w:rPr>
                <w:rFonts w:ascii="Khmer OS Muol Light" w:hAnsi="Khmer OS Muol Light" w:eastAsia="Khmer OS Muol Light"/>
                <w:b w:val="0"/>
                <w:i w:val="0"/>
                <w:color w:val="000000"/>
                <w:sz w:val="18"/>
              </w:rPr>
              <w:t xml:space="preserve">សាកលវិទ្យាល័យជាតិមានជ័យ </w:t>
            </w:r>
          </w:p>
        </w:tc>
        <w:tc>
          <w:tcPr>
            <w:tcW w:type="dxa" w:w="4324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8" w:after="0"/>
              <w:ind w:left="0" w:right="2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National Meanchey University</w:t>
            </w:r>
          </w:p>
        </w:tc>
      </w:tr>
    </w:tbl>
    <w:p>
      <w:pPr>
        <w:autoSpaceDN w:val="0"/>
        <w:autoSpaceDE w:val="0"/>
        <w:widowControl/>
        <w:spacing w:line="436" w:lineRule="exact" w:before="242" w:after="0"/>
        <w:ind w:left="0" w:right="2050" w:firstLine="0"/>
        <w:jc w:val="righ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រ៊ូបភាព្ទី១០ ៖ ស្ត្មាប់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login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ច៊ូលគត្បើត្បាស្់កមមវិធី </w:t>
      </w:r>
    </w:p>
    <w:p>
      <w:pPr>
        <w:autoSpaceDN w:val="0"/>
        <w:autoSpaceDE w:val="0"/>
        <w:widowControl/>
        <w:spacing w:line="240" w:lineRule="auto" w:before="386" w:after="0"/>
        <w:ind w:left="0" w:right="197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3317240" cy="439800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17240" cy="4398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108" w:val="left"/>
        </w:tabs>
        <w:autoSpaceDE w:val="0"/>
        <w:widowControl/>
        <w:spacing w:line="456" w:lineRule="exact" w:before="494" w:after="0"/>
        <w:ind w:left="1266" w:right="1728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-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Email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៖ ស្ត្មាប់បញ្េ៊ូល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Username or Email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គៃើមបីច៊ូលគត្បើត្បាស្់កមមវិធី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-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Password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៖ បំគព្ញពាកយស្មាៃរ់របស្់អនកគត្បើត្បាស្់គៃើមបីច៊ូលគត្បើត្បាស្់កមមវិធី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រ៊ូបភាព្ទី១១៖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Add Datastream</w:t>
      </w:r>
    </w:p>
    <w:p>
      <w:pPr>
        <w:autoSpaceDN w:val="0"/>
        <w:autoSpaceDE w:val="0"/>
        <w:widowControl/>
        <w:spacing w:line="240" w:lineRule="auto" w:before="54" w:after="0"/>
        <w:ind w:left="15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579620" cy="223265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2232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266" w:val="left"/>
        </w:tabs>
        <w:autoSpaceDE w:val="0"/>
        <w:widowControl/>
        <w:spacing w:line="412" w:lineRule="exact" w:before="72" w:after="0"/>
        <w:ind w:left="546" w:right="144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Datastream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រ៊ឺស្ត្មាប់ចាប់យកទិនន័យខៃលបានបញ្ា៊ូនតាមរយៈ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sensor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មកបងាាញព្័រ៌មានគៅកនុង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ខវបាយ និងកមមវិធី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Blynk IoT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។ </w:t>
      </w:r>
    </w:p>
    <w:p>
      <w:pPr>
        <w:autoSpaceDN w:val="0"/>
        <w:autoSpaceDE w:val="0"/>
        <w:widowControl/>
        <w:spacing w:line="394" w:lineRule="exact" w:before="642" w:after="0"/>
        <w:ind w:left="0" w:right="46" w:firstLine="0"/>
        <w:jc w:val="right"/>
      </w:pPr>
      <w:r>
        <w:rPr>
          <w:rFonts w:ascii="Khmer OS Muol Light" w:hAnsi="Khmer OS Muol Light" w:eastAsia="Khmer OS Muol Light"/>
          <w:b w:val="0"/>
          <w:i w:val="0"/>
          <w:color w:val="000000"/>
          <w:sz w:val="18"/>
        </w:rPr>
        <w:t xml:space="preserve">ទ្យំព័រ </w:t>
      </w:r>
      <w:r>
        <w:rPr>
          <w:rFonts w:ascii="LmnTTFantBig" w:hAnsi="LmnTTFantBig" w:eastAsia="LmnTTFantBig"/>
          <w:b w:val="0"/>
          <w:i w:val="0"/>
          <w:color w:val="000000"/>
          <w:sz w:val="36"/>
        </w:rPr>
        <w:t>25</w:t>
      </w:r>
    </w:p>
    <w:p>
      <w:pPr>
        <w:sectPr>
          <w:pgSz w:w="11906" w:h="16838"/>
          <w:pgMar w:top="282" w:right="802" w:bottom="2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16.0" w:type="dxa"/>
      </w:tblPr>
      <w:tblGrid>
        <w:gridCol w:w="4850"/>
        <w:gridCol w:w="4850"/>
      </w:tblGrid>
      <w:tr>
        <w:trPr>
          <w:trHeight w:hRule="exact" w:val="342"/>
        </w:trPr>
        <w:tc>
          <w:tcPr>
            <w:tcW w:type="dxa" w:w="4804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0" w:right="0" w:firstLine="0"/>
              <w:jc w:val="left"/>
            </w:pPr>
            <w:r>
              <w:rPr>
                <w:rFonts w:ascii="Khmer OS Muol Light" w:hAnsi="Khmer OS Muol Light" w:eastAsia="Khmer OS Muol Light"/>
                <w:b w:val="0"/>
                <w:i w:val="0"/>
                <w:color w:val="000000"/>
                <w:sz w:val="18"/>
              </w:rPr>
              <w:t xml:space="preserve">សាកលវិទ្យាល័យជាតិមានជ័យ </w:t>
            </w:r>
          </w:p>
        </w:tc>
        <w:tc>
          <w:tcPr>
            <w:tcW w:type="dxa" w:w="4324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8" w:after="0"/>
              <w:ind w:left="0" w:right="2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National Meanchey University</w:t>
            </w:r>
          </w:p>
        </w:tc>
      </w:tr>
    </w:tbl>
    <w:p>
      <w:pPr>
        <w:autoSpaceDN w:val="0"/>
        <w:autoSpaceDE w:val="0"/>
        <w:widowControl/>
        <w:spacing w:line="436" w:lineRule="exact" w:before="242" w:after="0"/>
        <w:ind w:left="0" w:right="2324" w:firstLine="0"/>
        <w:jc w:val="righ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រ៊ូបភាព្ទី១២៖ ការបគងកើរ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event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គៅគលើកមមវិធី </w:t>
      </w:r>
    </w:p>
    <w:p>
      <w:pPr>
        <w:autoSpaceDN w:val="0"/>
        <w:autoSpaceDE w:val="0"/>
        <w:widowControl/>
        <w:spacing w:line="240" w:lineRule="auto" w:before="112" w:after="0"/>
        <w:ind w:left="170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649470" cy="225806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49470" cy="2258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6" w:after="0"/>
        <w:ind w:left="175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610100" cy="22098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209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266" w:val="left"/>
          <w:tab w:pos="3812" w:val="left"/>
        </w:tabs>
        <w:autoSpaceDE w:val="0"/>
        <w:widowControl/>
        <w:spacing w:line="526" w:lineRule="exact" w:before="528" w:after="0"/>
        <w:ind w:left="546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Event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រ៊ឺត្រូវបានបគងកើរគ ើងគៃើមបីសដល់ៃំណឹងៃល់កមមវិធីខៃលអនកគត្បើត្បាស្់តាមរយៈទ៊ូរស្័ព្ទដៃ នឹងខវប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ាយខៃលអនកបានគត្បើត្បាស្់ ខៃលការបងាាញ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event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មួយគនះជាលកខណៈាជ៊ូនៃំណឹងជាគៃើម។ </w:t>
      </w:r>
      <w:r>
        <w:br/>
      </w:r>
      <w:r>
        <w:tab/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រ៊ូបភាព្ទី១៣៖ បគងកើរ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Web Dashboard</w:t>
      </w:r>
    </w:p>
    <w:p>
      <w:pPr>
        <w:autoSpaceDN w:val="0"/>
        <w:autoSpaceDE w:val="0"/>
        <w:widowControl/>
        <w:spacing w:line="240" w:lineRule="auto" w:before="218" w:after="0"/>
        <w:ind w:left="182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569460" cy="222504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69460" cy="2225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266" w:val="left"/>
        </w:tabs>
        <w:autoSpaceDE w:val="0"/>
        <w:widowControl/>
        <w:spacing w:line="412" w:lineRule="exact" w:before="44" w:after="0"/>
        <w:ind w:left="546" w:right="0" w:firstLine="0"/>
        <w:jc w:val="left"/>
      </w:pP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គៅគលើ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Interface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គនះជារត្មូគ្មះត្បគភទគសសងគ្មន ខៃលគយើងអាចគធវើការគមើលគៅគលើ ស្ីរុណាភាព្,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ស្ំគណើមរបស្់ៃី និងស្ំគណើម គហើយក៏អាចឱយអនកគត្បើត្បាស្់អាចចុចបញ្ជាន៊ូវការបិរគបើកទឹកបានសងខៃរ។ </w:t>
      </w:r>
    </w:p>
    <w:p>
      <w:pPr>
        <w:autoSpaceDN w:val="0"/>
        <w:autoSpaceDE w:val="0"/>
        <w:widowControl/>
        <w:spacing w:line="394" w:lineRule="exact" w:before="374" w:after="0"/>
        <w:ind w:left="0" w:right="82" w:firstLine="0"/>
        <w:jc w:val="right"/>
      </w:pPr>
      <w:r>
        <w:rPr>
          <w:rFonts w:ascii="Khmer OS Muol Light" w:hAnsi="Khmer OS Muol Light" w:eastAsia="Khmer OS Muol Light"/>
          <w:b w:val="0"/>
          <w:i w:val="0"/>
          <w:color w:val="000000"/>
          <w:sz w:val="18"/>
        </w:rPr>
        <w:t xml:space="preserve">ទ្យំព័រ </w:t>
      </w:r>
      <w:r>
        <w:rPr>
          <w:rFonts w:ascii="LmnTTFantBig" w:hAnsi="LmnTTFantBig" w:eastAsia="LmnTTFantBig"/>
          <w:b w:val="0"/>
          <w:i w:val="0"/>
          <w:color w:val="000000"/>
          <w:sz w:val="36"/>
        </w:rPr>
        <w:t>26</w:t>
      </w:r>
    </w:p>
    <w:p>
      <w:pPr>
        <w:sectPr>
          <w:pgSz w:w="11906" w:h="16838"/>
          <w:pgMar w:top="282" w:right="766" w:bottom="2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16.0" w:type="dxa"/>
      </w:tblPr>
      <w:tblGrid>
        <w:gridCol w:w="4832"/>
        <w:gridCol w:w="4832"/>
      </w:tblGrid>
      <w:tr>
        <w:trPr>
          <w:trHeight w:hRule="exact" w:val="342"/>
        </w:trPr>
        <w:tc>
          <w:tcPr>
            <w:tcW w:type="dxa" w:w="4804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0" w:right="0" w:firstLine="0"/>
              <w:jc w:val="left"/>
            </w:pPr>
            <w:r>
              <w:rPr>
                <w:rFonts w:ascii="Khmer OS Muol Light" w:hAnsi="Khmer OS Muol Light" w:eastAsia="Khmer OS Muol Light"/>
                <w:b w:val="0"/>
                <w:i w:val="0"/>
                <w:color w:val="000000"/>
                <w:sz w:val="18"/>
              </w:rPr>
              <w:t xml:space="preserve">សាកលវិទ្យាល័យជាតិមានជ័យ </w:t>
            </w:r>
          </w:p>
        </w:tc>
        <w:tc>
          <w:tcPr>
            <w:tcW w:type="dxa" w:w="4324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8" w:after="0"/>
              <w:ind w:left="0" w:right="2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National Meanchey University</w:t>
            </w:r>
          </w:p>
        </w:tc>
      </w:tr>
    </w:tbl>
    <w:p>
      <w:pPr>
        <w:autoSpaceDN w:val="0"/>
        <w:autoSpaceDE w:val="0"/>
        <w:widowControl/>
        <w:spacing w:line="252" w:lineRule="auto" w:before="242" w:after="0"/>
        <w:ind w:left="0" w:right="1514" w:firstLine="0"/>
        <w:jc w:val="righ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រ៊ូបភាព្ទី១៤ ៖ ស្កមមភាព្ស្ិស្ានុស្ិស្សច៊ូលរួមគរស្តឧបករណ៍ </w:t>
      </w:r>
    </w:p>
    <w:p>
      <w:pPr>
        <w:autoSpaceDN w:val="0"/>
        <w:autoSpaceDE w:val="0"/>
        <w:widowControl/>
        <w:spacing w:line="240" w:lineRule="auto" w:before="0" w:after="0"/>
        <w:ind w:left="20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070350" cy="25844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70350" cy="2584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00" w:after="0"/>
        <w:ind w:left="215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015740" cy="267716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15740" cy="2677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2" w:lineRule="auto" w:before="30" w:after="0"/>
        <w:ind w:left="0" w:right="1372" w:firstLine="0"/>
        <w:jc w:val="righ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ការច៊ូលរួមព្ិព្ណ៌ខស្ទមខៃលគធវើគ ើងគៅគវទិការគែរតបនាទយមានជ័យ </w:t>
      </w:r>
    </w:p>
    <w:p>
      <w:pPr>
        <w:autoSpaceDN w:val="0"/>
        <w:autoSpaceDE w:val="0"/>
        <w:widowControl/>
        <w:spacing w:line="238" w:lineRule="auto" w:before="130" w:after="0"/>
        <w:ind w:left="828" w:right="0" w:firstLine="0"/>
        <w:jc w:val="left"/>
      </w:pPr>
      <w:r>
        <w:rPr>
          <w:rFonts w:ascii="Khmer OS Muol Light" w:hAnsi="Khmer OS Muol Light" w:eastAsia="Khmer OS Muol Light"/>
          <w:b w:val="0"/>
          <w:i w:val="0"/>
          <w:color w:val="000000"/>
          <w:sz w:val="24"/>
        </w:rPr>
        <w:t xml:space="preserve">៤.១.៦- ការវិភារស្លើចំណុចខ្ែំងរររ់កមមវិធី </w:t>
      </w:r>
    </w:p>
    <w:p>
      <w:pPr>
        <w:autoSpaceDN w:val="0"/>
        <w:tabs>
          <w:tab w:pos="1254" w:val="left"/>
          <w:tab w:pos="1266" w:val="left"/>
        </w:tabs>
        <w:autoSpaceDE w:val="0"/>
        <w:widowControl/>
        <w:spacing w:line="416" w:lineRule="exact" w:before="110" w:after="0"/>
        <w:ind w:left="546" w:right="0" w:firstLine="0"/>
        <w:jc w:val="left"/>
      </w:pPr>
      <w:r>
        <w:tab/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គត្កាយព្ីស្ិកាត្ាវត្ជាវគៅគលើរបាយការណ៍គនះគ ើង និងបានស្រគស្រកមមវិធីគនះគ ើងស្គងករគ ើញ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ថា្ចំណុចខ្ែំងរបស្់កមមវិធីមានៃ៊ូចខ្ងគត្កាម៖ </w:t>
      </w:r>
      <w:r>
        <w:br/>
      </w:r>
      <w:r>
        <w:tab/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- រាល់ទិនន័យរ៊ឺត្រូវបានរកាទុកគៅកនុងកមមវិធី ឬខវបាយ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Blynk IoT</w:t>
      </w:r>
      <w:r>
        <w:br/>
      </w:r>
      <w:r>
        <w:tab/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- ងាយត្ស្ួលកនុងការតាមោនទិនន័យខៃលបានព្ី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Sensor</w:t>
      </w:r>
      <w:r>
        <w:br/>
      </w:r>
      <w:r>
        <w:tab/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- ការបញ្ជាតាមកមមវិធី ឬខវបាយមានលកខណៈគលឿន និងរហ័ស្ </w:t>
      </w:r>
      <w:r>
        <w:br/>
      </w:r>
      <w:r>
        <w:rPr>
          <w:rFonts w:ascii="Khmer OS Siemreap" w:hAnsi="Khmer OS Siemreap" w:eastAsia="Khmer OS Siemreap"/>
          <w:b w:val="0"/>
          <w:i w:val="0"/>
          <w:color w:val="000000"/>
          <w:sz w:val="24"/>
        </w:rPr>
        <w:t>-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ការគត្បើត្បាស្់ទឹកបានលអបំសុរ (មិនែាះខ្ាយ)</w:t>
      </w:r>
    </w:p>
    <w:p>
      <w:pPr>
        <w:autoSpaceDN w:val="0"/>
        <w:autoSpaceDE w:val="0"/>
        <w:widowControl/>
        <w:spacing w:line="238" w:lineRule="auto" w:before="130" w:after="0"/>
        <w:ind w:left="828" w:right="0" w:firstLine="0"/>
        <w:jc w:val="left"/>
      </w:pPr>
      <w:r>
        <w:rPr>
          <w:rFonts w:ascii="Khmer OS Muol Light" w:hAnsi="Khmer OS Muol Light" w:eastAsia="Khmer OS Muol Light"/>
          <w:b w:val="0"/>
          <w:i w:val="0"/>
          <w:color w:val="000000"/>
          <w:sz w:val="24"/>
        </w:rPr>
        <w:t xml:space="preserve">៤.១.៧- ការវិភារស្លើចំណុចស្សាយរររ់កមមវិធី </w:t>
      </w:r>
    </w:p>
    <w:p>
      <w:pPr>
        <w:autoSpaceDN w:val="0"/>
        <w:autoSpaceDE w:val="0"/>
        <w:widowControl/>
        <w:spacing w:line="245" w:lineRule="auto" w:before="90" w:after="0"/>
        <w:ind w:left="1678" w:right="1440" w:hanging="412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ទទឹមនិងចំណុចខ្ែំងរបស្់កមមវិធី ក៏គៅមានចំណុចគែាយែវះខ្រមួយចំនួនៃ៊ូចជា៖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- ោច់ខ្រត្រូវមានអុីនធ៊ឺគណរគទើបអាចៃំគណើរការបាន </w:t>
      </w:r>
      <w:r>
        <w:br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- មានភាព្យ៊ឺរយ៉ាវ ករណីអុីនធ៊ឺគណរៃំគណើរការមិនលអ </w:t>
      </w:r>
    </w:p>
    <w:p>
      <w:pPr>
        <w:autoSpaceDN w:val="0"/>
        <w:autoSpaceDE w:val="0"/>
        <w:widowControl/>
        <w:spacing w:line="394" w:lineRule="exact" w:before="374" w:after="0"/>
        <w:ind w:left="0" w:right="46" w:firstLine="0"/>
        <w:jc w:val="right"/>
      </w:pPr>
      <w:r>
        <w:rPr>
          <w:rFonts w:ascii="Khmer OS Muol Light" w:hAnsi="Khmer OS Muol Light" w:eastAsia="Khmer OS Muol Light"/>
          <w:b w:val="0"/>
          <w:i w:val="0"/>
          <w:color w:val="000000"/>
          <w:sz w:val="18"/>
        </w:rPr>
        <w:t xml:space="preserve">ទ្យំព័រ </w:t>
      </w:r>
      <w:r>
        <w:rPr>
          <w:rFonts w:ascii="LmnTTFantBig" w:hAnsi="LmnTTFantBig" w:eastAsia="LmnTTFantBig"/>
          <w:b w:val="0"/>
          <w:i w:val="0"/>
          <w:color w:val="000000"/>
          <w:sz w:val="36"/>
        </w:rPr>
        <w:t>27</w:t>
      </w:r>
    </w:p>
    <w:p>
      <w:pPr>
        <w:sectPr>
          <w:pgSz w:w="11906" w:h="16838"/>
          <w:pgMar w:top="282" w:right="802" w:bottom="2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16.0" w:type="dxa"/>
      </w:tblPr>
      <w:tblGrid>
        <w:gridCol w:w="4851"/>
        <w:gridCol w:w="4851"/>
      </w:tblGrid>
      <w:tr>
        <w:trPr>
          <w:trHeight w:hRule="exact" w:val="342"/>
        </w:trPr>
        <w:tc>
          <w:tcPr>
            <w:tcW w:type="dxa" w:w="4804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0" w:right="0" w:firstLine="0"/>
              <w:jc w:val="left"/>
            </w:pPr>
            <w:r>
              <w:rPr>
                <w:rFonts w:ascii="Khmer OS Muol Light" w:hAnsi="Khmer OS Muol Light" w:eastAsia="Khmer OS Muol Light"/>
                <w:b w:val="0"/>
                <w:i w:val="0"/>
                <w:color w:val="000000"/>
                <w:sz w:val="18"/>
              </w:rPr>
              <w:t xml:space="preserve">សាកលវិទ្យាល័យជាតិមានជ័យ </w:t>
            </w:r>
          </w:p>
        </w:tc>
        <w:tc>
          <w:tcPr>
            <w:tcW w:type="dxa" w:w="4324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8" w:after="0"/>
              <w:ind w:left="0" w:right="2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National Meanchey University</w:t>
            </w:r>
          </w:p>
        </w:tc>
      </w:tr>
    </w:tbl>
    <w:p>
      <w:pPr>
        <w:autoSpaceDN w:val="0"/>
        <w:autoSpaceDE w:val="0"/>
        <w:widowControl/>
        <w:spacing w:line="436" w:lineRule="exact" w:before="242" w:after="0"/>
        <w:ind w:left="1678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- មិនអាចត្រប់ត្រងបានទំងត្ស្ុង ករណី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sensor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មានបញ្ជាគសសងៗ </w:t>
      </w:r>
    </w:p>
    <w:p>
      <w:pPr>
        <w:autoSpaceDN w:val="0"/>
        <w:autoSpaceDE w:val="0"/>
        <w:widowControl/>
        <w:spacing w:line="252" w:lineRule="auto" w:before="0" w:after="0"/>
        <w:ind w:left="1678" w:right="0" w:firstLine="0"/>
        <w:jc w:val="left"/>
      </w:pPr>
      <w:r>
        <w:rPr>
          <w:rFonts w:ascii="Khmer OS Siemreap" w:hAnsi="Khmer OS Siemreap" w:eastAsia="Khmer OS Siemreap"/>
          <w:b w:val="0"/>
          <w:i w:val="0"/>
          <w:color w:val="000000"/>
          <w:sz w:val="24"/>
        </w:rPr>
        <w:t>-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ការចំណាយគលើកាខងទំ</w:t>
      </w:r>
    </w:p>
    <w:p>
      <w:pPr>
        <w:autoSpaceDN w:val="0"/>
        <w:autoSpaceDE w:val="0"/>
        <w:widowControl/>
        <w:spacing w:line="238" w:lineRule="auto" w:before="130" w:after="0"/>
        <w:ind w:left="546" w:right="0" w:firstLine="0"/>
        <w:jc w:val="left"/>
      </w:pPr>
      <w:r>
        <w:rPr>
          <w:rFonts w:ascii="Khmer OS Muol Light" w:hAnsi="Khmer OS Muol Light" w:eastAsia="Khmer OS Muol Light"/>
          <w:b w:val="0"/>
          <w:i w:val="0"/>
          <w:color w:val="000000"/>
          <w:sz w:val="24"/>
        </w:rPr>
        <w:t xml:space="preserve">៤.២- ការពិភាកា </w:t>
      </w:r>
    </w:p>
    <w:p>
      <w:pPr>
        <w:autoSpaceDN w:val="0"/>
        <w:autoSpaceDE w:val="0"/>
        <w:widowControl/>
        <w:spacing w:line="252" w:lineRule="auto" w:before="92" w:after="0"/>
        <w:ind w:left="1112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គត្កាយព្ីការវិភារ ក៏ៃ៊ូចជាការស្ិកាត្ាវត្ជាវគលើត្បធានបទខ្ងគលើយគនះ គយើងមានវិធីាស្រស្តខៃល </w:t>
      </w:r>
    </w:p>
    <w:p>
      <w:pPr>
        <w:autoSpaceDN w:val="0"/>
        <w:autoSpaceDE w:val="0"/>
        <w:widowControl/>
        <w:spacing w:line="245" w:lineRule="auto" w:before="0" w:after="0"/>
        <w:ind w:left="546" w:right="82" w:firstLine="0"/>
        <w:jc w:val="both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គ្មំត្ទគលើការស្ិកាតាមខបបការរុករកឯការ ខៃលមានគៅកនុងបណាណល័យ កនុងបណាដញអុីនធ៊ឺខណរ ក៏ៃ៊ូចជា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ឯការខៃលបានស្ិកាមដងរួចមកគហើយ ខៃលជាត្បភព្ៃ៏ស្ំខ្ន់កនុងការគ្មំត្ទគលើត្បធានបទរបស្់គយើងខ្ង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គលើ។ គយើងខបងខចកជាៃំណាក់កាលកនុងការគធវើវិធីាស្រស្ត កនុងការត្ាវត្ជាវខៃលអាចនាំឱយគយើងមានភាព្ងាយ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ត្ស្ួលស្ត្មាប់ត្បធានបទរបស្់គយើង។ </w:t>
      </w:r>
    </w:p>
    <w:p>
      <w:pPr>
        <w:autoSpaceDN w:val="0"/>
        <w:autoSpaceDE w:val="0"/>
        <w:widowControl/>
        <w:spacing w:line="242" w:lineRule="auto" w:before="154" w:after="0"/>
        <w:ind w:left="828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ៃំណាក់កាលទំងគនាះរួមមាន ៖</w:t>
      </w:r>
    </w:p>
    <w:p>
      <w:pPr>
        <w:autoSpaceDN w:val="0"/>
        <w:autoSpaceDE w:val="0"/>
        <w:widowControl/>
        <w:spacing w:line="412" w:lineRule="exact" w:before="42" w:after="0"/>
        <w:ind w:left="1112" w:right="0" w:hanging="284"/>
        <w:jc w:val="left"/>
      </w:pPr>
      <w:r>
        <w:rPr>
          <w:rFonts w:ascii="Wingdings" w:hAnsi="Wingdings" w:eastAsia="Wingdings"/>
          <w:b w:val="0"/>
          <w:i w:val="0"/>
          <w:color w:val="000000"/>
          <w:sz w:val="22"/>
        </w:rPr>
        <w:t>➢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ៃំណាក់កាលទី ១: ការអភិវឌ្ឍន៍ត្បព្័នធ </w:t>
      </w:r>
      <w:r>
        <w:br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ត្បម៊ូលសតុំខសនករឹង និងកំណរ់រចនាស្មព័នធ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ESP8266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គោយមានការបគងកើរស្រគស្រកមមវិធី និងាកលបង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កមមវិធីបងកប់ស្ត្មាប់ការរួមបញ្េ៊ូលឧបករណ៍ចាប់ស្ញ្ជា និងការត្រប់ត្រងត្បព្័នធគត្ាចត្ស្ព្។ ៃំគ ើង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Cloud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Server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និង ម៉ា៊ូឌ្ុល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WiFi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ស្ត្មាប់គរៀបចំត្បព្័នធទ៊ូរស្័ព្ទស្ត្មាប់ការត្រួរព្ិនិរយព្ីចមាៃយ។ </w:t>
      </w:r>
    </w:p>
    <w:p>
      <w:pPr>
        <w:autoSpaceDN w:val="0"/>
        <w:autoSpaceDE w:val="0"/>
        <w:widowControl/>
        <w:spacing w:line="262" w:lineRule="auto" w:before="122" w:after="0"/>
        <w:ind w:left="828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➢</w:t>
      </w: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>ៃំណាក់កាលទី ២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: </w:t>
      </w: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 xml:space="preserve"> ការគធវើគរស្ត និងការកត្មិរទិនន័យតាមការ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កំណរ់ដនៃំណាំ</w:t>
      </w:r>
    </w:p>
    <w:p>
      <w:pPr>
        <w:autoSpaceDN w:val="0"/>
        <w:autoSpaceDE w:val="0"/>
        <w:widowControl/>
        <w:spacing w:line="252" w:lineRule="auto" w:before="0" w:after="0"/>
        <w:ind w:left="1112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កំណរ់ទិនន័យស្ត្មាប់ឧបករណ៍ចាប់ស្ញ្ជា និងគធវើគរស្តគលើវលគៃើមបីធានាន៊ូវភាព្គជឿជាក់និងភាព្ត្រឹម</w:t>
      </w:r>
    </w:p>
    <w:p>
      <w:pPr>
        <w:autoSpaceDN w:val="0"/>
        <w:autoSpaceDE w:val="0"/>
        <w:widowControl/>
        <w:spacing w:line="271" w:lineRule="auto" w:before="0" w:after="0"/>
        <w:ind w:left="1112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ត្រូវដនត្បព្័នធ។ បគងកើនត្បស្ិទធភាព្កបួនគោះត្ាយការត្រប់ត្រងគោយខសអកគលើលទធសលគរស្ត។ </w:t>
      </w:r>
    </w:p>
    <w:p>
      <w:pPr>
        <w:autoSpaceDN w:val="0"/>
        <w:autoSpaceDE w:val="0"/>
        <w:widowControl/>
        <w:spacing w:line="233" w:lineRule="auto" w:before="108" w:after="0"/>
        <w:ind w:left="828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➢</w:t>
      </w: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 xml:space="preserve">ៃំណាក់កាលទី ៣: ការោក់រគមែើងឧបករណ៍ </w:t>
      </w:r>
    </w:p>
    <w:p>
      <w:pPr>
        <w:autoSpaceDN w:val="0"/>
        <w:autoSpaceDE w:val="0"/>
        <w:widowControl/>
        <w:spacing w:line="342" w:lineRule="exact" w:before="140" w:after="0"/>
        <w:ind w:left="1112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ោក់ព្ត្ងាយរគមែើងគលើត្បព្័នធ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Smart Farming (Internet of Things)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គៅតាមការកំណរ់គៅកនុង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Greenhouse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ជាក់ខស្តងនិងមានត្រួរព្ិនិរយៃំគណើរការត្បព្័នធ និងគធវើការខករត្មូវចាំបាច់។ </w:t>
      </w:r>
    </w:p>
    <w:p>
      <w:pPr>
        <w:autoSpaceDN w:val="0"/>
        <w:autoSpaceDE w:val="0"/>
        <w:widowControl/>
        <w:spacing w:line="262" w:lineRule="auto" w:before="160" w:after="0"/>
        <w:ind w:left="828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➢</w:t>
      </w: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 xml:space="preserve">ៃំណាក់កាលទី ៤: គរៀបចំរគបៀបការគត្បើត្បាស្់និងបគត្ងៀន </w:t>
      </w:r>
    </w:p>
    <w:p>
      <w:pPr>
        <w:autoSpaceDN w:val="0"/>
        <w:autoSpaceDE w:val="0"/>
        <w:widowControl/>
        <w:spacing w:line="245" w:lineRule="auto" w:before="0" w:after="0"/>
        <w:ind w:left="1112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ត្កុមការងារបគចេកគទស្គរៀបចំនីរិវិធីដនការគត្បើត្បាស្់ស្ត្មាប់ការបណតុះបណាតលៃល់អនកគត្បើបគត្កាយគលើ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ត្បរិបរតិការ និងខងទំត្បព្័នធ។ </w:t>
      </w:r>
    </w:p>
    <w:p>
      <w:pPr>
        <w:autoSpaceDN w:val="0"/>
        <w:autoSpaceDE w:val="0"/>
        <w:widowControl/>
        <w:spacing w:line="394" w:lineRule="exact" w:before="4594" w:after="0"/>
        <w:ind w:left="0" w:right="84" w:firstLine="0"/>
        <w:jc w:val="right"/>
      </w:pPr>
      <w:r>
        <w:rPr>
          <w:rFonts w:ascii="Khmer OS Muol Light" w:hAnsi="Khmer OS Muol Light" w:eastAsia="Khmer OS Muol Light"/>
          <w:b w:val="0"/>
          <w:i w:val="0"/>
          <w:color w:val="000000"/>
          <w:sz w:val="18"/>
        </w:rPr>
        <w:t xml:space="preserve">ទ្យំព័រ </w:t>
      </w:r>
      <w:r>
        <w:rPr>
          <w:rFonts w:ascii="LmnTTFantBig" w:hAnsi="LmnTTFantBig" w:eastAsia="LmnTTFantBig"/>
          <w:b w:val="0"/>
          <w:i w:val="0"/>
          <w:color w:val="000000"/>
          <w:sz w:val="36"/>
        </w:rPr>
        <w:t>28</w:t>
      </w:r>
    </w:p>
    <w:p>
      <w:pPr>
        <w:sectPr>
          <w:pgSz w:w="11906" w:h="16838"/>
          <w:pgMar w:top="282" w:right="764" w:bottom="2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16.0" w:type="dxa"/>
      </w:tblPr>
      <w:tblGrid>
        <w:gridCol w:w="4832"/>
        <w:gridCol w:w="4832"/>
      </w:tblGrid>
      <w:tr>
        <w:trPr>
          <w:trHeight w:hRule="exact" w:val="342"/>
        </w:trPr>
        <w:tc>
          <w:tcPr>
            <w:tcW w:type="dxa" w:w="4804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0" w:right="0" w:firstLine="0"/>
              <w:jc w:val="left"/>
            </w:pPr>
            <w:r>
              <w:rPr>
                <w:rFonts w:ascii="Khmer OS Muol Light" w:hAnsi="Khmer OS Muol Light" w:eastAsia="Khmer OS Muol Light"/>
                <w:b w:val="0"/>
                <w:i w:val="0"/>
                <w:color w:val="000000"/>
                <w:sz w:val="18"/>
              </w:rPr>
              <w:t xml:space="preserve">សាកលវិទ្យាល័យជាតិមានជ័យ </w:t>
            </w:r>
          </w:p>
        </w:tc>
        <w:tc>
          <w:tcPr>
            <w:tcW w:type="dxa" w:w="4324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8" w:after="0"/>
              <w:ind w:left="0" w:right="2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National Meanchey University</w:t>
            </w:r>
          </w:p>
        </w:tc>
      </w:tr>
    </w:tbl>
    <w:p>
      <w:pPr>
        <w:autoSpaceDN w:val="0"/>
        <w:autoSpaceDE w:val="0"/>
        <w:widowControl/>
        <w:spacing w:line="252" w:lineRule="auto" w:before="242" w:after="0"/>
        <w:ind w:left="0" w:right="3604" w:firstLine="0"/>
        <w:jc w:val="righ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រ៊ូបភាព្ទី១៥ ៖ ត្បព្័នទងមី</w:t>
      </w:r>
    </w:p>
    <w:p>
      <w:pPr>
        <w:autoSpaceDN w:val="0"/>
        <w:autoSpaceDE w:val="0"/>
        <w:widowControl/>
        <w:spacing w:line="240" w:lineRule="auto" w:before="304" w:after="0"/>
        <w:ind w:left="128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823459" cy="401066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23459" cy="4010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2" w:lineRule="auto" w:before="446" w:after="0"/>
        <w:ind w:left="0" w:right="2942" w:firstLine="0"/>
        <w:jc w:val="righ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ត្បព្័នធងមីខៃលបានបគងកើរគ ើង </w:t>
      </w:r>
    </w:p>
    <w:p>
      <w:pPr>
        <w:autoSpaceDN w:val="0"/>
        <w:autoSpaceDE w:val="0"/>
        <w:widowControl/>
        <w:spacing w:line="394" w:lineRule="exact" w:before="6784" w:after="0"/>
        <w:ind w:left="0" w:right="48" w:firstLine="0"/>
        <w:jc w:val="right"/>
      </w:pPr>
      <w:r>
        <w:rPr>
          <w:rFonts w:ascii="Khmer OS Muol Light" w:hAnsi="Khmer OS Muol Light" w:eastAsia="Khmer OS Muol Light"/>
          <w:b w:val="0"/>
          <w:i w:val="0"/>
          <w:color w:val="000000"/>
          <w:sz w:val="18"/>
        </w:rPr>
        <w:t xml:space="preserve">ទ្យំព័រ </w:t>
      </w:r>
      <w:r>
        <w:rPr>
          <w:rFonts w:ascii="LmnTTFantBig" w:hAnsi="LmnTTFantBig" w:eastAsia="LmnTTFantBig"/>
          <w:b w:val="0"/>
          <w:i w:val="0"/>
          <w:color w:val="000000"/>
          <w:sz w:val="36"/>
        </w:rPr>
        <w:t>29</w:t>
      </w:r>
    </w:p>
    <w:p>
      <w:pPr>
        <w:sectPr>
          <w:pgSz w:w="11906" w:h="16838"/>
          <w:pgMar w:top="282" w:right="802" w:bottom="2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16.0" w:type="dxa"/>
      </w:tblPr>
      <w:tblGrid>
        <w:gridCol w:w="4851"/>
        <w:gridCol w:w="4851"/>
      </w:tblGrid>
      <w:tr>
        <w:trPr>
          <w:trHeight w:hRule="exact" w:val="342"/>
        </w:trPr>
        <w:tc>
          <w:tcPr>
            <w:tcW w:type="dxa" w:w="4804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0" w:right="0" w:firstLine="0"/>
              <w:jc w:val="left"/>
            </w:pPr>
            <w:r>
              <w:rPr>
                <w:rFonts w:ascii="Khmer OS Muol Light" w:hAnsi="Khmer OS Muol Light" w:eastAsia="Khmer OS Muol Light"/>
                <w:b w:val="0"/>
                <w:i w:val="0"/>
                <w:color w:val="000000"/>
                <w:sz w:val="18"/>
              </w:rPr>
              <w:t xml:space="preserve">សាកលវិទ្យាល័យជាតិមានជ័យ </w:t>
            </w:r>
          </w:p>
        </w:tc>
        <w:tc>
          <w:tcPr>
            <w:tcW w:type="dxa" w:w="4324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8" w:after="0"/>
              <w:ind w:left="0" w:right="2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National Meanchey University</w:t>
            </w:r>
          </w:p>
        </w:tc>
      </w:tr>
    </w:tbl>
    <w:p>
      <w:pPr>
        <w:autoSpaceDN w:val="0"/>
        <w:autoSpaceDE w:val="0"/>
        <w:widowControl/>
        <w:spacing w:line="242" w:lineRule="auto" w:before="222" w:after="0"/>
        <w:ind w:left="0" w:right="4060" w:firstLine="0"/>
        <w:jc w:val="right"/>
      </w:pPr>
      <w:r>
        <w:rPr>
          <w:rFonts w:ascii="Khmer OS Muol Light" w:hAnsi="Khmer OS Muol Light" w:eastAsia="Khmer OS Muol Light"/>
          <w:b w:val="0"/>
          <w:i w:val="0"/>
          <w:color w:val="000000"/>
          <w:sz w:val="28"/>
        </w:rPr>
        <w:t xml:space="preserve">ជំព៊ូក៥ </w:t>
      </w:r>
    </w:p>
    <w:p>
      <w:pPr>
        <w:autoSpaceDN w:val="0"/>
        <w:autoSpaceDE w:val="0"/>
        <w:widowControl/>
        <w:spacing w:line="238" w:lineRule="auto" w:before="206" w:after="0"/>
        <w:ind w:left="0" w:right="2380" w:firstLine="0"/>
        <w:jc w:val="right"/>
      </w:pPr>
      <w:r>
        <w:rPr>
          <w:rFonts w:ascii="Khmer OS Muol Light" w:hAnsi="Khmer OS Muol Light" w:eastAsia="Khmer OS Muol Light"/>
          <w:b w:val="0"/>
          <w:i w:val="0"/>
          <w:color w:val="000000"/>
          <w:sz w:val="28"/>
        </w:rPr>
        <w:t xml:space="preserve">ស្រចកដីរននិោាន និងមតិស្យរល់ </w:t>
      </w:r>
    </w:p>
    <w:p>
      <w:pPr>
        <w:autoSpaceDN w:val="0"/>
        <w:autoSpaceDE w:val="0"/>
        <w:widowControl/>
        <w:spacing w:line="233" w:lineRule="auto" w:before="176" w:after="0"/>
        <w:ind w:left="546" w:right="0" w:firstLine="0"/>
        <w:jc w:val="left"/>
      </w:pPr>
      <w:r>
        <w:rPr>
          <w:rFonts w:ascii="Khmer OS Muol Light" w:hAnsi="Khmer OS Muol Light" w:eastAsia="Khmer OS Muol Light"/>
          <w:b w:val="0"/>
          <w:i w:val="0"/>
          <w:color w:val="000000"/>
          <w:sz w:val="24"/>
        </w:rPr>
        <w:t>៥.១</w:t>
      </w: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>-</w:t>
      </w:r>
      <w:r>
        <w:rPr>
          <w:rFonts w:ascii="Khmer OS Muol Light" w:hAnsi="Khmer OS Muol Light" w:eastAsia="Khmer OS Muol Light"/>
          <w:b w:val="0"/>
          <w:i w:val="0"/>
          <w:color w:val="000000"/>
          <w:sz w:val="24"/>
        </w:rPr>
        <w:t xml:space="preserve">ស្រចកដីរននិោាន </w:t>
      </w:r>
    </w:p>
    <w:p>
      <w:pPr>
        <w:autoSpaceDN w:val="0"/>
        <w:autoSpaceDE w:val="0"/>
        <w:widowControl/>
        <w:spacing w:line="434" w:lineRule="exact" w:before="92" w:after="0"/>
        <w:ind w:left="1112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ស្រុបមក ឆែងការ់ការស្ិកាត្ាវត្ជាវ និងការវិភារយ៉ាងលអិរលអន់ គលើ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Internet of Things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ស្ត្មាប់ </w:t>
      </w:r>
    </w:p>
    <w:p>
      <w:pPr>
        <w:autoSpaceDN w:val="0"/>
        <w:autoSpaceDE w:val="0"/>
        <w:widowControl/>
        <w:spacing w:line="428" w:lineRule="exact" w:before="50" w:after="0"/>
        <w:ind w:left="432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Smart Farming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រ៊ឺព្ិរជាបានសដល់មកន៊ូវភាព្ងាយត្ស្ួលកនុងការគត្បើត្បាស្់ស្ត្មាប់ត្បជាកស្ិករព្ិរត្បាកៃខមន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គត្ពាះថា្កាលព្ីមុនព្ួកគ្មរ់គត្បើត្បាស្់ន៊ូវកមាែំងព្លកមមរបស្់មនុស្ស ចំណាយកមាែំង ចាំណាយ លុយកាក់កនុង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ការៃំណាំ ចំណាយទឹកែាះខ្ាយ ចំណាយទំងគព្លគវោ ខរគៅគព្លខៃលព្ួកគ្មរ់ាកមកគត្បើគៅឧបករណ៍</w:t>
      </w:r>
    </w:p>
    <w:p>
      <w:pPr>
        <w:autoSpaceDN w:val="0"/>
        <w:autoSpaceDE w:val="0"/>
        <w:widowControl/>
        <w:spacing w:line="398" w:lineRule="exact" w:before="10" w:after="0"/>
        <w:ind w:left="54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IOT Smart Farming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ត្បជាកស្ិករអាចគធវើការគត្បើត្បាស្់បានគោយមានភាព្គជឿជាក់ ត្ព្មទំងទំនុកចិរត និង </w:t>
      </w:r>
    </w:p>
    <w:p>
      <w:pPr>
        <w:autoSpaceDN w:val="0"/>
        <w:autoSpaceDE w:val="0"/>
        <w:widowControl/>
        <w:spacing w:line="252" w:lineRule="auto" w:before="48" w:after="0"/>
        <w:ind w:left="546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ចំគនញបានគត្ចើន មិនថា្គព្លគវោ មិនថា្កមាែំងថា្មព្ល មិនថា្លុយកាក់ អវីខៃលកាន់ខរខរព្ិគស្ស្ជាងគនះ</w:t>
      </w:r>
    </w:p>
    <w:p>
      <w:pPr>
        <w:autoSpaceDN w:val="0"/>
        <w:autoSpaceDE w:val="0"/>
        <w:widowControl/>
        <w:spacing w:line="410" w:lineRule="exact" w:before="68" w:after="0"/>
        <w:ind w:left="546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គៅគទៀរគនាះរ៊ឺត្បជាកស្ិករអាចព្ិនិរយន៊ូវស្ំគណើមៃី អាចៃឹងព្ីការគចញ និងច៊ូលកនុង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Greenhouse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និងអាច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ាទបស្ទង់ន៊ូវ   ស្ីរុណាភាព្របស្់អាកាស្ធារុ ខៃលនិងអាចគធវើឱយត្បជាកស្ិករគយើងអាចទទួលបានសលៃំណាំ</w:t>
      </w:r>
    </w:p>
    <w:p>
      <w:pPr>
        <w:autoSpaceDN w:val="0"/>
        <w:autoSpaceDE w:val="0"/>
        <w:widowControl/>
        <w:spacing w:line="259" w:lineRule="auto" w:before="0" w:after="0"/>
        <w:ind w:left="546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លអត្បគស្ើ និងមានរុណភាព្ែពស្់ គហើយគធវើឱយសលៃំណាំទទួលបានរដមែពស្់គលើទីសារកនុងការនាំគចញគៅលក់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តាមទីនានាសងខៃរ។ ជាទីបញ្េប់ គោយការែិរែំត្បឹងខត្បង អនកត្ាវត្ជាវស្ងឃឹមយ៉ាងមុរមាំថា្ ឧបករណ៍នឹង</w:t>
      </w:r>
    </w:p>
    <w:p>
      <w:pPr>
        <w:autoSpaceDN w:val="0"/>
        <w:autoSpaceDE w:val="0"/>
        <w:widowControl/>
        <w:spacing w:line="262" w:lineRule="auto" w:before="12" w:after="0"/>
        <w:ind w:left="546" w:right="84" w:firstLine="0"/>
        <w:jc w:val="both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ជួយ ការ់បនថយគៅគលើទឹកត្ាប់គត្ាចត្ស្ព្ និងការ់បនថយន៊ូវការចំណាយគសសងៗ គហើយក៏អាចគធវើឱយមានភាព្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ងាយត្ស្ួលៃល់ត្បជាកស្ិករកនុងការគត្បើត្បាស្់ត្បកបគោយត្បស្ិទធភាព្ែពស្់ និងអាចត្បម៊ូលសលៃំណាំបាន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គត្ចើនកនុងមួយឆ្នំៗ ។ </w:t>
      </w:r>
    </w:p>
    <w:p>
      <w:pPr>
        <w:autoSpaceDN w:val="0"/>
        <w:tabs>
          <w:tab w:pos="1398" w:val="left"/>
          <w:tab w:pos="1678" w:val="left"/>
        </w:tabs>
        <w:autoSpaceDE w:val="0"/>
        <w:widowControl/>
        <w:spacing w:line="416" w:lineRule="exact" w:before="170" w:after="0"/>
        <w:ind w:left="1112" w:right="0" w:firstLine="0"/>
        <w:jc w:val="left"/>
      </w:pPr>
      <w:r>
        <w:rPr>
          <w:rFonts w:ascii="Khmer OS Siemreap" w:hAnsi="Khmer OS Siemreap" w:eastAsia="Khmer OS Siemreap"/>
          <w:b w:val="0"/>
          <w:i w:val="0"/>
          <w:color w:val="000000"/>
          <w:sz w:val="24"/>
        </w:rPr>
        <w:t>-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បគងកើនត្បស្ិទធភាព្ការត្រប់ត្រងទិនន័យ៖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ការត្បម៊ូលទិនន័យត្បកបគោយត្បស្ិទធភាព្៖ គត្បើឧបករណ៍ចាប់ស្ញ្ជា និងឧបករណ៍ខៃលត្បម៊ូល</w:t>
      </w:r>
      <w:r>
        <w:tab/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ទិនន័យបានត្រឹមត្រូវជាមួយនឹងស្ំគ ងរំខ្នរិចរួចបំសុរ។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ៃំគណាះត្ាយការសទុកទិនន័យ៖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អនុវរតៃំគណាះត្ាយទំហំសទុកខៃលអាចគធវើមាត្រោឋន ខៃលអាច</w:t>
      </w:r>
      <w:r>
        <w:tab/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ត្រប់ត្រងបរិមាណៃ៏ធំដនទិនន័យត្បកបគោយត្បស្ិទធភាព្។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ការវិភារទិនន័យ៖ គត្បើត្បាស្់ការវិភារកត្មិរែពស្់ គៃើមបីទទួលបានការយល់ៃឹងខៃលអាចអនុវរត</w:t>
      </w:r>
      <w:r>
        <w:tab/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បានព្ីទិនន័យ។</w:t>
      </w:r>
      <w:r>
        <w:br/>
      </w:r>
      <w:r>
        <w:rPr>
          <w:rFonts w:ascii="Khmer OS Siemreap" w:hAnsi="Khmer OS Siemreap" w:eastAsia="Khmer OS Siemreap"/>
          <w:b w:val="0"/>
          <w:i w:val="0"/>
          <w:color w:val="000000"/>
          <w:sz w:val="24"/>
        </w:rPr>
        <w:t>-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បគងកើនការរភាាប់៖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រុណភាព្បណាតញ៖ ធានាបានន៊ូវការរភាាប់បណាតញខៃលមានគស្ថរភាព្ និងអាចទុកចិរតបាន។ </w:t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Edge Computing</w:t>
      </w:r>
      <w:r>
        <w:rPr>
          <w:rFonts w:ascii="Khmer OS Content" w:hAnsi="Khmer OS Content" w:eastAsia="Khmer OS Content"/>
          <w:b w:val="0"/>
          <w:i w:val="0"/>
          <w:color w:val="000000"/>
          <w:sz w:val="24"/>
        </w:rPr>
        <w:t xml:space="preserve">: 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ៃំគណើរការទិនន័យកាន់ខរែិរគៅជិរត្បភព្ គៃើមបីការ់បនថយភាព្យ៊ឺរយ៉ាវ </w:t>
      </w:r>
      <w:r>
        <w:tab/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និងខកលមអគព្លគវោគឆែើយរប។</w:t>
      </w:r>
      <w:r>
        <w:br/>
      </w:r>
      <w:r>
        <w:rPr>
          <w:rFonts w:ascii="Khmer OS Siemreap" w:hAnsi="Khmer OS Siemreap" w:eastAsia="Khmer OS Siemreap"/>
          <w:b w:val="0"/>
          <w:i w:val="0"/>
          <w:color w:val="000000"/>
          <w:sz w:val="24"/>
        </w:rPr>
        <w:t>-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ខកលមអការត្រប់ត្រងឧបករណ៍៖</w:t>
      </w:r>
    </w:p>
    <w:p>
      <w:pPr>
        <w:autoSpaceDN w:val="0"/>
        <w:tabs>
          <w:tab w:pos="1678" w:val="left"/>
        </w:tabs>
        <w:autoSpaceDE w:val="0"/>
        <w:widowControl/>
        <w:spacing w:line="400" w:lineRule="exact" w:before="38" w:after="0"/>
        <w:ind w:left="1398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ការអាប់គៃរជាត្បចាំ៖ រកាកមមវិធីបងកប់ និងកមមវិធីរបស្់ឧបករណ៍ឱយទន់ស្ម័យ គៃើមបីជួស្ជុល</w:t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ភាព្ងាយរងគត្គ្មះ និងខកលមអមុែងារ។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លទធភាព្គធវើមាត្រោឋន៖  គត្ជើស្គរើស្ឧបករណ៍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IoT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និងគវទិកាខៃលអាចគធវើមាត្រោឋនតាមរត្មូវការ</w:t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របស្់អនក។</w:t>
      </w:r>
    </w:p>
    <w:p>
      <w:pPr>
        <w:autoSpaceDN w:val="0"/>
        <w:autoSpaceDE w:val="0"/>
        <w:widowControl/>
        <w:spacing w:line="394" w:lineRule="exact" w:before="202" w:after="0"/>
        <w:ind w:left="0" w:right="84" w:firstLine="0"/>
        <w:jc w:val="right"/>
      </w:pPr>
      <w:r>
        <w:rPr>
          <w:rFonts w:ascii="Khmer OS Muol Light" w:hAnsi="Khmer OS Muol Light" w:eastAsia="Khmer OS Muol Light"/>
          <w:b w:val="0"/>
          <w:i w:val="0"/>
          <w:color w:val="000000"/>
          <w:sz w:val="18"/>
        </w:rPr>
        <w:t xml:space="preserve">ទ្យំព័រ </w:t>
      </w:r>
      <w:r>
        <w:rPr>
          <w:rFonts w:ascii="LmnTTFantBig" w:hAnsi="LmnTTFantBig" w:eastAsia="LmnTTFantBig"/>
          <w:b w:val="0"/>
          <w:i w:val="0"/>
          <w:color w:val="000000"/>
          <w:sz w:val="36"/>
        </w:rPr>
        <w:t>30</w:t>
      </w:r>
    </w:p>
    <w:p>
      <w:pPr>
        <w:sectPr>
          <w:pgSz w:w="11906" w:h="16838"/>
          <w:pgMar w:top="282" w:right="764" w:bottom="2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16.0" w:type="dxa"/>
      </w:tblPr>
      <w:tblGrid>
        <w:gridCol w:w="4851"/>
        <w:gridCol w:w="4851"/>
      </w:tblGrid>
      <w:tr>
        <w:trPr>
          <w:trHeight w:hRule="exact" w:val="342"/>
        </w:trPr>
        <w:tc>
          <w:tcPr>
            <w:tcW w:type="dxa" w:w="4804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0" w:right="0" w:firstLine="0"/>
              <w:jc w:val="left"/>
            </w:pPr>
            <w:r>
              <w:rPr>
                <w:rFonts w:ascii="Khmer OS Muol Light" w:hAnsi="Khmer OS Muol Light" w:eastAsia="Khmer OS Muol Light"/>
                <w:b w:val="0"/>
                <w:i w:val="0"/>
                <w:color w:val="000000"/>
                <w:sz w:val="18"/>
              </w:rPr>
              <w:t xml:space="preserve">សាកលវិទ្យាល័យជាតិមានជ័យ </w:t>
            </w:r>
          </w:p>
        </w:tc>
        <w:tc>
          <w:tcPr>
            <w:tcW w:type="dxa" w:w="4324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8" w:after="0"/>
              <w:ind w:left="0" w:right="2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National Meanchey University</w:t>
            </w:r>
          </w:p>
        </w:tc>
      </w:tr>
    </w:tbl>
    <w:p>
      <w:pPr>
        <w:autoSpaceDN w:val="0"/>
        <w:tabs>
          <w:tab w:pos="1398" w:val="left"/>
          <w:tab w:pos="1678" w:val="left"/>
        </w:tabs>
        <w:autoSpaceDE w:val="0"/>
        <w:widowControl/>
        <w:spacing w:line="245" w:lineRule="auto" w:before="234" w:after="0"/>
        <w:ind w:left="1112" w:right="0" w:firstLine="0"/>
        <w:jc w:val="left"/>
      </w:pPr>
      <w:r>
        <w:rPr>
          <w:rFonts w:ascii="Khmer OS Siemreap" w:hAnsi="Khmer OS Siemreap" w:eastAsia="Khmer OS Siemreap"/>
          <w:b w:val="0"/>
          <w:i w:val="0"/>
          <w:color w:val="000000"/>
          <w:sz w:val="24"/>
        </w:rPr>
        <w:t>-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ព្ត្ងឹងវិធានការស្នតិស្ុែ៖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ការគសទៀងផ្ទទរ់ភាព្ត្រឹមត្រូវ៖ គត្បើយនតការគសទៀងផ្ទទរ់ៃ៏រឹងមាំគៃើមបីការពារការច៊ូលគត្បើត្បាស្់គោយ</w:t>
      </w:r>
      <w:r>
        <w:tab/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គ្មមនការអនុញ្ជារ។</w:t>
      </w:r>
    </w:p>
    <w:p>
      <w:pPr>
        <w:autoSpaceDN w:val="0"/>
        <w:tabs>
          <w:tab w:pos="1678" w:val="left"/>
        </w:tabs>
        <w:autoSpaceDE w:val="0"/>
        <w:widowControl/>
        <w:spacing w:line="245" w:lineRule="auto" w:before="12" w:after="0"/>
        <w:ind w:left="1398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ស្វនកមមគទៀងទរ់៖ គធវើស្វនកមមស្ុវរថិភាព្ជាត្បចាំគៃើមបីកំណរ់អរតស្ញ្ជាណ និងគោះត្ាយ</w:t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ភាព្ងាយរងគត្គ្មះ។</w:t>
      </w:r>
    </w:p>
    <w:p>
      <w:pPr>
        <w:autoSpaceDN w:val="0"/>
        <w:tabs>
          <w:tab w:pos="1398" w:val="left"/>
          <w:tab w:pos="1678" w:val="left"/>
        </w:tabs>
        <w:autoSpaceDE w:val="0"/>
        <w:widowControl/>
        <w:spacing w:line="410" w:lineRule="exact" w:before="54" w:after="0"/>
        <w:ind w:left="1112" w:right="0" w:firstLine="0"/>
        <w:jc w:val="left"/>
      </w:pPr>
      <w:r>
        <w:rPr>
          <w:rFonts w:ascii="Khmer OS Siemreap" w:hAnsi="Khmer OS Siemreap" w:eastAsia="Khmer OS Siemreap"/>
          <w:b w:val="0"/>
          <w:i w:val="0"/>
          <w:color w:val="000000"/>
          <w:sz w:val="24"/>
        </w:rPr>
        <w:t>-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ត្រួរព្ិនិរយ និងបគងកើនត្បស្ិទធភាព្ត្បរិបរតិការ៖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ការត្រួរព្ិនិរយគព្លគវោជាក់ខស្តង៖ អនុវរតឧបករណ៍ត្រួរព្ិនិរយគៃើមបីតាមោនៃំគណើរការ</w:t>
      </w:r>
      <w:r>
        <w:tab/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ឧបករណ៍ និងស្ុែភាព្ត្បព្័នធកនុងគព្លគវោជាក់ខស្តង។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មាត្រោឋនការអនុវរត៖ វិភាររងាវស្់ដនការអនុវរតគៃើមបីកំណរ់អរតស្ញ្ជាណបញ្ជាស្ទះ និងគធវើឱយ </w:t>
      </w:r>
      <w:r>
        <w:tab/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ស្មាស្ធារុត្បព្័នធត្បគស្ើរគ ើង។</w:t>
      </w:r>
      <w:r>
        <w:br/>
      </w:r>
      <w:r>
        <w:rPr>
          <w:rFonts w:ascii="Khmer OS Siemreap" w:hAnsi="Khmer OS Siemreap" w:eastAsia="Khmer OS Siemreap"/>
          <w:b w:val="0"/>
          <w:i w:val="0"/>
          <w:color w:val="000000"/>
          <w:sz w:val="24"/>
        </w:rPr>
        <w:t>-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បទព្ិគាធន៍អនកគត្បើត្បាស្់ និងចំណុចត្បទក់៖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ចំណុចត្បទក់វិចារណញាណ៖ រចនាចំណុចត្បទក់ងាយត្ស្ួលគត្បើស្ត្មាប់អនតរកមមជាមួយ</w:t>
      </w:r>
      <w:r>
        <w:tab/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ត្បព្័នធ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IoT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។</w:t>
      </w:r>
    </w:p>
    <w:p>
      <w:pPr>
        <w:autoSpaceDN w:val="0"/>
        <w:tabs>
          <w:tab w:pos="1398" w:val="left"/>
          <w:tab w:pos="1678" w:val="left"/>
        </w:tabs>
        <w:autoSpaceDE w:val="0"/>
        <w:widowControl/>
        <w:spacing w:line="396" w:lineRule="exact" w:before="86" w:after="0"/>
        <w:ind w:left="1112" w:right="0" w:firstLine="0"/>
        <w:jc w:val="left"/>
      </w:pP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យនតការមរិខកលមអ៖ បញ្េ៊ូលរងវិលជុំមរិខកលមអគៃើមបីបនតខកលមអបទព្ិគាធន៍អនកគត្បើត្បាស្់គោយ</w:t>
      </w:r>
      <w:r>
        <w:tab/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ខសអកគលើការបញ្េ៊ូលរបស្់អនកគត្បើត្បាស្់។</w:t>
      </w:r>
      <w:r>
        <w:br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គោយគផ្ទតរគលើខសនកទំងគនះ អនកអាចបគងកើនត្បស្ិទធភាព្ និងត្បស្ិទធភាព្រួមដនៃំគណាះត្ាយ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IoT</w:t>
      </w:r>
    </w:p>
    <w:p>
      <w:pPr>
        <w:autoSpaceDN w:val="0"/>
        <w:autoSpaceDE w:val="0"/>
        <w:widowControl/>
        <w:spacing w:line="434" w:lineRule="exact" w:before="10" w:after="0"/>
        <w:ind w:left="546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របស្់អនកខៃលនាំគៅរកលទធសលកាន់ខរត្បគស្ើរ និងរដមែគកើនគ ើងព្ីការវិនិគយរ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IoT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របស្់អនក។ </w:t>
      </w:r>
    </w:p>
    <w:p>
      <w:pPr>
        <w:autoSpaceDN w:val="0"/>
        <w:autoSpaceDE w:val="0"/>
        <w:widowControl/>
        <w:spacing w:line="238" w:lineRule="auto" w:before="362" w:after="0"/>
        <w:ind w:left="546" w:right="0" w:firstLine="0"/>
        <w:jc w:val="left"/>
      </w:pPr>
      <w:r>
        <w:rPr>
          <w:rFonts w:ascii="Khmer OS Muol Light" w:hAnsi="Khmer OS Muol Light" w:eastAsia="Khmer OS Muol Light"/>
          <w:b w:val="0"/>
          <w:i w:val="0"/>
          <w:color w:val="000000"/>
          <w:sz w:val="24"/>
        </w:rPr>
        <w:t xml:space="preserve">៥.២ មតិស្យរល់ </w:t>
      </w:r>
    </w:p>
    <w:p>
      <w:pPr>
        <w:autoSpaceDN w:val="0"/>
        <w:autoSpaceDE w:val="0"/>
        <w:widowControl/>
        <w:spacing w:line="434" w:lineRule="exact" w:before="94" w:after="0"/>
        <w:ind w:left="1254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ឧបករណ៍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IOT Smart Farming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 និងមកជួយ មនុស្សឱយកាន់ខរមានភាព្ងាយត្ស្ួលស្ត្មាប់ជីវិររស្់គៅ</w:t>
      </w:r>
    </w:p>
    <w:p>
      <w:pPr>
        <w:autoSpaceDN w:val="0"/>
        <w:autoSpaceDE w:val="0"/>
        <w:widowControl/>
        <w:spacing w:line="430" w:lineRule="exact" w:before="48" w:after="0"/>
        <w:ind w:left="546" w:right="84" w:firstLine="0"/>
        <w:jc w:val="both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របស្់ត្បជាកស្ិករ កនុងអាជីព្ត្បចាំដងៃរបស្់ព្ួកគ្មរ់ គោយជួយ ស្ត្មួលកិចេការងារមួយចំនួនខៃលមានភាព្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លំបាក ទទួលបានត្បាក់ចំណ៊ូលទប មានភាព្ហរ់គនឿង ឱយខត្បកាែយគៅជាមានភាព្រីកចគត្មើនមួយខសនកកនុងការ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រស្់គៅត្បចាំដងៃ។ ឧបករណ៍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IOT Smart Farming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និងជួយ ស្ត្មួលខៃលត្បជាកស្ិករៃ៊ូចជា៖</w:t>
      </w:r>
    </w:p>
    <w:p>
      <w:pPr>
        <w:autoSpaceDN w:val="0"/>
        <w:tabs>
          <w:tab w:pos="1266" w:val="left"/>
        </w:tabs>
        <w:autoSpaceDE w:val="0"/>
        <w:widowControl/>
        <w:spacing w:line="412" w:lineRule="exact" w:before="192" w:after="0"/>
        <w:ind w:left="906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➢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កាន់ខរទំគនើប និងទន់ស្ម័យ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4"/>
        </w:rPr>
        <w:t>➢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ការ់បនថយកមាែំងព្លកមមគោយគត្បើមនុស្ស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4"/>
        </w:rPr>
        <w:t>➢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ងាយត្ស្ួលៃល់ត្បជាកស្ិករកនុងការត្រួរព្ិនិរយស្ំគណើមៃី និងអាកាស្ធារុ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4"/>
        </w:rPr>
        <w:t>➢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ងាយត្ស្ួលគត្បើត្បាស្់ត្រប់កខនែងឱយខរមាន អិនធ៊ឺណិរ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4"/>
        </w:rPr>
        <w:t>➢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ចំគណញគព្លគវោៃល់ការត្បកបមុែរបបខនថម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4"/>
        </w:rPr>
        <w:t>➢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ជួយ ឱយៃំណាំទទួលបានការសគរ់សគង់ត្រប់ត្គ្មន់កនុងការល៊ូរោស្់ ។ ល។</w:t>
      </w:r>
      <w:r>
        <w:br/>
      </w:r>
      <w:r>
        <w:tab/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គត្កាយព្ីបានគធវើការាកលបងគត្បើត្បាស្់ឧបករណ៍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IOT Smart Farming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រួចគហើយ គទះបីជាឧបករណ៍</w:t>
      </w:r>
    </w:p>
    <w:p>
      <w:pPr>
        <w:autoSpaceDN w:val="0"/>
        <w:autoSpaceDE w:val="0"/>
        <w:widowControl/>
        <w:spacing w:line="252" w:lineRule="auto" w:before="12" w:after="0"/>
        <w:ind w:left="546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មានភាព្ងាយត្ស្ួលព្ិរមានប៉ាុខនតគៅដងៃអនាររ អនកត្ាវត្ជាវគជឿជាក់ថា្ កស្ិករមួយចំនួនព្ួកគ្មរ់ក៏មិនទន់</w:t>
      </w:r>
    </w:p>
    <w:p>
      <w:pPr>
        <w:autoSpaceDN w:val="0"/>
        <w:autoSpaceDE w:val="0"/>
        <w:widowControl/>
        <w:spacing w:line="444" w:lineRule="exact" w:before="32" w:after="0"/>
        <w:ind w:left="546" w:right="0" w:firstLine="0"/>
        <w:jc w:val="left"/>
      </w:pP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ស្ត្មបែែួនបានគៅគ ើយកនុងការសាស្់បដ៊ូរមកគត្បើវ ប៉ាុខនតគៅដងៃអនាររ់រ៊ឺត្បកៃ់ណាស្់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IOT Smart Farming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 xml:space="preserve">និងរីចគត្មើន និងមានភាព្ទំលំទ៊ូោយគៅៃល់បងបអ៊ូនត្បជាកស្ិករគៅតាមទីជនបទជាមិនខ្ន។ </w:t>
      </w:r>
    </w:p>
    <w:p>
      <w:pPr>
        <w:autoSpaceDN w:val="0"/>
        <w:autoSpaceDE w:val="0"/>
        <w:widowControl/>
        <w:spacing w:line="394" w:lineRule="exact" w:before="510" w:after="0"/>
        <w:ind w:left="0" w:right="84" w:firstLine="0"/>
        <w:jc w:val="right"/>
      </w:pPr>
      <w:r>
        <w:rPr>
          <w:rFonts w:ascii="Khmer OS Muol Light" w:hAnsi="Khmer OS Muol Light" w:eastAsia="Khmer OS Muol Light"/>
          <w:b w:val="0"/>
          <w:i w:val="0"/>
          <w:color w:val="000000"/>
          <w:sz w:val="18"/>
        </w:rPr>
        <w:t xml:space="preserve">ទ្យំព័រ </w:t>
      </w:r>
      <w:r>
        <w:rPr>
          <w:rFonts w:ascii="LmnTTFantBig" w:hAnsi="LmnTTFantBig" w:eastAsia="LmnTTFantBig"/>
          <w:b w:val="0"/>
          <w:i w:val="0"/>
          <w:color w:val="000000"/>
          <w:sz w:val="36"/>
        </w:rPr>
        <w:t>31</w:t>
      </w:r>
    </w:p>
    <w:p>
      <w:pPr>
        <w:sectPr>
          <w:pgSz w:w="11906" w:h="16838"/>
          <w:pgMar w:top="282" w:right="764" w:bottom="2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16.0" w:type="dxa"/>
      </w:tblPr>
      <w:tblGrid>
        <w:gridCol w:w="4832"/>
        <w:gridCol w:w="4832"/>
      </w:tblGrid>
      <w:tr>
        <w:trPr>
          <w:trHeight w:hRule="exact" w:val="342"/>
        </w:trPr>
        <w:tc>
          <w:tcPr>
            <w:tcW w:type="dxa" w:w="4804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0" w:right="0" w:firstLine="0"/>
              <w:jc w:val="left"/>
            </w:pPr>
            <w:r>
              <w:rPr>
                <w:rFonts w:ascii="Khmer OS Muol Light" w:hAnsi="Khmer OS Muol Light" w:eastAsia="Khmer OS Muol Light"/>
                <w:b w:val="0"/>
                <w:i w:val="0"/>
                <w:color w:val="000000"/>
                <w:sz w:val="18"/>
              </w:rPr>
              <w:t xml:space="preserve">សាកលវិទ្យាល័យជាតិមានជ័យ </w:t>
            </w:r>
          </w:p>
        </w:tc>
        <w:tc>
          <w:tcPr>
            <w:tcW w:type="dxa" w:w="4324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8" w:after="0"/>
              <w:ind w:left="0" w:right="2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National Meanchey University</w:t>
            </w:r>
          </w:p>
        </w:tc>
      </w:tr>
    </w:tbl>
    <w:p>
      <w:pPr>
        <w:autoSpaceDN w:val="0"/>
        <w:autoSpaceDE w:val="0"/>
        <w:widowControl/>
        <w:spacing w:line="238" w:lineRule="auto" w:before="236" w:after="0"/>
        <w:ind w:left="0" w:right="3644" w:firstLine="0"/>
        <w:jc w:val="right"/>
      </w:pPr>
      <w:r>
        <w:rPr>
          <w:rFonts w:ascii="Khmer OS Muol Light" w:hAnsi="Khmer OS Muol Light" w:eastAsia="Khmer OS Muol Light"/>
          <w:b w:val="0"/>
          <w:i w:val="0"/>
          <w:color w:val="000000"/>
          <w:sz w:val="26"/>
        </w:rPr>
        <w:t xml:space="preserve">ឯកសារស្យង </w:t>
      </w:r>
    </w:p>
    <w:p>
      <w:pPr>
        <w:autoSpaceDN w:val="0"/>
        <w:tabs>
          <w:tab w:pos="1114" w:val="left"/>
          <w:tab w:pos="1474" w:val="left"/>
        </w:tabs>
        <w:autoSpaceDE w:val="0"/>
        <w:widowControl/>
        <w:spacing w:line="286" w:lineRule="exact" w:before="438" w:after="0"/>
        <w:ind w:left="830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I.</w:t>
      </w:r>
      <w:r>
        <w:rPr>
          <w:rFonts w:ascii="Khmer OS Content" w:hAnsi="Khmer OS Content" w:eastAsia="Khmer OS Content"/>
          <w:b w:val="0"/>
          <w:i w:val="0"/>
          <w:color w:val="000000"/>
          <w:sz w:val="22"/>
        </w:rPr>
        <w:t>ៃកត្ស្ង់ព្ីគស្ៀវគៅគបាះព្ុមាជាភាាបរគទស្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Marco, Schwartz(2017). ESP8266 Internet of Things Cookbook. April 2017. Packt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Publishing Ltd. </w:t>
      </w:r>
    </w:p>
    <w:p>
      <w:pPr>
        <w:autoSpaceDN w:val="0"/>
        <w:autoSpaceDE w:val="0"/>
        <w:widowControl/>
        <w:spacing w:line="292" w:lineRule="exact" w:before="0" w:after="0"/>
        <w:ind w:left="1474" w:right="432" w:hanging="36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Annamaria Castrignano, Gabriele Buttafuoco, Raj Khosal, Abdul Mouazen, Dimitrios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Moshou, Olivier Naud(2020). Agricultural Internet of Things and Decision Support for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Precision Smart Farming. Elsevier Science. </w:t>
      </w:r>
    </w:p>
    <w:p>
      <w:pPr>
        <w:autoSpaceDN w:val="0"/>
        <w:tabs>
          <w:tab w:pos="1112" w:val="left"/>
          <w:tab w:pos="1266" w:val="left"/>
          <w:tab w:pos="1678" w:val="left"/>
        </w:tabs>
        <w:autoSpaceDE w:val="0"/>
        <w:widowControl/>
        <w:spacing w:line="290" w:lineRule="exact" w:before="0" w:after="0"/>
        <w:ind w:left="70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II.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Internet Source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2060"/>
          <w:sz w:val="22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Internet of Things [online]. (2023), Available at : </w:t>
      </w:r>
      <w:r>
        <w:br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563C1"/>
          <w:sz w:val="22"/>
        </w:rPr>
        <w:hyperlink r:id="rId32" w:history="1">
          <w:r>
            <w:rPr>
              <w:rStyle w:val="Hyperlink"/>
            </w:rPr>
            <w:t xml:space="preserve">https://www.facebook.com/100037145085529/posts/994938275087666/?mibextid=WC7 </w:t>
          </w:r>
        </w:hyperlink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563C1"/>
          <w:sz w:val="22"/>
        </w:rPr>
        <w:hyperlink r:id="rId32" w:history="1">
          <w:r>
            <w:rPr>
              <w:rStyle w:val="Hyperlink"/>
            </w:rPr>
            <w:t xml:space="preserve">FNe&amp;rdid=zgXN2qCyzLuGfBJW </w:t>
          </w:r>
        </w:hyperlink>
      </w:r>
      <w:r>
        <w:br/>
      </w:r>
      <w:r>
        <w:rPr>
          <w:rFonts w:ascii="TimesNewRomanPSMT" w:hAnsi="TimesNewRomanPSMT" w:eastAsia="TimesNewRomanPSMT"/>
          <w:b w:val="0"/>
          <w:i w:val="0"/>
          <w:color w:val="002060"/>
          <w:sz w:val="22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Kolban’s Book ESP8266[online].(2015). Available at : </w:t>
      </w:r>
      <w:r>
        <w:br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563C1"/>
          <w:sz w:val="22"/>
        </w:rPr>
        <w:hyperlink r:id="rId33" w:history="1">
          <w:r>
            <w:rPr>
              <w:rStyle w:val="Hyperlink"/>
            </w:rPr>
            <w:t xml:space="preserve">https://www.pcboard.ca/_documents/The-ESP8266-Book-September-2015.pdf </w:t>
          </w:r>
        </w:hyperlink>
      </w:r>
      <w:r>
        <w:rPr>
          <w:rFonts w:ascii="TimesNewRomanPSMT" w:hAnsi="TimesNewRomanPSMT" w:eastAsia="TimesNewRomanPSMT"/>
          <w:b w:val="0"/>
          <w:i w:val="0"/>
          <w:color w:val="002060"/>
          <w:sz w:val="22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IoT in Agriculture [online].(2023). Available at: </w:t>
      </w:r>
      <w:r>
        <w:br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563C1"/>
          <w:sz w:val="22"/>
        </w:rPr>
        <w:hyperlink r:id="rId34" w:history="1">
          <w:r>
            <w:rPr>
              <w:rStyle w:val="Hyperlink"/>
            </w:rPr>
            <w:t>https://easternpeak.com/blog/IoT-in-agriculture-technology-use-cases-for-smart-farming-</w:t>
          </w:r>
        </w:hyperlink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563C1"/>
          <w:sz w:val="22"/>
        </w:rPr>
        <w:hyperlink r:id="rId34" w:history="1">
          <w:r>
            <w:rPr>
              <w:rStyle w:val="Hyperlink"/>
            </w:rPr>
            <w:t xml:space="preserve">and-challenges-to-consider/ </w:t>
          </w:r>
        </w:hyperlink>
      </w:r>
      <w:r>
        <w:br/>
      </w:r>
      <w:r>
        <w:rPr>
          <w:rFonts w:ascii="TimesNewRomanPSMT" w:hAnsi="TimesNewRomanPSMT" w:eastAsia="TimesNewRomanPSMT"/>
          <w:b w:val="0"/>
          <w:i w:val="0"/>
          <w:color w:val="002060"/>
          <w:sz w:val="22"/>
        </w:rPr>
        <w:t>4.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C Programming Language in khmer Language[online].(2011). Available at : </w:t>
      </w:r>
      <w:r>
        <w:br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563C1"/>
          <w:sz w:val="22"/>
        </w:rPr>
        <w:hyperlink r:id="rId35" w:history="1">
          <w:r>
            <w:rPr>
              <w:rStyle w:val="Hyperlink"/>
            </w:rPr>
            <w:t>https://cpluspluskhmer.blogspot.com/p/introduction-to-cc-programming-language.html</w:t>
          </w:r>
        </w:hyperlink>
      </w:r>
    </w:p>
    <w:p>
      <w:pPr>
        <w:autoSpaceDN w:val="0"/>
        <w:autoSpaceDE w:val="0"/>
        <w:widowControl/>
        <w:spacing w:line="394" w:lineRule="exact" w:before="8888" w:after="0"/>
        <w:ind w:left="0" w:right="46" w:firstLine="0"/>
        <w:jc w:val="right"/>
      </w:pPr>
      <w:r>
        <w:rPr>
          <w:rFonts w:ascii="Khmer OS Muol Light" w:hAnsi="Khmer OS Muol Light" w:eastAsia="Khmer OS Muol Light"/>
          <w:b w:val="0"/>
          <w:i w:val="0"/>
          <w:color w:val="000000"/>
          <w:sz w:val="18"/>
        </w:rPr>
        <w:t xml:space="preserve">ទ្យំព័រ </w:t>
      </w:r>
      <w:r>
        <w:rPr>
          <w:rFonts w:ascii="LmnTTFantBig" w:hAnsi="LmnTTFantBig" w:eastAsia="LmnTTFantBig"/>
          <w:b w:val="0"/>
          <w:i w:val="0"/>
          <w:color w:val="000000"/>
          <w:sz w:val="36"/>
        </w:rPr>
        <w:t>32</w:t>
      </w:r>
    </w:p>
    <w:p>
      <w:pPr>
        <w:sectPr>
          <w:pgSz w:w="11906" w:h="16838"/>
          <w:pgMar w:top="282" w:right="802" w:bottom="2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16.0" w:type="dxa"/>
      </w:tblPr>
      <w:tblGrid>
        <w:gridCol w:w="4832"/>
        <w:gridCol w:w="4832"/>
      </w:tblGrid>
      <w:tr>
        <w:trPr>
          <w:trHeight w:hRule="exact" w:val="342"/>
        </w:trPr>
        <w:tc>
          <w:tcPr>
            <w:tcW w:type="dxa" w:w="4804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0" w:right="0" w:firstLine="0"/>
              <w:jc w:val="left"/>
            </w:pPr>
            <w:r>
              <w:rPr>
                <w:rFonts w:ascii="Khmer OS Muol Light" w:hAnsi="Khmer OS Muol Light" w:eastAsia="Khmer OS Muol Light"/>
                <w:b w:val="0"/>
                <w:i w:val="0"/>
                <w:color w:val="000000"/>
                <w:sz w:val="18"/>
              </w:rPr>
              <w:t xml:space="preserve">សាកលវិទ្យាល័យជាតិមានជ័យ </w:t>
            </w:r>
          </w:p>
        </w:tc>
        <w:tc>
          <w:tcPr>
            <w:tcW w:type="dxa" w:w="4324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8" w:after="0"/>
              <w:ind w:left="0" w:right="2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National Meanchey University</w:t>
            </w:r>
          </w:p>
        </w:tc>
      </w:tr>
    </w:tbl>
    <w:p>
      <w:pPr>
        <w:autoSpaceDN w:val="0"/>
        <w:autoSpaceDE w:val="0"/>
        <w:widowControl/>
        <w:spacing w:line="240" w:lineRule="auto" w:before="502" w:after="0"/>
        <w:ind w:left="57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58180" cy="270129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2701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94" w:lineRule="exact" w:before="10206" w:after="0"/>
        <w:ind w:left="0" w:right="46" w:firstLine="0"/>
        <w:jc w:val="right"/>
      </w:pPr>
      <w:r>
        <w:rPr>
          <w:rFonts w:ascii="Khmer OS Muol Light" w:hAnsi="Khmer OS Muol Light" w:eastAsia="Khmer OS Muol Light"/>
          <w:b w:val="0"/>
          <w:i w:val="0"/>
          <w:color w:val="000000"/>
          <w:sz w:val="18"/>
        </w:rPr>
        <w:t xml:space="preserve">ទ្យំព័រ </w:t>
      </w:r>
      <w:r>
        <w:rPr>
          <w:rFonts w:ascii="LmnTTFantBig" w:hAnsi="LmnTTFantBig" w:eastAsia="LmnTTFantBig"/>
          <w:b w:val="0"/>
          <w:i w:val="0"/>
          <w:color w:val="000000"/>
          <w:sz w:val="36"/>
        </w:rPr>
        <w:t>33</w:t>
      </w:r>
    </w:p>
    <w:sectPr w:rsidR="00FC693F" w:rsidRPr="0006063C" w:rsidSect="00034616">
      <w:pgSz w:w="11906" w:h="16838"/>
      <w:pgMar w:top="282" w:right="802" w:bottom="29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hyperlink" Target="https://www.facebook.com/100037145085529/posts/994938275087666/?mibextid=WC7FNe&amp;rdid=zgXN2qCyzLuGfBJW" TargetMode="External"/><Relationship Id="rId33" Type="http://schemas.openxmlformats.org/officeDocument/2006/relationships/hyperlink" Target="https://www.pcboard.ca/_documents/The-ESP8266-Book-September-2015.pdf" TargetMode="External"/><Relationship Id="rId34" Type="http://schemas.openxmlformats.org/officeDocument/2006/relationships/hyperlink" Target="https://easternpeak.com/blog/iot-in-agriculture-technology-use-cases-for-smart-farming-and-challenges-to-consider/" TargetMode="External"/><Relationship Id="rId35" Type="http://schemas.openxmlformats.org/officeDocument/2006/relationships/hyperlink" Target="https://cpluspluskhmer.blogspot.com/p/introduction-to-cc-programming-language.html" TargetMode="External"/><Relationship Id="rId36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