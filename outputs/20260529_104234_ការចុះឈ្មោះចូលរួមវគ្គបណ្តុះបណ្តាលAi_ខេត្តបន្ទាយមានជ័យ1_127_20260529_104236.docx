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2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74"/>
        <w:ind w:left="93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បញ្ជីឈ្មោះសិក្ខាក្ខមច ោះឈ្មោះចូលកមមវិធីសសយកឈៅសាកលវិទ្យាល័យជាតិមានជ័យ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177"/>
        <w:gridCol w:w="2177"/>
        <w:gridCol w:w="2177"/>
        <w:gridCol w:w="2177"/>
        <w:gridCol w:w="2177"/>
      </w:tblGrid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2" w:right="0" w:firstLine="0"/>
              <w:jc w:val="left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FFFFFF"/>
                <w:sz w:val="22"/>
              </w:rPr>
              <w:t>លរ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FFFFFF"/>
                <w:sz w:val="22"/>
              </w:rPr>
              <w:t xml:space="preserve"> គោត្តនាម-នាម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FFFFFF"/>
                <w:sz w:val="22"/>
              </w:rPr>
              <w:t xml:space="preserve"> គេទ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FFFFFF"/>
                <w:sz w:val="22"/>
              </w:rPr>
              <w:t xml:space="preserve"> អាយុ  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8" w:right="0" w:firstLine="0"/>
              <w:jc w:val="left"/>
            </w:pPr>
            <w:r>
              <w:rPr>
                <w:rFonts w:ascii="Khmer OS Battambang" w:hAnsi="Khmer OS Battambang" w:eastAsia="Khmer OS Battambang"/>
                <w:b w:val="0"/>
                <w:i w:val="0"/>
                <w:color w:val="FFFFFF"/>
                <w:sz w:val="22"/>
              </w:rPr>
              <w:t xml:space="preserve"> ស្ថាប័ន/អង្គភាព 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កាំង ស ៊ូគីម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ជានិសសិតននសាកលវិទ្យាល័យជាតិមានជ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័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FF0000"/>
                <w:sz w:val="22"/>
              </w:rPr>
              <w:t>ស្ក មិនា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សមាជិកសសយកសាកលវិទ្យាល័យជាតិមានជ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័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ខន សុផានីតតា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ជានិសសិតសាកលជាតិមានជ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័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ខុន លីតា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មហាវិទ្យាល័យស្គប់ស្គងពាណិជជកមម និងទទ្យសចរណ៍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គង់ ស្សីទេស្ជ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7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ឃី សុជាតិ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សសយកសាកលវិទ្យាល័យជាតិមានជ័យ</w:t>
            </w:r>
          </w:p>
        </w:tc>
      </w:tr>
      <w:tr>
        <w:trPr>
          <w:trHeight w:hRule="exact" w:val="460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ឃីម សុីីណណត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ង៉ាន មុីនាង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និសិតស</w:t>
            </w:r>
          </w:p>
        </w:tc>
      </w:tr>
      <w:tr>
        <w:trPr>
          <w:trHeight w:hRule="exact" w:val="460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ងម សុខា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ស.ស.យ.ក.សាកលវិទ្យាល័យជាតិមានជ័យ</w:t>
            </w:r>
          </w:p>
        </w:tc>
      </w:tr>
      <w:tr>
        <w:trPr>
          <w:trHeight w:hRule="exact" w:val="457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ចយ េិសិដ្ឋ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១៨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 xml:space="preserve">ទៅ សុខទេង 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 xml:space="preserve">22 ឆ្នាំ 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បញ្ញាសាស្រសតអនតរជាតិ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ឆមស្សីឆ្ន់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និសសិត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ឆ្យ កកកដា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ស.ស.យ.កNMU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ទឆ ធីវ៉ា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និសសិត</w:t>
            </w:r>
          </w:p>
        </w:tc>
      </w:tr>
      <w:tr>
        <w:trPr>
          <w:trHeight w:hRule="exact" w:val="460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ជាតិ លីគឹមេួរ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សជម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ជី សុីមិន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២២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និសសិត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FF0000"/>
                <w:sz w:val="22"/>
              </w:rPr>
              <w:t>ជួន ខាាំបរ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20ឆ្នាំ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សសយក សកលជាតិមានជ័យ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ទជឿន ចាន់យ៉ា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NMU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ឈួង មា៉ារ៉ា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១៩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ឈួត ទខមរ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សិសស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ទឈីន ចាន់ទដ្ឿន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21ឆ្នាំ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ញ៉ាយ សុភឹម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២១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23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ដា បញ្ញា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២២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24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FF0000"/>
                <w:sz w:val="22"/>
              </w:rPr>
              <w:t>ដ្ួន ប៊ូលាង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 ឆ្នាំ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ជានិសសិតទរៀនទៅសាកលវិទ្យាល័យជាតិមានជ័យ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25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FF0000"/>
                <w:sz w:val="22"/>
              </w:rPr>
              <w:t>ណដ្ត លាងឈុន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និសសិតសាលកវិទ្យាជាតិមានជ័យ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26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ណដ្ន ស្សីណែន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 ឆ្នាំ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27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ឌឹម ស្សីមា៉ា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22ឆ្នាំ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28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ទឌឿន គឹមនីតា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 ឆ្នាំ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29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ណាត សុវណាា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ទណត ណារី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NMU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31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ទណន កញ្ញា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សមាជិកសសយកសាកលជាតិមានជ័យ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32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FF0000"/>
                <w:sz w:val="22"/>
              </w:rPr>
              <w:t>តង ទញៀន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២៣ ឆ្នាំ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សេភេសេេនយវជនកមជ សបចសកលវទាលយជតម</w:t>
            </w:r>
          </w:p>
        </w:tc>
      </w:tr>
      <w:tr>
        <w:trPr>
          <w:trHeight w:hRule="exact" w:val="43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33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តាន់ប ុនទេង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523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សិសស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34" w:right="458" w:bottom="242" w:left="5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157"/>
        <w:gridCol w:w="2157"/>
        <w:gridCol w:w="2157"/>
        <w:gridCol w:w="2157"/>
        <w:gridCol w:w="2157"/>
      </w:tblGrid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34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ថា មទនារមយ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19ឆ្នាំ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័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35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ទថាន ចាន់រ៉ា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សកលវិទ្យាល័យជាតិមានជ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័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36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ទ្យន សាមាន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័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37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ទ្យុយ ប៊ូណា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័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38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ទ្យួត សុរតនា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៤៥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័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39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ធី សុភុន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សកលវិទ្យាល័យជាតិមានជ័យ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40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ធី សុីីណា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សកលវិទ្យាល័យជាតិមានជ័យ</w:t>
            </w:r>
          </w:p>
        </w:tc>
      </w:tr>
      <w:tr>
        <w:trPr>
          <w:trHeight w:hRule="exact" w:val="457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41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ធួក សុភារ៉ា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សមាជិក សសយក សាកលវិទ្យាល័យជាតិមានជ័យ</w:t>
            </w:r>
          </w:p>
        </w:tc>
      </w:tr>
      <w:tr>
        <w:trPr>
          <w:trHeight w:hRule="exact" w:val="460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42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ទធៀម សុធាលកខណា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១៨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សមាជិកសសយកសាកលជាតិមានជ័យ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43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នន់ សុវណារជ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33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ស្កសួងអប់រាំ</w:t>
            </w:r>
          </w:p>
        </w:tc>
      </w:tr>
      <w:tr>
        <w:trPr>
          <w:trHeight w:hRule="exact" w:val="460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44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FF0000"/>
                <w:sz w:val="22"/>
              </w:rPr>
              <w:t>នាមអុីី ប៊ូណ៌មី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 xml:space="preserve">សសយកសាកលវិទ្យាល័យជាតិមានជ័យ </w:t>
            </w:r>
          </w:p>
        </w:tc>
      </w:tr>
      <w:tr>
        <w:trPr>
          <w:trHeight w:hRule="exact" w:val="457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45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នី ចស្រនទសុបញ្ញា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២០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46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ទៅ មុយ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២៩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និសសិត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47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ប៉ាត រុន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48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ទប៉ាង ស្សីនិច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២២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NMU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49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ប ិន ចាន់ឡាង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និសសិត</w:t>
            </w:r>
          </w:p>
        </w:tc>
      </w:tr>
      <w:tr>
        <w:trPr>
          <w:trHeight w:hRule="exact" w:val="460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50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FF0000"/>
                <w:sz w:val="22"/>
              </w:rPr>
              <w:t>ស្បុស កញ្ញានា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51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 ដាលីន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52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 ស្សីណាន់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 ស យ ក (សាលកវិទ្យាល័យជាតិមានជ័យ)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53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ផល់ ចាន់ទេន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២២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54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េក ទេត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24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55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ពាន អ៊ូន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៣៧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សាលាភាសាទជននី ទជម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56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េុយវងស ទេង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57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េុាំ ចាន់េ ុយ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២០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សិសសនិសសិត សាកលវិទ្យាល័យជាតិមានជ័យ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58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FF0000"/>
                <w:sz w:val="22"/>
              </w:rPr>
              <w:t>ទៅ គនាធ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59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ភាក់ សុភារ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២០ឆ្នាំ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ស.ស.យ.ក. សាកលវិទ្យាល័យជាមានជ័យ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60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ភាេ ឧសា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សមាជិកសសយកសកលវិទ្យាល័យជាតិមានជ័យ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61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មា៉ាន ដ្កនម៉ា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62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ណម៉ាន សាទវឿត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២៥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សមាជិក ស.ស.យ.ក 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63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FF0000"/>
                <w:sz w:val="22"/>
              </w:rPr>
              <w:t>ទ ៉ា ស្សីមុាំ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សមាជិកសសយកននសាកលវិទ្យាល័យជាតិមានជ័យ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64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មុនី ថាវរៈ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33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freelancer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65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មុយ សុខណែន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44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NMU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66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ទមឿង សុភា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NMU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67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យីម នេេុង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សសយកសាកលវិទ្យាល័យជាតិមានជ័យ</w:t>
            </w:r>
          </w:p>
        </w:tc>
      </w:tr>
      <w:tr>
        <w:trPr>
          <w:trHeight w:hRule="exact" w:val="43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68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រ៉ា៊ូ ែុងនី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38" w:right="558" w:bottom="242" w:left="5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157"/>
        <w:gridCol w:w="2157"/>
        <w:gridCol w:w="2157"/>
        <w:gridCol w:w="2157"/>
        <w:gridCol w:w="2157"/>
      </w:tblGrid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69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ទរុីន វិបុល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២១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និសសិតននសាកលវិទ្យាល័យជាតិមានជ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័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70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FF0000"/>
                <w:sz w:val="22"/>
              </w:rPr>
              <w:t>ទរ៉ាត ចាន់រី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និសសិត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71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រិន រ៉ាវុធ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38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័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72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រុន សុស្កលីនណា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េនធដារ ទខតតបនាទយមានជ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័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73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រ៊ូ ភារុន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័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74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ទរយ មាស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២១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75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លី កញ្ានា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19ឆ្នាំ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សកលវិទ្យាល័យជាតិមានជ័យ</w:t>
            </w:r>
          </w:p>
        </w:tc>
      </w:tr>
      <w:tr>
        <w:trPr>
          <w:trHeight w:hRule="exact" w:val="457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76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លី ដាលីន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 xml:space="preserve">ស.ស.យ.ក. សាកលវិទ្យាល័យជាតិមានជ័យ </w:t>
            </w:r>
          </w:p>
        </w:tc>
      </w:tr>
      <w:tr>
        <w:trPr>
          <w:trHeight w:hRule="exact" w:val="460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77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លី មួយគា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សសយក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78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ទលឿត ទសៀវលិញ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សមាជិក ស.ស.យ.ក. សាកលវិទ្យាល័យជាតិមានជ័យ</w:t>
            </w:r>
          </w:p>
        </w:tc>
      </w:tr>
      <w:tr>
        <w:trPr>
          <w:trHeight w:hRule="exact" w:val="460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79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ទលក គិមែង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23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 ជាតិមានជ័យ</w:t>
            </w:r>
          </w:p>
        </w:tc>
      </w:tr>
      <w:tr>
        <w:trPr>
          <w:trHeight w:hRule="exact" w:val="457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80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ទលក គិមែេ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23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និសស័យ /​សាកលវិទ្យាល័យ 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81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វងស សុគនធ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វិទ្យាសាានេេុបទចទកទទ្យសទខតតបនាទយមានជ័យ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82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វ៉ាត សាវុទ្យធ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NMU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83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វុិត ដាវី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១៨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ជានិសសិតនន សកលវិទ្យាល័យជាតិមានជ័យ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84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វឺង លកខិណា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២០ ឆ្នាំ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សសយកសាកលវិទ្យាល័យជាតិមានជ័យ</w:t>
            </w:r>
          </w:p>
        </w:tc>
      </w:tr>
      <w:tr>
        <w:trPr>
          <w:trHeight w:hRule="exact" w:val="460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85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ទវឿត ស្សីមុិច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សមាជិក សសយក 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86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ទវឿន ជីវិន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២០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សាលាទរៀនទហាោលស្បយេ៍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87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សត់ េីសី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88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សមបតតិ ណតងនខ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២០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89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 ត វ៉ារី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សកលវិទ្យាល័យជាតិមានជ័យ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90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 វ ភាក់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សសយកសាកលវិទ្យាល័យជាតិមានជ័យ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91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 xml:space="preserve">សុីថា ទសៀវលិញ 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សសយក 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92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 ុង ប ុនធ៊ូ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និសសិត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93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សារួត សាទរឿង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២០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និសសិត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94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FF0000"/>
                <w:sz w:val="22"/>
              </w:rPr>
              <w:t>សាវី ទដ្វីត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សកលវិឡាល័យជាតិមានជ័យ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95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សិត គិមទសៀង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១៩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សកលវិទ្យាល័យជាតិមានជ័យ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96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FF0000"/>
                <w:sz w:val="22"/>
              </w:rPr>
              <w:t>សុន សុខនី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២១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និសសិត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97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FF0000"/>
                <w:sz w:val="22"/>
              </w:rPr>
              <w:t>សុផល ភិមផ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២០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98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សុីីន ស្សីនីច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និសសិតសកលវិទ្យាល័យជាតិមានជ័យ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99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សួន តុងទេង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និសសិតននសាកលវិទ្យាល័យជាតិមានជ័យ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100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ទសង គីមណាាំ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Build Bright University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101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ទសង លីេ័រ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102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FF0000"/>
                <w:sz w:val="22"/>
              </w:rPr>
              <w:t>ណស ស៊ូលីនេ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មធយម</w:t>
            </w:r>
          </w:p>
        </w:tc>
      </w:tr>
      <w:tr>
        <w:trPr>
          <w:trHeight w:hRule="exact" w:val="43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103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នស ទសៀងនេ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25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38" w:right="558" w:bottom="242" w:left="5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157"/>
        <w:gridCol w:w="2157"/>
        <w:gridCol w:w="2157"/>
        <w:gridCol w:w="2157"/>
        <w:gridCol w:w="2157"/>
      </w:tblGrid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104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សមី នសលិក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័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105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េយ ស្សីណុង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ជានិសសិតទៅសាកលវិទ្យាល័យជាតិមានជ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័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106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េុីវ ទលត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38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មនទីរអប់រាំយុវជន និងកីឡាទខតតបនាទយមានជ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័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107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េុឹម សាំទអឿន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23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័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108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ហាក់ គឹមេុង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វតតទ្យួលេស្ង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109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េុង ទឆងហាក់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110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េួន ជាតិសុមនា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១៩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7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111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ទេង េួរសាន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BBU</w:t>
            </w:r>
          </w:p>
        </w:tc>
      </w:tr>
      <w:tr>
        <w:trPr>
          <w:trHeight w:hRule="exact" w:val="460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112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ទេង ទសៀវេឺ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សកលវិទ្យាល័យ 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113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ណេម ចស្រនាទ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60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114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ឡាង សុផាន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សកលវិទ្យាល័យជាតិមានជ័យ</w:t>
            </w:r>
          </w:p>
        </w:tc>
      </w:tr>
      <w:tr>
        <w:trPr>
          <w:trHeight w:hRule="exact" w:val="457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115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ឡាយ ណាមេវុន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18ឆ្នាំ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សមាជិកសសយកសកលវិទ្យាល័យជាតិមានជ័យ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116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អុិត រតនៈ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៣៨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117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អុិន និមល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៤៤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118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អ ុត រចនា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មហាវិទ្យាល័យស្គប់ស្គងពាណិជជកមម និងទទ្យសចរណ៍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119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អ ុន់ ដានី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23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60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120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អាត សុីណា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121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អ៊ូន មា៉ារី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122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ទអឿន ធារី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22ឆ្នាំ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សកលវិទ្យាល័យជាតិមានជ័យ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123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ទអឿម ស្សីណ៊ូ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សសយកសកលវិទ្យាល័យជាតិមានជ័យ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124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ទអៀត ទសៀវអិញ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១៨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ស.ស.យ.ក ជាតិមានជ័យ</w:t>
            </w:r>
          </w:p>
        </w:tc>
      </w:tr>
      <w:tr>
        <w:trPr>
          <w:trHeight w:hRule="exact" w:val="459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125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ទអៀន េងឌី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ស្បុស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NMU</w:t>
            </w:r>
          </w:p>
        </w:tc>
      </w:tr>
      <w:tr>
        <w:trPr>
          <w:trHeight w:hRule="exact" w:val="45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126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ទអង វិចឆិក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20ឆ្នាំ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សាកលវិទ្យាល័យជាតិមានជ័យ</w:t>
            </w:r>
          </w:p>
        </w:tc>
      </w:tr>
      <w:tr>
        <w:trPr>
          <w:trHeight w:hRule="exact" w:val="438"/>
        </w:trPr>
        <w:tc>
          <w:tcPr>
            <w:tcW w:type="dxa" w:w="65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127</w:t>
            </w:r>
          </w:p>
        </w:tc>
        <w:tc>
          <w:tcPr>
            <w:tcW w:type="dxa" w:w="245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ទអត ស្សីណយ</w:t>
            </w:r>
          </w:p>
        </w:tc>
        <w:tc>
          <w:tcPr>
            <w:tcW w:type="dxa" w:w="121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4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ស្សី</w:t>
            </w:r>
          </w:p>
        </w:tc>
        <w:tc>
          <w:tcPr>
            <w:tcW w:type="dxa" w:w="119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52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ddeb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2"/>
              </w:rPr>
              <w:t>សសយក ទខតតបនាទយមានជ័យ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38" w:right="558" w:bottom="1440" w:left="5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724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0" w:right="4542" w:firstLine="0"/>
        <w:jc w:val="right"/>
      </w:pPr>
      <w:r>
        <w:rPr>
          <w:rFonts w:ascii="Khmer OS Siemreap" w:hAnsi="Khmer OS Siemreap" w:eastAsia="Khmer OS Siemreap"/>
          <w:b w:val="0"/>
          <w:i w:val="0"/>
          <w:color w:val="000000"/>
          <w:sz w:val="22"/>
        </w:rPr>
        <w:t>នជ័យ</w:t>
      </w:r>
    </w:p>
    <w:sectPr w:rsidR="00FC693F" w:rsidRPr="0006063C" w:rsidSect="00034616">
      <w:pgSz w:w="11906" w:h="16838"/>
      <w:pgMar w:top="1440" w:right="1440" w:bottom="51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