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2798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ប្រឡងពាក់កណ្ដាលឆមាស </w:t>
      </w:r>
    </w:p>
    <w:p>
      <w:pPr>
        <w:autoSpaceDN w:val="0"/>
        <w:autoSpaceDE w:val="0"/>
        <w:widowControl/>
        <w:spacing w:line="242" w:lineRule="auto" w:before="16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ឈ្មោះ មុត រ៉ាវី </w:t>
      </w: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ជំនាញ៖ អភិវឌ្ឍន៍កមមវិធីកុំព្យូទ័រ និងទូរស័ព្ទដៃ </w:t>
      </w: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ជំនាន់ទី ១៦ </w:t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មុខវិជ្ជា៖ Machine Learning/AI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center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  <w:u w:val="single"/>
        </w:rPr>
        <w:t>ចម្ល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ើយ </w:t>
      </w:r>
    </w:p>
    <w:p>
      <w:pPr>
        <w:autoSpaceDN w:val="0"/>
        <w:autoSpaceDE w:val="0"/>
        <w:widowControl/>
        <w:spacing w:line="230" w:lineRule="auto" w:before="18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8"/>
        </w:rPr>
        <w:t>១.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Machine Learning ត្តូវបានបែងបែកជ្ជ ៤ ត្ែឈភទធំៗ ៃូែជ្ជ៖ </w:t>
      </w:r>
    </w:p>
    <w:p>
      <w:pPr>
        <w:autoSpaceDN w:val="0"/>
        <w:tabs>
          <w:tab w:pos="720" w:val="left"/>
        </w:tabs>
        <w:autoSpaceDE w:val="0"/>
        <w:widowControl/>
        <w:spacing w:line="233" w:lineRule="auto" w:before="16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0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Supervised Learning </w:t>
      </w:r>
    </w:p>
    <w:p>
      <w:pPr>
        <w:autoSpaceDN w:val="0"/>
        <w:tabs>
          <w:tab w:pos="720" w:val="left"/>
        </w:tabs>
        <w:autoSpaceDE w:val="0"/>
        <w:widowControl/>
        <w:spacing w:line="233" w:lineRule="auto" w:before="18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0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Unsupervised Learning </w:t>
      </w:r>
    </w:p>
    <w:p>
      <w:pPr>
        <w:autoSpaceDN w:val="0"/>
        <w:tabs>
          <w:tab w:pos="720" w:val="left"/>
        </w:tabs>
        <w:autoSpaceDE w:val="0"/>
        <w:widowControl/>
        <w:spacing w:line="233" w:lineRule="auto" w:before="14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0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Reinforcement Learning </w:t>
      </w:r>
    </w:p>
    <w:p>
      <w:pPr>
        <w:autoSpaceDN w:val="0"/>
        <w:autoSpaceDE w:val="0"/>
        <w:widowControl/>
        <w:spacing w:line="240" w:lineRule="auto" w:before="468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8"/>
        </w:rPr>
        <w:t>២.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វៃតដនការឈធវើ Machine Learning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វៃតមូលដ្ឋានរួមមានជំហានៃូែជ្ជ៖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18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Data Collection (ការត្ែមូលទិនន័យ)។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0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Data Preprocessing (ការឈរៀែែំ និងសមាាតទិនន័យ) ។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0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Data Analysis (ការវិភាគទិនន័យ EDA) ។ </w:t>
      </w:r>
    </w:p>
    <w:p>
      <w:pPr>
        <w:autoSpaceDN w:val="0"/>
        <w:tabs>
          <w:tab w:pos="720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Model Training (ការែងវឹក Model) ។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0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Model Evaluation (ការវាយតដមៃ Model) ។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16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Model Deployment (ការដ្ឋក់ឱ្យឈត្ែើត្បាស់) ។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0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Monitoring &amp; Maintenance (ការតាមដ្ឋន និងបែទំ) ។ </w:t>
      </w:r>
    </w:p>
    <w:p>
      <w:pPr>
        <w:autoSpaceDN w:val="0"/>
        <w:autoSpaceDE w:val="0"/>
        <w:widowControl/>
        <w:spacing w:line="254" w:lineRule="auto" w:before="426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8"/>
        </w:rPr>
        <w:t>៣.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ឈ្មោះ Algorithms កនុង Machine Learning (៥ ឈ្មោះ) </w:t>
      </w:r>
    </w:p>
    <w:p>
      <w:pPr>
        <w:autoSpaceDN w:val="0"/>
        <w:tabs>
          <w:tab w:pos="720" w:val="left"/>
        </w:tabs>
        <w:autoSpaceDE w:val="0"/>
        <w:widowControl/>
        <w:spacing w:line="233" w:lineRule="auto" w:before="0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Linear Regression </w:t>
      </w:r>
    </w:p>
    <w:p>
      <w:pPr>
        <w:autoSpaceDN w:val="0"/>
        <w:tabs>
          <w:tab w:pos="720" w:val="left"/>
        </w:tabs>
        <w:autoSpaceDE w:val="0"/>
        <w:widowControl/>
        <w:spacing w:line="233" w:lineRule="auto" w:before="16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Logistic Regression </w:t>
      </w:r>
    </w:p>
    <w:p>
      <w:pPr>
        <w:autoSpaceDN w:val="0"/>
        <w:tabs>
          <w:tab w:pos="720" w:val="left"/>
        </w:tabs>
        <w:autoSpaceDE w:val="0"/>
        <w:widowControl/>
        <w:spacing w:line="233" w:lineRule="auto" w:before="16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Decision Tree </w:t>
      </w:r>
    </w:p>
    <w:p>
      <w:pPr>
        <w:autoSpaceDN w:val="0"/>
        <w:tabs>
          <w:tab w:pos="720" w:val="left"/>
        </w:tabs>
        <w:autoSpaceDE w:val="0"/>
        <w:widowControl/>
        <w:spacing w:line="233" w:lineRule="auto" w:before="16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K-Nearest Neighbors (KNN) </w:t>
      </w:r>
    </w:p>
    <w:p>
      <w:pPr>
        <w:autoSpaceDN w:val="0"/>
        <w:tabs>
          <w:tab w:pos="720" w:val="left"/>
        </w:tabs>
        <w:autoSpaceDE w:val="0"/>
        <w:widowControl/>
        <w:spacing w:line="233" w:lineRule="auto" w:before="16" w:after="0"/>
        <w:ind w:left="36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K-Means Clustering </w:t>
      </w:r>
    </w:p>
    <w:p>
      <w:pPr>
        <w:sectPr>
          <w:pgSz w:w="12240" w:h="15840"/>
          <w:pgMar w:top="724" w:right="1440" w:bottom="9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autoSpaceDN w:val="0"/>
        <w:tabs>
          <w:tab w:pos="428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8"/>
        </w:rPr>
        <w:t>៤.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Numpy (Numerical Python) គឺជ្ជ Library រែស់ Python សត្មាែ់ឈធវើការជ្ជមួយអាឈរ (Arrays)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ធំៗ និងមានមុខងារគណនាបននកគណិតវិទាកត្មិតខពស់។ </w:t>
      </w:r>
      <w:r>
        <w:br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ឈ្មោះ Methods ឬ Functions កនុង Numpy ១៥ ឈ្មោះ៖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១. np.array()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២. np.zeros()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៣. np.ones()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៤. np.arange()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៥. np.linspace()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៦. np.reshape()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៧. np.dot()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៨. np.sum()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៩. np.mean()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១០. np.median()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១១. np.std()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១២. np.min()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១៣. np.max()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១៤. np.transpose()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១៥. np.concatenate() </w:t>
      </w:r>
    </w:p>
    <w:p>
      <w:pPr>
        <w:autoSpaceDN w:val="0"/>
        <w:autoSpaceDE w:val="0"/>
        <w:widowControl/>
        <w:spacing w:line="245" w:lineRule="auto" w:before="470" w:after="0"/>
        <w:ind w:left="0" w:right="144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8"/>
        </w:rPr>
        <w:t xml:space="preserve">៥.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ឃ្លៃទី១៖ </w:t>
      </w:r>
      <w:r>
        <w:br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from sklearn.cluster import KMeans៖ ទញយក (Import) ម៉ាូឌ្ុល KMeans ព្ី Library scikit-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learn ឈៃើមបីយកមកឈត្ែើត្បាស់សត្មាែ់ការឈធវើ Clustering ។ </w:t>
      </w:r>
      <w:r>
        <w:br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import pandas as pd៖ ទញយក Library pandas ឈដ្ឋយដ្ឋក់ឈ្មោះឈៅឈត្ៅថា pd សត្មាែ់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ត្គែ់ត្គង និងវិភាគទិនន័យ ។ </w:t>
      </w:r>
      <w:r>
        <w:br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df=pd.read_csv('customers.csv')៖ អានឯកសារទិនន័យត្ែឈភទ CSV បៃលមានឈ្មោះថា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customers.csv រួែរកាទុកវាឈៅកនុងែបត្មែត្មួល (Variable) ឈ្មោះ df (DataFrame) ។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print(df)៖ ែងាាញទិនន័យទំងអស់បៃលបានអានព្ីឯកសារ CSV ឈនាោះឈៅឈលើ Screen ។ </w:t>
      </w:r>
    </w:p>
    <w:p>
      <w:pPr>
        <w:sectPr>
          <w:pgSz w:w="12240" w:h="15840"/>
          <w:pgMar w:top="730" w:right="1436" w:bottom="10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tabs>
          <w:tab w:pos="7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ឃ្លៃទី២៖ </w:t>
      </w:r>
      <w:r>
        <w:br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X=df.drop('CustomerID', axis=1)៖ លុែជួរឈរ (Column) បៃលមានឈ្មោះថា 'CustomerID' </w:t>
      </w:r>
    </w:p>
    <w:p>
      <w:pPr>
        <w:autoSpaceDN w:val="0"/>
        <w:autoSpaceDE w:val="0"/>
        <w:widowControl/>
        <w:spacing w:line="245" w:lineRule="auto" w:before="16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ឈែញព្ី DataFrame df ឈត្រោះអតតសញ្ញាណ ID មិនបមនជ្ជលកខណៈព្ិឈសស (Feature) សត្មាែ់យក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ឈៅែងវឹក Model ឱ្យែងត្កុមឈ ើយ ($axis=1$ មានន័យថាឈធវើការឈៅឈលើជួរឈរ)។ លទធនលបៃលឈៅ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សល់ត្តូវបានរកាទុកកនុងត្ែថាែ់ X ។ </w:t>
      </w:r>
    </w:p>
    <w:p>
      <w:pPr>
        <w:autoSpaceDN w:val="0"/>
        <w:autoSpaceDE w:val="0"/>
        <w:widowControl/>
        <w:spacing w:line="233" w:lineRule="auto" w:before="18" w:after="0"/>
        <w:ind w:left="7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print(X)៖ ែងាាញទិនន័យ X បៃលបានលុែ Column 'CustomerID' រួែរល់។ </w:t>
      </w:r>
    </w:p>
    <w:p>
      <w:pPr>
        <w:autoSpaceDN w:val="0"/>
        <w:autoSpaceDE w:val="0"/>
        <w:widowControl/>
        <w:spacing w:line="245" w:lineRule="auto" w:before="464" w:after="0"/>
        <w:ind w:left="0" w:right="144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ឃ្លៃទី៣៖ </w:t>
      </w:r>
      <w:r>
        <w:br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model=KMeans(n_clusters =3, random_state =42)៖ ែឈងកើត Object រែស់ KMeans Model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ឈដ្ឋយកំណត់ែំនួនត្កុមបៃលែង់ែងគឺ ៣ ត្កុម (n_clusters=3) និងកំណត់ random_state=42 ឈៃើមបី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ធានាថាការរត់កូៃឈៅឈព្លឈត្កាយៗឈទៀតនឹងនតល់លទធនលៃបៃល (មិនបត្ែត្ែួលដែៃនយ) ។ </w:t>
      </w:r>
    </w:p>
    <w:p>
      <w:pPr>
        <w:autoSpaceDN w:val="0"/>
        <w:autoSpaceDE w:val="0"/>
        <w:widowControl/>
        <w:spacing w:line="245" w:lineRule="auto" w:before="16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label=model.fit_predict(X)៖ ែញ្ាូនទិនន័យ X ឈៅឱ្យ Model ឈធវើការគណនាបែងបែកត្កុមនង និង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ទញយកលទធនលដនត្កុម (Labels ៃូែជ្ជ $0, 1, 2$) មកលាក់ទុកកនុង Variable ឈ្មោះ label នង។ </w:t>
      </w:r>
    </w:p>
    <w:p>
      <w:pPr>
        <w:autoSpaceDN w:val="0"/>
        <w:autoSpaceDE w:val="0"/>
        <w:widowControl/>
        <w:spacing w:line="245" w:lineRule="auto" w:before="18" w:after="0"/>
        <w:ind w:left="0" w:right="144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print(label)៖ ែងាាញលទធនលត្កុមបៃលទសសន៍ទយបានសត្មាែ់រល់អតិែិជននីមួយៗ (ែងាាញជ្ជ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Array ដនឈលខត្កុម) ។ </w:t>
      </w:r>
    </w:p>
    <w:p>
      <w:pPr>
        <w:autoSpaceDN w:val="0"/>
        <w:autoSpaceDE w:val="0"/>
        <w:widowControl/>
        <w:spacing w:line="245" w:lineRule="auto" w:before="468" w:after="0"/>
        <w:ind w:left="0" w:right="288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ឃ្លៃទី៤៖ </w:t>
      </w:r>
      <w:r>
        <w:br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df['Cluster']=label៖ ែឈងកើតជួរឈរែមីមួយឈ្មោះថា 'Cluster' ឈៅកនុង DataFrame df ឈៃើម ឈដ្ឋយ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ដ្ឋក់តដមៃជ្ជឈលខត្កុម (label) បៃលឈទើែនឹងទទួលបានព្ី Model ។ </w:t>
      </w:r>
    </w:p>
    <w:p>
      <w:pPr>
        <w:autoSpaceDN w:val="0"/>
        <w:autoSpaceDE w:val="0"/>
        <w:widowControl/>
        <w:spacing w:line="245" w:lineRule="auto" w:before="18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print(df)៖ ែងាាញទិនន័យ df សារជ្ជែមី បៃលឈព្លឈនោះមានែបនែមជួរឈរត្កុមអតិែិជន (Cluster) ឈៅ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ខាងែុង ។ </w:t>
      </w:r>
    </w:p>
    <w:p>
      <w:pPr>
        <w:autoSpaceDN w:val="0"/>
        <w:autoSpaceDE w:val="0"/>
        <w:widowControl/>
        <w:spacing w:line="245" w:lineRule="auto" w:before="16" w:after="0"/>
        <w:ind w:left="0" w:right="144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df_sort=df.sort_values(by='Cluster')៖ ឈរៀែែំលំដ្ឋែ់លំឈដ្ឋយទិនន័យ (Sort) ឈៅកនុង </w:t>
      </w:r>
      <w:r>
        <w:br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DataFrame ឈ ើងវិញ ឈដ្ឋយបនាកឈលើតដមៃឈៅកនុងជួរឈរ 'Cluster' (ព្ីត្កុមទី 0 ៃល់ទី 2) រួែរកាទុក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កនុង df_sort  biographies។ </w:t>
      </w:r>
    </w:p>
    <w:p>
      <w:pPr>
        <w:autoSpaceDN w:val="0"/>
        <w:autoSpaceDE w:val="0"/>
        <w:widowControl/>
        <w:spacing w:line="257" w:lineRule="auto" w:before="14" w:after="0"/>
        <w:ind w:left="0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print(df_sort)៖ ែងាាញទិនន័យបៃលបានឈរៀែតាមលំដ្ឋែ់ត្កុមរួែរល់ ឈៃើមបីងាយត្សួលឈមើលអតិែិជន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ឈៅកនុងត្កុមជ្ជមួយគ្នន ។ </w:t>
      </w:r>
    </w:p>
    <w:sectPr w:rsidR="00FC693F" w:rsidRPr="0006063C" w:rsidSect="00034616">
      <w:pgSz w:w="12240" w:h="15840"/>
      <w:pgMar w:top="728" w:right="1414" w:bottom="131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