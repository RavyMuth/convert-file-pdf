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rPr>
          <w:sz w:val="45"/>
        </w:rPr>
        <w:t>THE FUNDAMENTALS OF</w:t>
      </w:r>
    </w:p>
    <w:p>
      <w:r>
        <w:rPr>
          <w:sz w:val="45"/>
        </w:rPr>
        <w:t>COMPUTER SECURITY FOR</w:t>
      </w:r>
    </w:p>
    <w:p>
      <w:r>
        <w:rPr>
          <w:sz w:val="45"/>
        </w:rPr>
        <w:t>BEGINNERS</w:t>
      </w:r>
    </w:p>
    <w:p>
      <w:r>
        <w:rPr>
          <w:sz w:val="25"/>
        </w:rPr>
        <w:t>A simple and comprehensive guide to start working in</w:t>
      </w:r>
    </w:p>
    <w:p>
      <w:r>
        <w:rPr>
          <w:sz w:val="25"/>
        </w:rPr>
        <w:t>cybersecurity. Ethical Hacking to learn and protect your family</w:t>
      </w:r>
    </w:p>
    <w:p>
      <w:r>
        <w:rPr>
          <w:sz w:val="25"/>
        </w:rPr>
        <w:t>and business</w:t>
      </w:r>
    </w:p>
    <w:p>
      <w:r>
        <w:rPr>
          <w:sz w:val="25"/>
        </w:rPr>
        <w:t>GUY McKINNON</w:t>
      </w:r>
    </w:p>
    <w:p>
      <w:r>
        <w:rPr>
          <w:sz w:val="17"/>
        </w:rPr>
        <w:t>Copyright © 2020 Guy McKinnon</w:t>
      </w:r>
    </w:p>
    <w:p>
      <w:r>
        <w:rPr>
          <w:sz w:val="17"/>
        </w:rPr>
        <w:t>All rights reserved.</w:t>
      </w:r>
    </w:p>
    <w:p>
      <w:r>
        <w:rPr>
          <w:sz w:val="22"/>
        </w:rPr>
        <w:t>DEDICATION</w:t>
      </w:r>
    </w:p>
    <w:p>
      <w:r>
        <w:rPr>
          <w:sz w:val="17"/>
        </w:rPr>
        <w:t>To Jason McGregor, my teacher, mentor, and friend...</w:t>
      </w:r>
    </w:p>
    <w:p>
      <w:r>
        <w:rPr>
          <w:sz w:val="13"/>
        </w:rPr>
        <w:t>CONTENTS</w:t>
      </w:r>
    </w:p>
    <w:p>
      <w:r>
        <w:rPr>
          <w:sz w:val="13"/>
        </w:rPr>
        <w:t>INTRODUCTION TO INFORMATION SECURITY ..................................................................... 8</w:t>
      </w:r>
    </w:p>
    <w:p>
      <w:r>
        <w:rPr>
          <w:sz w:val="13"/>
        </w:rPr>
        <w:t>KNOW THE NETWORK ........................................................................................................ 10</w:t>
      </w:r>
    </w:p>
    <w:p>
      <w:r>
        <w:rPr>
          <w:sz w:val="13"/>
        </w:rPr>
        <w:t>1) RING NETWORK .......................................................................................................... 11</w:t>
      </w:r>
    </w:p>
    <w:p>
      <w:r>
        <w:rPr>
          <w:sz w:val="13"/>
        </w:rPr>
        <w:t>2) BUS NETWORK............................................................................................................ 12</w:t>
      </w:r>
    </w:p>
    <w:p>
      <w:r>
        <w:rPr>
          <w:sz w:val="13"/>
        </w:rPr>
        <w:t>3) STAR NETWORK .......................................................................................................... 12</w:t>
      </w:r>
    </w:p>
    <w:p>
      <w:r>
        <w:rPr>
          <w:sz w:val="13"/>
        </w:rPr>
        <w:t>4) MESH NETWORK ........................................................................................................ 12</w:t>
      </w:r>
    </w:p>
    <w:p>
      <w:r>
        <w:rPr>
          <w:sz w:val="13"/>
        </w:rPr>
        <w:t>NETWORK DEVICES ............................................................................................................. 12</w:t>
      </w:r>
    </w:p>
    <w:p>
      <w:r>
        <w:rPr>
          <w:sz w:val="13"/>
        </w:rPr>
        <w:t>1) REPEATER.................................................................................................................... 12</w:t>
      </w:r>
    </w:p>
    <w:p>
      <w:r>
        <w:rPr>
          <w:sz w:val="13"/>
        </w:rPr>
        <w:t>2) HUB ............................................................................................................................. 12</w:t>
      </w:r>
    </w:p>
    <w:p>
      <w:r>
        <w:rPr>
          <w:sz w:val="13"/>
        </w:rPr>
        <w:t>3) SWITCH ....................................................................................................................... 12</w:t>
      </w:r>
    </w:p>
    <w:p>
      <w:r>
        <w:rPr>
          <w:sz w:val="13"/>
        </w:rPr>
        <w:t>4) ROUTER....................................................................................................................... 13</w:t>
      </w:r>
    </w:p>
    <w:p>
      <w:r>
        <w:rPr>
          <w:sz w:val="13"/>
        </w:rPr>
        <w:t>5) PROXY.......................................................................................................................... 13</w:t>
      </w:r>
    </w:p>
    <w:p>
      <w:r>
        <w:rPr>
          <w:sz w:val="13"/>
        </w:rPr>
        <w:t>7) ACCESS POINT............................................................................................................. 14</w:t>
      </w:r>
    </w:p>
    <w:p>
      <w:r>
        <w:rPr>
          <w:sz w:val="13"/>
        </w:rPr>
        <w:t>8) MODEM ...................................................................................................................... 15</w:t>
      </w:r>
    </w:p>
    <w:p>
      <w:r>
        <w:rPr>
          <w:sz w:val="13"/>
        </w:rPr>
        <w:t>SOHO DEVICES ................................................................................................................ 15</w:t>
      </w:r>
    </w:p>
    <w:p>
      <w:r>
        <w:rPr>
          <w:sz w:val="13"/>
        </w:rPr>
        <w:t>NETWORK CARD ............................................................................................................. 15</w:t>
      </w:r>
    </w:p>
    <w:p>
      <w:r>
        <w:rPr>
          <w:sz w:val="13"/>
        </w:rPr>
        <w:t>TYPE OF CABLES .............................................................................................................. 15</w:t>
      </w:r>
    </w:p>
    <w:p>
      <w:r>
        <w:rPr>
          <w:sz w:val="13"/>
        </w:rPr>
        <w:t>TRANSMISSION ............................................................................................................... 16</w:t>
      </w:r>
    </w:p>
    <w:p>
      <w:r>
        <w:rPr>
          <w:sz w:val="13"/>
        </w:rPr>
        <w:t>PROTOCOL AND NETWORKS .......................................................................................... 16</w:t>
      </w:r>
    </w:p>
    <w:p>
      <w:r>
        <w:rPr>
          <w:sz w:val="13"/>
        </w:rPr>
        <w:t>MALWARE ............................................................................................................................ 26</w:t>
      </w:r>
    </w:p>
    <w:p>
      <w:r>
        <w:rPr>
          <w:sz w:val="13"/>
        </w:rPr>
        <w:t>TYPES OF MALWARE....................................................................................................... 27</w:t>
      </w:r>
    </w:p>
    <w:p>
      <w:r>
        <w:rPr>
          <w:sz w:val="13"/>
        </w:rPr>
        <w:t>INFECTION TECHNIQUES ................................................................................................ 29</w:t>
      </w:r>
    </w:p>
    <w:p>
      <w:r>
        <w:rPr>
          <w:sz w:val="13"/>
        </w:rPr>
        <w:t>CONCEALMENT TECHNIQUES ........................................................................................ 30</w:t>
      </w:r>
    </w:p>
    <w:p>
      <w:r>
        <w:rPr>
          <w:sz w:val="13"/>
        </w:rPr>
        <w:t>THE ANTIVIRUS ............................................................................................................... 30</w:t>
      </w:r>
    </w:p>
    <w:p>
      <w:r>
        <w:rPr>
          <w:sz w:val="13"/>
        </w:rPr>
        <w:t>VULNERABILITIES ............................................................................................................ 31</w:t>
      </w:r>
    </w:p>
    <w:p>
      <w:r>
        <w:rPr>
          <w:sz w:val="13"/>
        </w:rPr>
        <w:t>THE ATTACHMENTS ........................................................................................................ 32</w:t>
      </w:r>
    </w:p>
    <w:p>
      <w:r>
        <w:rPr>
          <w:sz w:val="13"/>
        </w:rPr>
        <w:t>PASSWORD ATTACKS...................................................................................................... 40</w:t>
      </w:r>
    </w:p>
    <w:p>
      <w:r>
        <w:rPr>
          <w:sz w:val="13"/>
        </w:rPr>
        <w:t>DEFENSE .......................................................................................................................... 42</w:t>
      </w:r>
    </w:p>
    <w:p>
      <w:r>
        <w:rPr>
          <w:sz w:val="13"/>
        </w:rPr>
        <w:t>MONITORING ACTIVITIES AND DETECTING INTRUSIONS ................................................ 43</w:t>
      </w:r>
    </w:p>
    <w:p>
      <w:r>
        <w:rPr>
          <w:sz w:val="13"/>
        </w:rPr>
        <w:t>FIREWALL ........................................................................................................................ 44</w:t>
      </w:r>
    </w:p>
    <w:p>
      <w:r>
        <w:rPr>
          <w:sz w:val="13"/>
        </w:rPr>
        <w:t>DMZ .................................................................................................................................46 FILTERS</w:t>
      </w:r>
    </w:p>
    <w:p>
      <w:r>
        <w:rPr>
          <w:sz w:val="13"/>
        </w:rPr>
        <w:t>............................................................................................................................46 IDS E</w:t>
      </w:r>
    </w:p>
    <w:p>
      <w:r>
        <w:rPr>
          <w:sz w:val="13"/>
        </w:rPr>
        <w:t>IPS...........................................................................................................................47 HARDENING OF MOBILE DEVICES</w:t>
      </w:r>
    </w:p>
    <w:p>
      <w:r>
        <w:br w:type="page"/>
      </w:r>
    </w:p>
    <w:p>
      <w:r>
        <w:rPr>
          <w:sz w:val="13"/>
        </w:rPr>
        <w:t>.................................................................................. 69</w:t>
      </w:r>
    </w:p>
    <w:p>
      <w:r>
        <w:rPr>
          <w:sz w:val="13"/>
        </w:rPr>
        <w:t>ENCRYPTION ................................................................................................................... 69</w:t>
      </w:r>
    </w:p>
    <w:p>
      <w:r>
        <w:rPr>
          <w:sz w:val="13"/>
        </w:rPr>
        <w:t>STEGANOGRAPHY ........................................................................................................... 74</w:t>
      </w:r>
    </w:p>
    <w:p>
      <w:r>
        <w:rPr>
          <w:sz w:val="13"/>
        </w:rPr>
        <w:t>PKI.................................................................................................................................... 74</w:t>
      </w:r>
    </w:p>
    <w:p>
      <w:r>
        <w:rPr>
          <w:sz w:val="13"/>
        </w:rPr>
        <w:t>LIFE CYCLE OF CERTIFICATES .......................................................................................... 76</w:t>
      </w:r>
    </w:p>
    <w:p>
      <w:r>
        <w:rPr>
          <w:sz w:val="13"/>
        </w:rPr>
        <w:t>DIGITAL SIGN................................................................................................................... 77</w:t>
      </w:r>
    </w:p>
    <w:p>
      <w:r>
        <w:rPr>
          <w:sz w:val="13"/>
        </w:rPr>
        <w:t>SENDER AND RECIPIENT ROLES...................................................................................... 78</w:t>
      </w:r>
    </w:p>
    <w:p>
      <w:r>
        <w:rPr>
          <w:sz w:val="13"/>
        </w:rPr>
        <w:t>OTHER APPLICATIONS .................................................................................................... 78</w:t>
      </w:r>
    </w:p>
    <w:p>
      <w:r>
        <w:rPr>
          <w:sz w:val="13"/>
        </w:rPr>
        <w:t>HARDWARE ENCRYPTION ................................................................................................... 79</w:t>
      </w:r>
    </w:p>
    <w:p>
      <w:r>
        <w:rPr>
          <w:sz w:val="13"/>
        </w:rPr>
        <w:t>VPNS ................................................................................................................................ 80</w:t>
      </w:r>
    </w:p>
    <w:p>
      <w:r>
        <w:rPr>
          <w:sz w:val="13"/>
        </w:rPr>
        <w:t>PHYSICAL SECURITY ........................................................................................................ 82</w:t>
      </w:r>
    </w:p>
    <w:p>
      <w:r>
        <w:rPr>
          <w:sz w:val="13"/>
        </w:rPr>
        <w:t>PRACTICAL EXAMPLES OF PENTESTING AND VULNERABILITY ANALYSIS ....................... 84</w:t>
      </w:r>
    </w:p>
    <w:p>
      <w:r>
        <w:rPr>
          <w:sz w:val="13"/>
        </w:rPr>
        <w:t>INSTALLATION OF OPERATING SYSTEMS .......................................................................... 85</w:t>
      </w:r>
    </w:p>
    <w:p>
      <w:r>
        <w:rPr>
          <w:sz w:val="13"/>
        </w:rPr>
        <w:t>METASPLOITABLE ................................................................................................................ 85</w:t>
      </w:r>
    </w:p>
    <w:p>
      <w:r>
        <w:rPr>
          <w:sz w:val="13"/>
        </w:rPr>
        <w:t>PRELIMINARY STAGE .......................................................................................................... 86</w:t>
      </w:r>
    </w:p>
    <w:p>
      <w:r>
        <w:rPr>
          <w:sz w:val="13"/>
        </w:rPr>
        <w:t>ARMITAGE ........................................................................................................................... 92</w:t>
      </w:r>
    </w:p>
    <w:p>
      <w:r>
        <w:rPr>
          <w:sz w:val="13"/>
        </w:rPr>
        <w:t>OPENVAS ........................................................................................................................... 101</w:t>
      </w:r>
    </w:p>
    <w:p>
      <w:r>
        <w:rPr>
          <w:sz w:val="13"/>
        </w:rPr>
        <w:t>CONCLUSIONS ................................................................................................................... 117</w:t>
      </w:r>
    </w:p>
    <w:p>
      <w:r>
        <w:rPr>
          <w:sz w:val="13"/>
        </w:rPr>
        <w:t>SIGN .................................................................................................................................47</w:t>
      </w:r>
    </w:p>
    <w:p>
      <w:r>
        <w:rPr>
          <w:sz w:val="13"/>
        </w:rPr>
        <w:t>ANOMALIES .....................................................................................................................47</w:t>
      </w:r>
    </w:p>
    <w:p>
      <w:r>
        <w:rPr>
          <w:sz w:val="13"/>
        </w:rPr>
        <w:t>EURISTICA........................................................................................................................48</w:t>
      </w:r>
    </w:p>
    <w:p>
      <w:r>
        <w:rPr>
          <w:sz w:val="13"/>
        </w:rPr>
        <w:t>SDN ..................................................................................................................................48</w:t>
      </w:r>
    </w:p>
    <w:p>
      <w:r>
        <w:rPr>
          <w:sz w:val="13"/>
        </w:rPr>
        <w:t>FALSE POSITIVES AND FALSE NEGATIVES ......................................................................48</w:t>
      </w:r>
    </w:p>
    <w:p>
      <w:r>
        <w:rPr>
          <w:sz w:val="13"/>
        </w:rPr>
        <w:t>SEM AND SIEM ................................................................................................................49</w:t>
      </w:r>
    </w:p>
    <w:p>
      <w:r>
        <w:rPr>
          <w:sz w:val="13"/>
        </w:rPr>
        <w:t>DLP...................................................................................................................................50</w:t>
      </w:r>
    </w:p>
    <w:p>
      <w:r>
        <w:rPr>
          <w:sz w:val="13"/>
        </w:rPr>
        <w:t>LOG MONITORING ..........................................................................................................51</w:t>
      </w:r>
    </w:p>
    <w:p>
      <w:r>
        <w:rPr>
          <w:sz w:val="13"/>
        </w:rPr>
        <w:t>NETWORK LOGGING: SYSLOG ........................................................................................52</w:t>
      </w:r>
    </w:p>
    <w:p>
      <w:r>
        <w:rPr>
          <w:sz w:val="13"/>
        </w:rPr>
        <w:t>ANALYSIS TECHNIQUES...................................................................................................52</w:t>
      </w:r>
    </w:p>
    <w:p>
      <w:r>
        <w:rPr>
          <w:sz w:val="13"/>
        </w:rPr>
        <w:t>VULNERABILITY SCANNER ..............................................................................................53</w:t>
      </w:r>
    </w:p>
    <w:p>
      <w:r>
        <w:rPr>
          <w:sz w:val="13"/>
        </w:rPr>
        <w:t>PENETRATION TEST.........................................................................................................54</w:t>
      </w:r>
    </w:p>
    <w:p>
      <w:r>
        <w:rPr>
          <w:sz w:val="13"/>
        </w:rPr>
        <w:t>ACCESS CONTROL............................................................................................................55</w:t>
      </w:r>
    </w:p>
    <w:p>
      <w:r>
        <w:rPr>
          <w:sz w:val="13"/>
        </w:rPr>
        <w:t>CERTIFICATE ....................................................................................................................56</w:t>
      </w:r>
    </w:p>
    <w:p>
      <w:r>
        <w:rPr>
          <w:sz w:val="13"/>
        </w:rPr>
        <w:t>AUTHENTICATION ...........................................................................................................56</w:t>
      </w:r>
    </w:p>
    <w:p>
      <w:r>
        <w:rPr>
          <w:sz w:val="13"/>
        </w:rPr>
        <w:t>AUTHORIZATION .............................................................................................................58</w:t>
      </w:r>
    </w:p>
    <w:p>
      <w:r>
        <w:rPr>
          <w:sz w:val="13"/>
        </w:rPr>
        <w:t>ACCOUNT MANAGEMENT ..............................................................................................59</w:t>
      </w:r>
    </w:p>
    <w:p>
      <w:r>
        <w:rPr>
          <w:sz w:val="13"/>
        </w:rPr>
        <w:t>SUBNETTING ...................................................................................................................60</w:t>
      </w:r>
    </w:p>
    <w:p>
      <w:r>
        <w:rPr>
          <w:sz w:val="13"/>
        </w:rPr>
        <w:t>THE NAT...........................................................................................................................62</w:t>
      </w:r>
    </w:p>
    <w:p>
      <w:r>
        <w:rPr>
          <w:sz w:val="13"/>
        </w:rPr>
        <w:t>WIRELESS NETWORK VULNERABILITY............................................................................63</w:t>
      </w:r>
    </w:p>
    <w:p>
      <w:r>
        <w:rPr>
          <w:sz w:val="13"/>
        </w:rPr>
        <w:t>WIRELESS NETWORK ENCRYPTION ................................................................................63</w:t>
      </w:r>
    </w:p>
    <w:p>
      <w:r>
        <w:rPr>
          <w:sz w:val="13"/>
        </w:rPr>
        <w:t>WI-FI HARDENING...........................................................................................................65</w:t>
      </w:r>
    </w:p>
    <w:p>
      <w:r>
        <w:rPr>
          <w:sz w:val="13"/>
        </w:rPr>
        <w:t>PATCH MANAGEMENT ...................................................................................................65</w:t>
      </w:r>
    </w:p>
    <w:p>
      <w:r>
        <w:rPr>
          <w:sz w:val="13"/>
        </w:rPr>
        <w:t>HOST HARDENING ..........................................................................................................66</w:t>
      </w:r>
    </w:p>
    <w:p>
      <w:r>
        <w:rPr>
          <w:sz w:val="13"/>
        </w:rPr>
        <w:t>HARDWARE SECURITY ....................................................................................................66</w:t>
      </w:r>
    </w:p>
    <w:p>
      <w:r>
        <w:rPr>
          <w:sz w:val="13"/>
        </w:rPr>
        <w:t>VIRTUALIZATION .................................................................................................................67</w:t>
      </w:r>
    </w:p>
    <w:p>
      <w:r>
        <w:rPr>
          <w:sz w:val="13"/>
        </w:rPr>
        <w:t>CLOUD COMPUTING .......................................................................................................67</w:t>
      </w:r>
    </w:p>
    <w:p>
      <w:r>
        <w:rPr>
          <w:sz w:val="13"/>
        </w:rPr>
        <w:t>DATA PROTECTION .........................................................................................................68</w:t>
      </w:r>
    </w:p>
    <w:p>
      <w:r>
        <w:rPr>
          <w:sz w:val="13"/>
        </w:rPr>
        <w:t>v</w:t>
      </w:r>
    </w:p>
    <w:p>
      <w:r>
        <w:rPr>
          <w:sz w:val="13"/>
        </w:rPr>
        <w:t>vi</w:t>
      </w:r>
    </w:p>
    <w:p>
      <w:r>
        <w:rPr>
          <w:sz w:val="22"/>
        </w:rPr>
        <w:t>INTRODUCTION TO INFORMATION SECURITY</w:t>
      </w:r>
    </w:p>
    <w:p>
      <w:r>
        <w:rPr>
          <w:sz w:val="22"/>
        </w:rPr>
        <w:t>Safety , from the Latin sine cura ("without concern"), is the condition that</w:t>
      </w:r>
    </w:p>
    <w:p>
      <w:r>
        <w:rPr>
          <w:sz w:val="22"/>
        </w:rPr>
        <w:t>makes and makes one feel free from danger, or that gives the possibility to</w:t>
      </w:r>
    </w:p>
    <w:p>
      <w:r>
        <w:rPr>
          <w:sz w:val="22"/>
        </w:rPr>
        <w:t>prevent, eliminate or make less serious damage, risks, difficulties,</w:t>
      </w:r>
    </w:p>
    <w:p>
      <w:r>
        <w:rPr>
          <w:sz w:val="22"/>
        </w:rPr>
        <w:t>unpleasant events and the like. Companies, most of the time, underestimate</w:t>
      </w:r>
    </w:p>
    <w:p>
      <w:r>
        <w:rPr>
          <w:sz w:val="22"/>
        </w:rPr>
        <w:t>the security aspect, when it would be enough just a little common sense to</w:t>
      </w:r>
    </w:p>
    <w:p>
      <w:r>
        <w:rPr>
          <w:sz w:val="22"/>
        </w:rPr>
        <w:t>devote a small amount of time to staff training to make everyone understand</w:t>
      </w:r>
    </w:p>
    <w:p>
      <w:r>
        <w:rPr>
          <w:sz w:val="22"/>
        </w:rPr>
        <w:t>the main issues that concern them; it is necessary to create security policies</w:t>
      </w:r>
    </w:p>
    <w:p>
      <w:r>
        <w:br w:type="page"/>
      </w:r>
    </w:p>
    <w:p>
      <w:r>
        <w:rPr>
          <w:sz w:val="22"/>
        </w:rPr>
        <w:t>that are not too complicated for users and to accustom the "distracted" user</w:t>
      </w:r>
    </w:p>
    <w:p>
      <w:r>
        <w:rPr>
          <w:sz w:val="22"/>
        </w:rPr>
        <w:t>to have more attention in daily activities. Security can be divided into three</w:t>
      </w:r>
    </w:p>
    <w:p>
      <w:r>
        <w:rPr>
          <w:sz w:val="22"/>
        </w:rPr>
        <w:t>distinct types:</w:t>
      </w:r>
    </w:p>
    <w:p>
      <w:r>
        <w:rPr>
          <w:sz w:val="22"/>
        </w:rPr>
        <w:t>1) Physical security</w:t>
      </w:r>
    </w:p>
    <w:p>
      <w:r>
        <w:rPr>
          <w:sz w:val="22"/>
        </w:rPr>
        <w:t>Physical security helps to protect the premises from attempted intrusion</w:t>
      </w:r>
    </w:p>
    <w:p>
      <w:r>
        <w:rPr>
          <w:sz w:val="22"/>
        </w:rPr>
        <w:t>through the use of cameras, locks and other security tools; it must also be</w:t>
      </w:r>
    </w:p>
    <w:p>
      <w:r>
        <w:rPr>
          <w:sz w:val="22"/>
        </w:rPr>
        <w:t>able to detect intruders and repair damage caused by an intrusion (e.g. copies</w:t>
      </w:r>
    </w:p>
    <w:p>
      <w:r>
        <w:rPr>
          <w:sz w:val="22"/>
        </w:rPr>
        <w:t>of data or use of replacement HDDs).</w:t>
      </w:r>
    </w:p>
    <w:p>
      <w:r>
        <w:rPr>
          <w:sz w:val="22"/>
        </w:rPr>
        <w:t>2) Security of operations</w:t>
      </w:r>
    </w:p>
    <w:p>
      <w:r>
        <w:rPr>
          <w:sz w:val="22"/>
        </w:rPr>
        <w:t>This type of security is concerned with protecting data on a daily basis and</w:t>
      </w:r>
    </w:p>
    <w:p>
      <w:r>
        <w:rPr>
          <w:sz w:val="22"/>
        </w:rPr>
        <w:t>securing the network, HW and database.</w:t>
      </w:r>
    </w:p>
    <w:p>
      <w:r>
        <w:rPr>
          <w:sz w:val="22"/>
        </w:rPr>
        <w:t>3) Policies</w:t>
      </w:r>
    </w:p>
    <w:p>
      <w:r>
        <w:rPr>
          <w:sz w:val="22"/>
        </w:rPr>
        <w:t>Policies are nothing but guidelines to follow. We distinguish different types</w:t>
      </w:r>
    </w:p>
    <w:p>
      <w:r>
        <w:rPr>
          <w:sz w:val="22"/>
        </w:rPr>
        <w:t>of policies that we can subdivide in this way:</w:t>
      </w:r>
    </w:p>
    <w:p>
      <w:r>
        <w:rPr>
          <w:sz w:val="22"/>
        </w:rPr>
        <w:t>A) Administrative Policies</w:t>
      </w:r>
    </w:p>
    <w:p>
      <w:r>
        <w:rPr>
          <w:sz w:val="22"/>
        </w:rPr>
        <w:t>Rules to be followed by those who run the business.</w:t>
      </w:r>
    </w:p>
    <w:p>
      <w:r>
        <w:rPr>
          <w:sz w:val="22"/>
        </w:rPr>
        <w:t>B) Disaster Recovery Plans</w:t>
      </w:r>
    </w:p>
    <w:p>
      <w:r>
        <w:rPr>
          <w:sz w:val="22"/>
        </w:rPr>
        <w:t>Choice of dangerous events.</w:t>
      </w:r>
    </w:p>
    <w:p>
      <w:r>
        <w:rPr>
          <w:sz w:val="22"/>
        </w:rPr>
        <w:t>C) Data policy</w:t>
      </w:r>
    </w:p>
    <w:p>
      <w:r>
        <w:rPr>
          <w:sz w:val="22"/>
        </w:rPr>
        <w:t>Who has access to what.</w:t>
      </w:r>
    </w:p>
    <w:p>
      <w:r>
        <w:rPr>
          <w:sz w:val="22"/>
        </w:rPr>
        <w:t>D) Security policy</w:t>
      </w:r>
    </w:p>
    <w:p>
      <w:r>
        <w:rPr>
          <w:sz w:val="22"/>
        </w:rPr>
        <w:t>Basic security guidelines, e.g. correct use of passwords.</w:t>
      </w:r>
    </w:p>
    <w:p>
      <w:r>
        <w:rPr>
          <w:sz w:val="22"/>
        </w:rPr>
        <w:t>E) Software Requirements</w:t>
      </w:r>
    </w:p>
    <w:p>
      <w:r>
        <w:rPr>
          <w:sz w:val="22"/>
        </w:rPr>
        <w:t>DB (Database) access controls.</w:t>
      </w:r>
    </w:p>
    <w:p>
      <w:r>
        <w:rPr>
          <w:sz w:val="22"/>
        </w:rPr>
        <w:t>F) Usage policy</w:t>
      </w:r>
    </w:p>
    <w:p>
      <w:r>
        <w:rPr>
          <w:sz w:val="22"/>
        </w:rPr>
        <w:t>Drawing up a black list and proper use of the Internet. G) User management</w:t>
      </w:r>
    </w:p>
    <w:p>
      <w:r>
        <w:rPr>
          <w:sz w:val="22"/>
        </w:rPr>
        <w:t>policy</w:t>
      </w:r>
    </w:p>
    <w:p>
      <w:r>
        <w:rPr>
          <w:sz w:val="22"/>
        </w:rPr>
        <w:t>Account security requirements.</w:t>
      </w:r>
    </w:p>
    <w:p>
      <w:r>
        <w:rPr>
          <w:sz w:val="22"/>
        </w:rPr>
        <w:t>To control operations we can divide the control methods into: 1) technical</w:t>
      </w:r>
    </w:p>
    <w:p>
      <w:r>
        <w:rPr>
          <w:sz w:val="22"/>
        </w:rPr>
        <w:t>control</w:t>
      </w:r>
    </w:p>
    <w:p>
      <w:r>
        <w:rPr>
          <w:sz w:val="22"/>
        </w:rPr>
        <w:t>Antivirus, firewall, access control.</w:t>
      </w:r>
    </w:p>
    <w:p>
      <w:r>
        <w:rPr>
          <w:sz w:val="22"/>
        </w:rPr>
        <w:t>2) administrative management</w:t>
      </w:r>
    </w:p>
    <w:p>
      <w:r>
        <w:rPr>
          <w:sz w:val="22"/>
        </w:rPr>
        <w:t>Examination of vulnerabilities and network architecture. (3) Operational</w:t>
      </w:r>
    </w:p>
    <w:p>
      <w:r>
        <w:rPr>
          <w:sz w:val="22"/>
        </w:rPr>
        <w:t>control</w:t>
      </w:r>
    </w:p>
    <w:p>
      <w:r>
        <w:br w:type="page"/>
      </w:r>
    </w:p>
    <w:p>
      <w:r>
        <w:rPr>
          <w:sz w:val="22"/>
        </w:rPr>
        <w:t>Drawing up a white list and a black list.</w:t>
      </w:r>
    </w:p>
    <w:p>
      <w:r>
        <w:rPr>
          <w:sz w:val="22"/>
        </w:rPr>
        <w:t>The main objectives of security are:</w:t>
      </w:r>
    </w:p>
    <w:p>
      <w:r>
        <w:rPr>
          <w:sz w:val="22"/>
        </w:rPr>
        <w:t>1) Prevention</w:t>
      </w:r>
    </w:p>
    <w:p>
      <w:r>
        <w:rPr>
          <w:sz w:val="22"/>
        </w:rPr>
        <w:t>Prevent hardware and software damage.</w:t>
      </w:r>
    </w:p>
    <w:p>
      <w:r>
        <w:rPr>
          <w:sz w:val="22"/>
        </w:rPr>
        <w:t>2) Detection Log and data analysis.</w:t>
      </w:r>
    </w:p>
    <w:p>
      <w:r>
        <w:rPr>
          <w:sz w:val="22"/>
        </w:rPr>
        <w:t>3) Reaction</w:t>
      </w:r>
    </w:p>
    <w:p>
      <w:r>
        <w:rPr>
          <w:sz w:val="22"/>
        </w:rPr>
        <w:t>Neutralization threat and pre-established behavior plans. Cyber security</w:t>
      </w:r>
    </w:p>
    <w:p>
      <w:r>
        <w:rPr>
          <w:sz w:val="22"/>
        </w:rPr>
        <w:t>must also ensure:</w:t>
      </w:r>
    </w:p>
    <w:p>
      <w:r>
        <w:rPr>
          <w:sz w:val="22"/>
        </w:rPr>
        <w:t>1) Confidentiality, Confidentiality</w:t>
      </w:r>
    </w:p>
    <w:p>
      <w:r>
        <w:rPr>
          <w:sz w:val="22"/>
        </w:rPr>
        <w:t>Only authorized users can access certain data; unauthorized users must not</w:t>
      </w:r>
    </w:p>
    <w:p>
      <w:r>
        <w:rPr>
          <w:sz w:val="22"/>
        </w:rPr>
        <w:t>be allowed to know the existence of protected areas.</w:t>
      </w:r>
    </w:p>
    <w:p>
      <w:r>
        <w:rPr>
          <w:sz w:val="22"/>
        </w:rPr>
        <w:t>2) Integrity</w:t>
      </w:r>
    </w:p>
    <w:p>
      <w:r>
        <w:rPr>
          <w:sz w:val="22"/>
        </w:rPr>
        <w:t>Data must always be correct; security must be implemented both on the data</w:t>
      </w:r>
    </w:p>
    <w:p>
      <w:r>
        <w:rPr>
          <w:sz w:val="22"/>
        </w:rPr>
        <w:t>itself and on its transfer.</w:t>
      </w:r>
    </w:p>
    <w:p>
      <w:r>
        <w:rPr>
          <w:sz w:val="22"/>
        </w:rPr>
        <w:t>3) Availability</w:t>
      </w:r>
    </w:p>
    <w:p>
      <w:r>
        <w:rPr>
          <w:sz w:val="22"/>
        </w:rPr>
        <w:t>Data must be available to those who need it; availability is expressed as up-</w:t>
      </w:r>
    </w:p>
    <w:p>
      <w:r>
        <w:rPr>
          <w:sz w:val="22"/>
        </w:rPr>
        <w:t>time.</w:t>
      </w:r>
    </w:p>
    <w:p>
      <w:r>
        <w:rPr>
          <w:sz w:val="22"/>
        </w:rPr>
        <w:t>4) Responsibilities</w:t>
      </w:r>
    </w:p>
    <w:p>
      <w:r>
        <w:rPr>
          <w:sz w:val="22"/>
        </w:rPr>
        <w:t>Who modifies data, log analysis, concept of non-repudiation (impossible to</w:t>
      </w:r>
    </w:p>
    <w:p>
      <w:r>
        <w:rPr>
          <w:sz w:val="22"/>
        </w:rPr>
        <w:t>deny one's actions).</w:t>
      </w:r>
    </w:p>
    <w:p>
      <w:r>
        <w:rPr>
          <w:sz w:val="22"/>
        </w:rPr>
        <w:t>5) Authentication</w:t>
      </w:r>
    </w:p>
    <w:p>
      <w:r>
        <w:rPr>
          <w:sz w:val="22"/>
        </w:rPr>
        <w:t>Authenticity of a communication and authenticity of the data communicated.</w:t>
      </w:r>
    </w:p>
    <w:p>
      <w:r>
        <w:rPr>
          <w:sz w:val="22"/>
        </w:rPr>
        <w:t>We need the right balance between all these elements.</w:t>
      </w:r>
    </w:p>
    <w:p>
      <w:r>
        <w:rPr>
          <w:sz w:val="22"/>
        </w:rPr>
        <w:t>KNOW THE NETWORK</w:t>
      </w:r>
    </w:p>
    <w:p>
      <w:r>
        <w:rPr>
          <w:sz w:val="22"/>
        </w:rPr>
        <w:t>A network allows multiple computers to connect to each other. The most</w:t>
      </w:r>
    </w:p>
    <w:p>
      <w:r>
        <w:rPr>
          <w:sz w:val="22"/>
        </w:rPr>
        <w:t>used model is the Client-Server model. The Client is the one who requests a</w:t>
      </w:r>
    </w:p>
    <w:p>
      <w:r>
        <w:rPr>
          <w:sz w:val="22"/>
        </w:rPr>
        <w:t>service while the Server is nothing more than a service provider.</w:t>
      </w:r>
    </w:p>
    <w:p>
      <w:r>
        <w:rPr>
          <w:sz w:val="22"/>
        </w:rPr>
        <w:t>The connection connection, radio networks. The networks can be divided</w:t>
      </w:r>
    </w:p>
    <w:p>
      <w:r>
        <w:rPr>
          <w:sz w:val="22"/>
        </w:rPr>
        <w:t>into different types:</w:t>
      </w:r>
    </w:p>
    <w:p>
      <w:r>
        <w:rPr>
          <w:sz w:val="22"/>
        </w:rPr>
        <w:t>1) LAN (Local Area Network)</w:t>
      </w:r>
    </w:p>
    <w:p>
      <w:r>
        <w:rPr>
          <w:sz w:val="22"/>
        </w:rPr>
        <w:t>It concerns a limited geographical area.</w:t>
      </w:r>
    </w:p>
    <w:p>
      <w:r>
        <w:rPr>
          <w:sz w:val="22"/>
        </w:rPr>
        <w:t>2) WLAN (Wireless Local Area Network) Wireless connection.</w:t>
      </w:r>
    </w:p>
    <w:p>
      <w:r>
        <w:br w:type="page"/>
      </w:r>
    </w:p>
    <w:p>
      <w:r>
        <w:rPr>
          <w:sz w:val="22"/>
        </w:rPr>
        <w:t>3) MAN (Metropolitan Area Network)</w:t>
      </w:r>
    </w:p>
    <w:p>
      <w:r>
        <w:rPr>
          <w:sz w:val="22"/>
        </w:rPr>
        <w:t>Connection to the network in campuses or metropolitan areas.</w:t>
      </w:r>
    </w:p>
    <w:p>
      <w:r>
        <w:rPr>
          <w:sz w:val="22"/>
        </w:rPr>
        <w:t>4) WAN (Wide Area Network)</w:t>
      </w:r>
    </w:p>
    <w:p>
      <w:r>
        <w:rPr>
          <w:sz w:val="22"/>
        </w:rPr>
        <w:t>It concerns an extensive geographical area.</w:t>
      </w:r>
    </w:p>
    <w:p>
      <w:r>
        <w:rPr>
          <w:sz w:val="22"/>
        </w:rPr>
        <w:t>There are different types of connections that allow multiple hosts to be</w:t>
      </w:r>
    </w:p>
    <w:p>
      <w:r>
        <w:rPr>
          <w:sz w:val="22"/>
        </w:rPr>
        <w:t>connected:</w:t>
      </w:r>
    </w:p>
    <w:p>
      <w:r>
        <w:rPr>
          <w:sz w:val="22"/>
        </w:rPr>
        <w:t>can be made in different ways: physical waves or even by telephone using</w:t>
      </w:r>
    </w:p>
    <w:p>
      <w:r>
        <w:rPr>
          <w:sz w:val="22"/>
        </w:rPr>
        <w:t>3g(4g)</w:t>
      </w:r>
    </w:p>
    <w:p>
      <w:r>
        <w:rPr>
          <w:sz w:val="22"/>
        </w:rPr>
        <w:t>1) RING NETWORK</w:t>
      </w:r>
    </w:p>
    <w:p>
      <w:r>
        <w:rPr>
          <w:sz w:val="22"/>
        </w:rPr>
        <w:t>In the ring network, data is transmitted in one direction only.</w:t>
      </w:r>
    </w:p>
    <w:p>
      <w:r>
        <w:rPr>
          <w:sz w:val="22"/>
        </w:rPr>
        <w:t>The hosts are like signal generators because they receive the signal</w:t>
      </w:r>
    </w:p>
    <w:p>
      <w:r>
        <w:rPr>
          <w:sz w:val="22"/>
        </w:rPr>
        <w:t>and transmit it to the next node. They have the advantage of high</w:t>
      </w:r>
    </w:p>
    <w:p>
      <w:r>
        <w:rPr>
          <w:sz w:val="22"/>
        </w:rPr>
        <w:t>speed and all stations are active. The main disadvantage is that the</w:t>
      </w:r>
    </w:p>
    <w:p>
      <w:r>
        <w:rPr>
          <w:sz w:val="22"/>
        </w:rPr>
        <w:t>addition or interruption of a host interrupts the entire</w:t>
      </w:r>
    </w:p>
    <w:p>
      <w:r>
        <w:br w:type="page"/>
      </w:r>
    </w:p>
    <w:p>
      <w:r>
        <w:rPr>
          <w:sz w:val="22"/>
        </w:rPr>
        <w:t>communication line. To overcome this problem, a counter-rotating</w:t>
      </w:r>
    </w:p>
    <w:p>
      <w:r>
        <w:rPr>
          <w:sz w:val="22"/>
        </w:rPr>
        <w:t>ring is used that allows the opposite direction to be used for</w:t>
      </w:r>
    </w:p>
    <w:p>
      <w:r>
        <w:rPr>
          <w:sz w:val="22"/>
        </w:rPr>
        <w:t>sending and receiving data.</w:t>
      </w:r>
    </w:p>
    <w:p>
      <w:r>
        <w:rPr>
          <w:sz w:val="22"/>
        </w:rPr>
        <w:t>2) BUS NETWORK</w:t>
      </w:r>
    </w:p>
    <w:p>
      <w:r>
        <w:rPr>
          <w:sz w:val="22"/>
        </w:rPr>
        <w:t>In the bus network all stations receive the information and share the same</w:t>
      </w:r>
    </w:p>
    <w:p>
      <w:r>
        <w:rPr>
          <w:sz w:val="22"/>
        </w:rPr>
        <w:t>communication channel. In this type of network all stations are passive and</w:t>
      </w:r>
    </w:p>
    <w:p>
      <w:r>
        <w:rPr>
          <w:sz w:val="22"/>
        </w:rPr>
        <w:t>only receive.</w:t>
      </w:r>
    </w:p>
    <w:p>
      <w:r>
        <w:rPr>
          <w:sz w:val="22"/>
        </w:rPr>
        <w:t>3) STAR NETWORK</w:t>
      </w:r>
    </w:p>
    <w:p>
      <w:r>
        <w:rPr>
          <w:sz w:val="22"/>
        </w:rPr>
        <w:t>The star-shaped network has one peculiarity compared to the others, that is</w:t>
      </w:r>
    </w:p>
    <w:p>
      <w:r>
        <w:rPr>
          <w:sz w:val="22"/>
        </w:rPr>
        <w:t>to have a centralized control. In the event of a fault, the whole system is not</w:t>
      </w:r>
    </w:p>
    <w:p>
      <w:r>
        <w:rPr>
          <w:sz w:val="22"/>
        </w:rPr>
        <w:t>compromised and, in addition, there is better network management and ease</w:t>
      </w:r>
    </w:p>
    <w:p>
      <w:r>
        <w:rPr>
          <w:sz w:val="22"/>
        </w:rPr>
        <w:t>of control as everything is managed "centrally". The disadvantage of this</w:t>
      </w:r>
    </w:p>
    <w:p>
      <w:r>
        <w:rPr>
          <w:sz w:val="22"/>
        </w:rPr>
        <w:t>mode is that it can create overload on the central system and does not allow</w:t>
      </w:r>
    </w:p>
    <w:p>
      <w:r>
        <w:rPr>
          <w:sz w:val="22"/>
        </w:rPr>
        <w:t>sharing. 4) MESH NETWORK</w:t>
      </w:r>
    </w:p>
    <w:p>
      <w:r>
        <w:rPr>
          <w:sz w:val="22"/>
        </w:rPr>
        <w:t>The mesh network allows all hosts to connect directly with others; it is</w:t>
      </w:r>
    </w:p>
    <w:p>
      <w:r>
        <w:rPr>
          <w:sz w:val="22"/>
        </w:rPr>
        <w:t>certainly advantageous but has a greater complexity of management and</w:t>
      </w:r>
    </w:p>
    <w:p>
      <w:r>
        <w:rPr>
          <w:sz w:val="22"/>
        </w:rPr>
        <w:t>control.</w:t>
      </w:r>
    </w:p>
    <w:p>
      <w:r>
        <w:rPr>
          <w:sz w:val="22"/>
        </w:rPr>
        <w:t>NETWORK DEVICES</w:t>
      </w:r>
    </w:p>
    <w:p>
      <w:r>
        <w:rPr>
          <w:sz w:val="22"/>
        </w:rPr>
        <w:t>The main network devices are:</w:t>
      </w:r>
    </w:p>
    <w:p>
      <w:r>
        <w:rPr>
          <w:sz w:val="22"/>
        </w:rPr>
        <w:t>1) REPEATER</w:t>
      </w:r>
    </w:p>
    <w:p>
      <w:r>
        <w:rPr>
          <w:sz w:val="22"/>
        </w:rPr>
        <w:t>All it does is regenerate the signal. It's not a smart device. 2) HUB</w:t>
      </w:r>
    </w:p>
    <w:p>
      <w:r>
        <w:rPr>
          <w:sz w:val="22"/>
        </w:rPr>
        <w:t>It is a repeater with multiple ports that receives the signal on one port and</w:t>
      </w:r>
    </w:p>
    <w:p>
      <w:r>
        <w:rPr>
          <w:sz w:val="22"/>
        </w:rPr>
        <w:t>forwards it to all the others.</w:t>
      </w:r>
    </w:p>
    <w:p>
      <w:r>
        <w:rPr>
          <w:sz w:val="22"/>
        </w:rPr>
        <w:t>3) SWITCH</w:t>
      </w:r>
    </w:p>
    <w:p>
      <w:r>
        <w:rPr>
          <w:sz w:val="22"/>
        </w:rPr>
        <w:t>It allows you to connect multiple hosts to each other using a MAC table (in</w:t>
      </w:r>
    </w:p>
    <w:p>
      <w:r>
        <w:rPr>
          <w:sz w:val="22"/>
        </w:rPr>
        <w:t>the table each host is identified with its own MAC address). The received</w:t>
      </w:r>
    </w:p>
    <w:p>
      <w:r>
        <w:rPr>
          <w:sz w:val="22"/>
        </w:rPr>
        <w:t>data is delivered to the recipient and not to all hosts as it was in the hub.</w:t>
      </w:r>
    </w:p>
    <w:p>
      <w:r>
        <w:rPr>
          <w:sz w:val="22"/>
        </w:rPr>
        <w:t>The switch can work on 2 Layers, i.e. on two levels of the OSI model:</w:t>
      </w:r>
    </w:p>
    <w:p>
      <w:r>
        <w:rPr>
          <w:sz w:val="22"/>
        </w:rPr>
        <w:t>A) Layer 2(data link)</w:t>
      </w:r>
    </w:p>
    <w:p>
      <w:r>
        <w:rPr>
          <w:sz w:val="22"/>
        </w:rPr>
        <w:t>B) Layer 3(network layer)</w:t>
      </w:r>
    </w:p>
    <w:p>
      <w:r>
        <w:rPr>
          <w:sz w:val="22"/>
        </w:rPr>
        <w:t>If it works on both levels it works as both a router and a switch.</w:t>
      </w:r>
    </w:p>
    <w:p>
      <w:r>
        <w:br w:type="page"/>
      </w:r>
    </w:p>
    <w:p>
      <w:r>
        <w:rPr>
          <w:sz w:val="22"/>
        </w:rPr>
        <w:t>4) ROUTER</w:t>
      </w:r>
    </w:p>
    <w:p>
      <w:r>
        <w:rPr>
          <w:sz w:val="22"/>
        </w:rPr>
        <w:t>Routers connect networks to each other. Unlike the switch does not use</w:t>
      </w:r>
    </w:p>
    <w:p>
      <w:r>
        <w:rPr>
          <w:sz w:val="22"/>
        </w:rPr>
        <w:t>MAC addresses but uses IP addresses. Most routers work both as a firewall</w:t>
      </w:r>
    </w:p>
    <w:p>
      <w:r>
        <w:rPr>
          <w:sz w:val="22"/>
        </w:rPr>
        <w:t>and ACL (access control). There are particular routers that are called border</w:t>
      </w:r>
    </w:p>
    <w:p>
      <w:r>
        <w:rPr>
          <w:sz w:val="22"/>
        </w:rPr>
        <w:t>routers because they operate between the LAN and the WAN. Routers can</w:t>
      </w:r>
    </w:p>
    <w:p>
      <w:r>
        <w:rPr>
          <w:sz w:val="22"/>
        </w:rPr>
        <w:t>also be connected to other routers by creating autonomous zones. Internal</w:t>
      </w:r>
    </w:p>
    <w:p>
      <w:r>
        <w:rPr>
          <w:sz w:val="22"/>
        </w:rPr>
        <w:t>networks are usually divided into sub-networks to make them easily</w:t>
      </w:r>
    </w:p>
    <w:p>
      <w:r>
        <w:rPr>
          <w:sz w:val="22"/>
        </w:rPr>
        <w:t>manageable; all routers contain information, saved in tables, about</w:t>
      </w:r>
    </w:p>
    <w:p>
      <w:r>
        <w:rPr>
          <w:sz w:val="22"/>
        </w:rPr>
        <w:t>destinations.</w:t>
      </w:r>
    </w:p>
    <w:p>
      <w:r>
        <w:rPr>
          <w:sz w:val="22"/>
        </w:rPr>
        <w:t>Routing paths, i.e. sending data along a communication channel, can be:</w:t>
      </w:r>
    </w:p>
    <w:p>
      <w:r>
        <w:rPr>
          <w:sz w:val="22"/>
        </w:rPr>
        <w:t>A) Static</w:t>
      </w:r>
    </w:p>
    <w:p>
      <w:r>
        <w:rPr>
          <w:sz w:val="22"/>
        </w:rPr>
        <w:t>Fixed routes are chosen.</w:t>
      </w:r>
    </w:p>
    <w:p>
      <w:r>
        <w:rPr>
          <w:sz w:val="22"/>
        </w:rPr>
        <w:t>B) Dynamic</w:t>
      </w:r>
    </w:p>
    <w:p>
      <w:r>
        <w:rPr>
          <w:sz w:val="22"/>
        </w:rPr>
        <w:t>Routers learn information from other routers to build the routing table. The</w:t>
      </w:r>
    </w:p>
    <w:p>
      <w:r>
        <w:rPr>
          <w:sz w:val="22"/>
        </w:rPr>
        <w:t>standards used for communication are: RIP (Routing Information Protocol)</w:t>
      </w:r>
    </w:p>
    <w:p>
      <w:r>
        <w:rPr>
          <w:sz w:val="22"/>
        </w:rPr>
        <w:t>and BGP (Border Gateway Protocol).</w:t>
      </w:r>
    </w:p>
    <w:p>
      <w:r>
        <w:rPr>
          <w:sz w:val="22"/>
        </w:rPr>
        <w:t>5) PROXY</w:t>
      </w:r>
    </w:p>
    <w:p>
      <w:r>
        <w:rPr>
          <w:sz w:val="22"/>
        </w:rPr>
        <w:t>The proxy is a device that acts on behalf of others. For security, all user</w:t>
      </w:r>
    </w:p>
    <w:p>
      <w:r>
        <w:rPr>
          <w:sz w:val="22"/>
        </w:rPr>
        <w:t>operations with the Internet should be controlled via proxy. The proxy server</w:t>
      </w:r>
    </w:p>
    <w:p>
      <w:r>
        <w:rPr>
          <w:sz w:val="22"/>
        </w:rPr>
        <w:t>blocks known malicious sites and stores frequently accessed sites. Usually</w:t>
      </w:r>
    </w:p>
    <w:p>
      <w:r>
        <w:rPr>
          <w:sz w:val="22"/>
        </w:rPr>
        <w:t>the proxy is used as a forward proxy and the main use is to retrieve data on</w:t>
      </w:r>
    </w:p>
    <w:p>
      <w:r>
        <w:rPr>
          <w:sz w:val="22"/>
        </w:rPr>
        <w:t>behalf of a client. The Reverse Proxy, known as a surrogate, is an internal</w:t>
      </w:r>
    </w:p>
    <w:p>
      <w:r>
        <w:rPr>
          <w:sz w:val="22"/>
        </w:rPr>
        <w:t>server that controls access to a server on a private network. The usage</w:t>
      </w:r>
    </w:p>
    <w:p>
      <w:r>
        <w:rPr>
          <w:sz w:val="22"/>
        </w:rPr>
        <w:t>activities are:</w:t>
      </w:r>
    </w:p>
    <w:p>
      <w:r>
        <w:rPr>
          <w:sz w:val="22"/>
        </w:rPr>
        <w:t>A) Authentication</w:t>
      </w:r>
    </w:p>
    <w:p>
      <w:r>
        <w:rPr>
          <w:sz w:val="22"/>
        </w:rPr>
        <w:t>B) De-encryption</w:t>
      </w:r>
    </w:p>
    <w:p>
      <w:r>
        <w:rPr>
          <w:sz w:val="22"/>
        </w:rPr>
        <w:t>C) Caching</w:t>
      </w:r>
    </w:p>
    <w:p>
      <w:r>
        <w:rPr>
          <w:sz w:val="22"/>
        </w:rPr>
        <w:t>D) Load balancing (load balancer)</w:t>
      </w:r>
    </w:p>
    <w:p>
      <w:r>
        <w:rPr>
          <w:sz w:val="22"/>
        </w:rPr>
        <w:t>6) LOAD BALANCER</w:t>
      </w:r>
    </w:p>
    <w:p>
      <w:r>
        <w:rPr>
          <w:sz w:val="22"/>
        </w:rPr>
        <w:t>It's nothing more than moving the load from one device to another. Often the</w:t>
      </w:r>
    </w:p>
    <w:p>
      <w:r>
        <w:rPr>
          <w:sz w:val="22"/>
        </w:rPr>
        <w:t>device is a server but may well refer to the CPU or other devices. It is</w:t>
      </w:r>
    </w:p>
    <w:p>
      <w:r>
        <w:rPr>
          <w:sz w:val="22"/>
        </w:rPr>
        <w:t>commonly associated with a device such as a router, firewall, Nat and so on.</w:t>
      </w:r>
    </w:p>
    <w:p>
      <w:r>
        <w:rPr>
          <w:sz w:val="22"/>
        </w:rPr>
        <w:t>The main purpose is to split the traffic to a website into multiple requests</w:t>
      </w:r>
    </w:p>
    <w:p>
      <w:r>
        <w:rPr>
          <w:sz w:val="22"/>
        </w:rPr>
        <w:t>that go to redundant servers as soon as they are available. There are two</w:t>
      </w:r>
    </w:p>
    <w:p>
      <w:r>
        <w:rPr>
          <w:sz w:val="22"/>
        </w:rPr>
        <w:t>different management methods:</w:t>
      </w:r>
    </w:p>
    <w:p>
      <w:r>
        <w:rPr>
          <w:sz w:val="22"/>
        </w:rPr>
        <w:t>A) Round robin</w:t>
      </w:r>
    </w:p>
    <w:p>
      <w:r>
        <w:br w:type="page"/>
      </w:r>
    </w:p>
    <w:p>
      <w:r>
        <w:rPr>
          <w:sz w:val="22"/>
        </w:rPr>
        <w:t>In the round robin, the first request is sent to the first group of servers, the</w:t>
      </w:r>
    </w:p>
    <w:p>
      <w:r>
        <w:rPr>
          <w:sz w:val="22"/>
        </w:rPr>
        <w:t>second request to the second group and so on.</w:t>
      </w:r>
    </w:p>
    <w:p>
      <w:r>
        <w:rPr>
          <w:sz w:val="22"/>
        </w:rPr>
        <w:t>B) Affinity</w:t>
      </w:r>
    </w:p>
    <w:p>
      <w:r>
        <w:rPr>
          <w:sz w:val="22"/>
        </w:rPr>
        <w:t>The affinity instead foresees the sending of similar services to similar</w:t>
      </w:r>
    </w:p>
    <w:p>
      <w:r>
        <w:rPr>
          <w:sz w:val="22"/>
        </w:rPr>
        <w:t>servers. You can also use a virtual IP (VIP); this method offers more</w:t>
      </w:r>
    </w:p>
    <w:p>
      <w:r>
        <w:rPr>
          <w:sz w:val="22"/>
        </w:rPr>
        <w:t>flexibility than other DNS-based methods. The main disadvantage is that it is</w:t>
      </w:r>
    </w:p>
    <w:p>
      <w:r>
        <w:rPr>
          <w:sz w:val="22"/>
        </w:rPr>
        <w:t>a connection-based solution instead of a load-based solution (the assumption</w:t>
      </w:r>
    </w:p>
    <w:p>
      <w:r>
        <w:rPr>
          <w:sz w:val="22"/>
        </w:rPr>
        <w:t>is that the load is similar for all connections).</w:t>
      </w:r>
    </w:p>
    <w:p>
      <w:r>
        <w:rPr>
          <w:sz w:val="22"/>
        </w:rPr>
        <w:t>7) ACCESS POINT</w:t>
      </w:r>
    </w:p>
    <w:p>
      <w:r>
        <w:rPr>
          <w:sz w:val="22"/>
        </w:rPr>
        <w:t>Create a WLAN (bridge between wired and wireless network).</w:t>
      </w:r>
    </w:p>
    <w:p>
      <w:r>
        <w:rPr>
          <w:sz w:val="22"/>
        </w:rPr>
        <w:t>They consist mainly of a transmitter and a receiver. In addition to</w:t>
      </w:r>
    </w:p>
    <w:p>
      <w:r>
        <w:rPr>
          <w:sz w:val="22"/>
        </w:rPr>
        <w:t>functioning as a bridge (bridge) connecting wired network to</w:t>
      </w:r>
    </w:p>
    <w:p>
      <w:r>
        <w:rPr>
          <w:sz w:val="22"/>
        </w:rPr>
        <w:t>wireless devices, it can function as a router that retransmits data</w:t>
      </w:r>
    </w:p>
    <w:p>
      <w:r>
        <w:rPr>
          <w:sz w:val="22"/>
        </w:rPr>
        <w:t>from one access point to another. The access point works at Layer</w:t>
      </w:r>
    </w:p>
    <w:p>
      <w:r>
        <w:rPr>
          <w:sz w:val="22"/>
        </w:rPr>
        <w:t>2 of the OSI (data link) model. APs have many ports to expand the</w:t>
      </w:r>
    </w:p>
    <w:p>
      <w:r>
        <w:rPr>
          <w:sz w:val="22"/>
        </w:rPr>
        <w:t>network; some also offer firewall and DHCP (Dynamic Host</w:t>
      </w:r>
    </w:p>
    <w:p>
      <w:r>
        <w:rPr>
          <w:sz w:val="22"/>
        </w:rPr>
        <w:t>Configuration Protocol) functions. They provide private IP clients so</w:t>
      </w:r>
    </w:p>
    <w:p>
      <w:r>
        <w:rPr>
          <w:sz w:val="22"/>
        </w:rPr>
        <w:t>that Internet traffic cannot access the systems. Basically a switch is</w:t>
      </w:r>
    </w:p>
    <w:p>
      <w:r>
        <w:rPr>
          <w:sz w:val="22"/>
        </w:rPr>
        <w:t>a DHCP Server, a router and a firewall. APs can be further classified</w:t>
      </w:r>
    </w:p>
    <w:p>
      <w:r>
        <w:rPr>
          <w:sz w:val="22"/>
        </w:rPr>
        <w:t>as follows:</w:t>
      </w:r>
    </w:p>
    <w:p>
      <w:r>
        <w:rPr>
          <w:sz w:val="22"/>
        </w:rPr>
        <w:t>A) FAT AP</w:t>
      </w:r>
    </w:p>
    <w:p>
      <w:r>
        <w:rPr>
          <w:sz w:val="22"/>
        </w:rPr>
        <w:t>They must be configured manually with network and security</w:t>
      </w:r>
    </w:p>
    <w:p>
      <w:r>
        <w:rPr>
          <w:sz w:val="22"/>
        </w:rPr>
        <w:t>settings.</w:t>
      </w:r>
    </w:p>
    <w:p>
      <w:r>
        <w:rPr>
          <w:sz w:val="22"/>
        </w:rPr>
        <w:t>B) AP THIN</w:t>
      </w:r>
    </w:p>
    <w:p>
      <w:r>
        <w:rPr>
          <w:sz w:val="22"/>
        </w:rPr>
        <w:t>They allow remote configuration. They can be easily</w:t>
      </w:r>
    </w:p>
    <w:p>
      <w:r>
        <w:rPr>
          <w:sz w:val="22"/>
        </w:rPr>
        <w:t>reconfigured in real time.</w:t>
      </w:r>
    </w:p>
    <w:p>
      <w:r>
        <w:rPr>
          <w:sz w:val="22"/>
        </w:rPr>
        <w:t>C) STAND ALONE AP</w:t>
      </w:r>
    </w:p>
    <w:p>
      <w:r>
        <w:rPr>
          <w:sz w:val="22"/>
        </w:rPr>
        <w:t>These AP types do not require a controller. (D) AP CONTROLLER BASED</w:t>
      </w:r>
    </w:p>
    <w:p>
      <w:r>
        <w:rPr>
          <w:sz w:val="22"/>
        </w:rPr>
        <w:t>They use a controller for centralized management, updates and</w:t>
      </w:r>
    </w:p>
    <w:p>
      <w:r>
        <w:rPr>
          <w:sz w:val="22"/>
        </w:rPr>
        <w:t>various functions.</w:t>
      </w:r>
    </w:p>
    <w:p>
      <w:r>
        <w:rPr>
          <w:sz w:val="22"/>
        </w:rPr>
        <w:t>Obviously fat stand alone APs are used in small distributions and thin</w:t>
      </w:r>
    </w:p>
    <w:p>
      <w:r>
        <w:rPr>
          <w:sz w:val="22"/>
        </w:rPr>
        <w:t>controller based APs in large distributions.</w:t>
      </w:r>
    </w:p>
    <w:p>
      <w:r>
        <w:rPr>
          <w:sz w:val="22"/>
        </w:rPr>
        <w:t>8) MODEM</w:t>
      </w:r>
    </w:p>
    <w:p>
      <w:r>
        <w:br w:type="page"/>
      </w:r>
    </w:p>
    <w:p>
      <w:r>
        <w:rPr>
          <w:sz w:val="22"/>
        </w:rPr>
        <w:t>The modem (modulator/demodulator) is nothing more than an analog/digital</w:t>
      </w:r>
    </w:p>
    <w:p>
      <w:r>
        <w:rPr>
          <w:sz w:val="22"/>
        </w:rPr>
        <w:t>signal converter and vice versa. Modems are classified according to their</w:t>
      </w:r>
    </w:p>
    <w:p>
      <w:r>
        <w:rPr>
          <w:sz w:val="22"/>
        </w:rPr>
        <w:t>bit/s speed. The current speed is cica 56000 bit/s.</w:t>
      </w:r>
    </w:p>
    <w:p>
      <w:r>
        <w:rPr>
          <w:sz w:val="22"/>
        </w:rPr>
        <w:t>SOHO DEVICES</w:t>
      </w:r>
    </w:p>
    <w:p>
      <w:r>
        <w:rPr>
          <w:sz w:val="22"/>
        </w:rPr>
        <w:t>In small networks or small offices there are particular devices that perform</w:t>
      </w:r>
    </w:p>
    <w:p>
      <w:r>
        <w:rPr>
          <w:sz w:val="22"/>
        </w:rPr>
        <w:t>all functions; these devices are easy to manage and are called SOHO (Small</w:t>
      </w:r>
    </w:p>
    <w:p>
      <w:r>
        <w:rPr>
          <w:sz w:val="22"/>
        </w:rPr>
        <w:t>Office Home Office). This device uses a protocol known as CSMA/CD</w:t>
      </w:r>
    </w:p>
    <w:p>
      <w:r>
        <w:rPr>
          <w:sz w:val="22"/>
        </w:rPr>
        <w:t>(Carrier Sense Multiple Access with Collision Detection) or multiple access</w:t>
      </w:r>
    </w:p>
    <w:p>
      <w:r>
        <w:rPr>
          <w:sz w:val="22"/>
        </w:rPr>
        <w:t>via carrier detection with collision detection. The protocol implements the</w:t>
      </w:r>
    </w:p>
    <w:p>
      <w:r>
        <w:rPr>
          <w:sz w:val="22"/>
        </w:rPr>
        <w:t>directive: listen before transmitting and while transmitting and if you detect</w:t>
      </w:r>
    </w:p>
    <w:p>
      <w:r>
        <w:rPr>
          <w:sz w:val="22"/>
        </w:rPr>
        <w:t>stopped collisions, report the collision to all stations and try again later.</w:t>
      </w:r>
    </w:p>
    <w:p>
      <w:r>
        <w:rPr>
          <w:sz w:val="22"/>
        </w:rPr>
        <w:t>NETWORK CARD</w:t>
      </w:r>
    </w:p>
    <w:p>
      <w:r>
        <w:rPr>
          <w:sz w:val="22"/>
        </w:rPr>
        <w:t>The network card, also called NIC (Network Interface Card) uses a unique</w:t>
      </w:r>
    </w:p>
    <w:p>
      <w:r>
        <w:rPr>
          <w:sz w:val="22"/>
        </w:rPr>
        <w:t>48-bit MAC address. For physical connections to the network there are two</w:t>
      </w:r>
    </w:p>
    <w:p>
      <w:r>
        <w:rPr>
          <w:sz w:val="22"/>
        </w:rPr>
        <w:t>types of connectors: RJ11 (telephone and fax) and RJ45 (Internet cable).</w:t>
      </w:r>
    </w:p>
    <w:p>
      <w:r>
        <w:rPr>
          <w:sz w:val="22"/>
        </w:rPr>
        <w:t>TYPE OF CABLES</w:t>
      </w:r>
    </w:p>
    <w:p>
      <w:r>
        <w:rPr>
          <w:sz w:val="22"/>
        </w:rPr>
        <w:t>The cable usually used is the UTP (Unshielded Twisted Pair) cable</w:t>
      </w:r>
    </w:p>
    <w:p>
      <w:r>
        <w:rPr>
          <w:sz w:val="22"/>
        </w:rPr>
        <w:t>consisting of 4 pairs of copper wires coated with a coloured sheath. This</w:t>
      </w:r>
    </w:p>
    <w:p>
      <w:r>
        <w:rPr>
          <w:sz w:val="22"/>
        </w:rPr>
        <w:t>type of cable is easy to install and uses the RJ45 connector, have a diameter</w:t>
      </w:r>
    </w:p>
    <w:p>
      <w:r>
        <w:rPr>
          <w:sz w:val="22"/>
        </w:rPr>
        <w:t>of 0.43 cm and a maximum length of 100 meters. UTP cables are very</w:t>
      </w:r>
    </w:p>
    <w:p>
      <w:r>
        <w:rPr>
          <w:sz w:val="22"/>
        </w:rPr>
        <w:t>sensitive to interference and are vulnerable to tapping. There are various</w:t>
      </w:r>
    </w:p>
    <w:p>
      <w:r>
        <w:rPr>
          <w:sz w:val="22"/>
        </w:rPr>
        <w:t>categories of UTP:</w:t>
      </w:r>
    </w:p>
    <w:p>
      <w:r>
        <w:rPr>
          <w:sz w:val="22"/>
        </w:rPr>
        <w:t>A) CAT1 (telephone cable)</w:t>
      </w:r>
    </w:p>
    <w:p>
      <w:r>
        <w:rPr>
          <w:sz w:val="22"/>
        </w:rPr>
        <w:t>B) CAT2 (old networks)</w:t>
      </w:r>
    </w:p>
    <w:p>
      <w:r>
        <w:rPr>
          <w:sz w:val="22"/>
        </w:rPr>
        <w:t>C) CAT3 (10 Mbps)</w:t>
      </w:r>
    </w:p>
    <w:p>
      <w:r>
        <w:rPr>
          <w:sz w:val="22"/>
        </w:rPr>
        <w:t>D) CAT4 (16 Mbps)</w:t>
      </w:r>
    </w:p>
    <w:p>
      <w:r>
        <w:rPr>
          <w:sz w:val="22"/>
        </w:rPr>
        <w:t>E) CAT5 (100 Mbps)</w:t>
      </w:r>
    </w:p>
    <w:p>
      <w:r>
        <w:rPr>
          <w:sz w:val="22"/>
        </w:rPr>
        <w:t>F) CAT6 (10 Gbps)</w:t>
      </w:r>
    </w:p>
    <w:p>
      <w:r>
        <w:rPr>
          <w:sz w:val="22"/>
        </w:rPr>
        <w:t>Obviously these types of cables are evolving and over time new types will</w:t>
      </w:r>
    </w:p>
    <w:p>
      <w:r>
        <w:rPr>
          <w:sz w:val="22"/>
        </w:rPr>
        <w:t>be introduced that will allow a greater transmission of data.</w:t>
      </w:r>
    </w:p>
    <w:p>
      <w:r>
        <w:rPr>
          <w:sz w:val="22"/>
        </w:rPr>
        <w:t>The STP (Shielded Twisted Pair) cable is similar to the UTP cable but each</w:t>
      </w:r>
    </w:p>
    <w:p>
      <w:r>
        <w:rPr>
          <w:sz w:val="22"/>
        </w:rPr>
        <w:t>pair of wires has its own coating. This cable has a higher shielding and</w:t>
      </w:r>
    </w:p>
    <w:p>
      <w:r>
        <w:rPr>
          <w:sz w:val="22"/>
        </w:rPr>
        <w:t>requires grounding. The fiber, unlike copper cables, is not vulnerable to</w:t>
      </w:r>
    </w:p>
    <w:p>
      <w:r>
        <w:rPr>
          <w:sz w:val="22"/>
        </w:rPr>
        <w:t>tapping since it has a shielding for each pair of wires in addition to the</w:t>
      </w:r>
    </w:p>
    <w:p>
      <w:r>
        <w:rPr>
          <w:sz w:val="22"/>
        </w:rPr>
        <w:t>external shielding even if there are techniques that allow optical tapping</w:t>
      </w:r>
    </w:p>
    <w:p>
      <w:r>
        <w:rPr>
          <w:sz w:val="22"/>
        </w:rPr>
        <w:t>even with the fiber, in fact, through the overlapping and splitting of fiber</w:t>
      </w:r>
    </w:p>
    <w:p>
      <w:r>
        <w:rPr>
          <w:sz w:val="22"/>
        </w:rPr>
        <w:t>cables, you can access data.</w:t>
      </w:r>
    </w:p>
    <w:p>
      <w:r>
        <w:br w:type="page"/>
      </w:r>
    </w:p>
    <w:p>
      <w:r>
        <w:rPr>
          <w:sz w:val="22"/>
        </w:rPr>
        <w:t>TRANSMISSION</w:t>
      </w:r>
    </w:p>
    <w:p>
      <w:r>
        <w:rPr>
          <w:sz w:val="22"/>
        </w:rPr>
        <w:t>The transmission can be of type:</w:t>
      </w:r>
    </w:p>
    <w:p>
      <w:r>
        <w:rPr>
          <w:sz w:val="22"/>
        </w:rPr>
        <w:t>1) BASEBAND</w:t>
      </w:r>
    </w:p>
    <w:p>
      <w:r>
        <w:rPr>
          <w:sz w:val="22"/>
        </w:rPr>
        <w:t>One signal is transmitted at a time.</w:t>
      </w:r>
    </w:p>
    <w:p>
      <w:r>
        <w:rPr>
          <w:sz w:val="22"/>
        </w:rPr>
        <w:t>2) BROADBAND</w:t>
      </w:r>
    </w:p>
    <w:p>
      <w:r>
        <w:rPr>
          <w:sz w:val="22"/>
        </w:rPr>
        <w:t>Multiple signals are transmitted on different frequencies. The data travels</w:t>
      </w:r>
    </w:p>
    <w:p>
      <w:r>
        <w:rPr>
          <w:sz w:val="22"/>
        </w:rPr>
        <w:t>simultaneously.</w:t>
      </w:r>
    </w:p>
    <w:p>
      <w:r>
        <w:rPr>
          <w:sz w:val="22"/>
        </w:rPr>
        <w:t>Wireless transmission can take place via infrared and Bluetooth, creating a</w:t>
      </w:r>
    </w:p>
    <w:p>
      <w:r>
        <w:rPr>
          <w:sz w:val="22"/>
        </w:rPr>
        <w:t>point-to-point connection that gives life to PAN (Personal Area Network)</w:t>
      </w:r>
    </w:p>
    <w:p>
      <w:r>
        <w:rPr>
          <w:sz w:val="22"/>
        </w:rPr>
        <w:t>networks. The standard used is 802.11 which allows data transmission over</w:t>
      </w:r>
    </w:p>
    <w:p>
      <w:r>
        <w:rPr>
          <w:sz w:val="22"/>
        </w:rPr>
        <w:t>medium distances and is vulnerable to interception. The standard can be</w:t>
      </w:r>
    </w:p>
    <w:p>
      <w:r>
        <w:rPr>
          <w:sz w:val="22"/>
        </w:rPr>
        <w:t>classified as:</w:t>
      </w:r>
    </w:p>
    <w:p>
      <w:r>
        <w:rPr>
          <w:sz w:val="22"/>
        </w:rPr>
        <w:t>1) 802.11b</w:t>
      </w:r>
    </w:p>
    <w:p>
      <w:r>
        <w:rPr>
          <w:sz w:val="22"/>
        </w:rPr>
        <w:t>Used in Europe, it uses 13 channels and 3 do not overlap. It has a speed of</w:t>
      </w:r>
    </w:p>
    <w:p>
      <w:r>
        <w:rPr>
          <w:sz w:val="22"/>
        </w:rPr>
        <w:t>11 Mbps with a frequency of 2.4GHZ.</w:t>
      </w:r>
    </w:p>
    <w:p>
      <w:r>
        <w:rPr>
          <w:sz w:val="22"/>
        </w:rPr>
        <w:t>2) 802.11g</w:t>
      </w:r>
    </w:p>
    <w:p>
      <w:r>
        <w:rPr>
          <w:sz w:val="22"/>
        </w:rPr>
        <w:t>Used in America and has the same features as 802.11b but with a speed of</w:t>
      </w:r>
    </w:p>
    <w:p>
      <w:r>
        <w:rPr>
          <w:sz w:val="22"/>
        </w:rPr>
        <w:t>54 Mbps. 3) 802.11n</w:t>
      </w:r>
    </w:p>
    <w:p>
      <w:r>
        <w:rPr>
          <w:sz w:val="22"/>
        </w:rPr>
        <w:t>It creates additional channels on the 5 Ghz frequency and is much faster with</w:t>
      </w:r>
    </w:p>
    <w:p>
      <w:r>
        <w:rPr>
          <w:sz w:val="22"/>
        </w:rPr>
        <w:t>a greater possibility of interference.</w:t>
      </w:r>
    </w:p>
    <w:p>
      <w:r>
        <w:rPr>
          <w:sz w:val="22"/>
        </w:rPr>
        <w:t>4) 802.11ac</w:t>
      </w:r>
    </w:p>
    <w:p>
      <w:r>
        <w:rPr>
          <w:sz w:val="22"/>
        </w:rPr>
        <w:t>Comes up to 1300 Mbps on the 5 Ghz.</w:t>
      </w:r>
    </w:p>
    <w:p>
      <w:r>
        <w:rPr>
          <w:sz w:val="22"/>
        </w:rPr>
        <w:t>PROTOCOL AND NETWORKS</w:t>
      </w:r>
    </w:p>
    <w:p>
      <w:r>
        <w:rPr>
          <w:sz w:val="22"/>
        </w:rPr>
        <w:t>The protocol is a default set of rules that describes commands, questions and</w:t>
      </w:r>
    </w:p>
    <w:p>
      <w:r>
        <w:rPr>
          <w:sz w:val="22"/>
        </w:rPr>
        <w:t>valid answers. The protocols are used in combination with each other, so it is</w:t>
      </w:r>
    </w:p>
    <w:p>
      <w:r>
        <w:rPr>
          <w:sz w:val="22"/>
        </w:rPr>
        <w:t>important to know them in a way that highlights the vulnerabilities that each</w:t>
      </w:r>
    </w:p>
    <w:p>
      <w:r>
        <w:rPr>
          <w:sz w:val="22"/>
        </w:rPr>
        <w:t>of them has. The TCP/IP model divides protocols into several layers. It</w:t>
      </w:r>
    </w:p>
    <w:p>
      <w:r>
        <w:rPr>
          <w:sz w:val="22"/>
        </w:rPr>
        <w:t>refers directly to the OSI model (organized on 7 layers) but it is much</w:t>
      </w:r>
    </w:p>
    <w:p>
      <w:r>
        <w:rPr>
          <w:sz w:val="22"/>
        </w:rPr>
        <w:t>simpler since it uses only 4 of them. The layers are:</w:t>
      </w:r>
    </w:p>
    <w:p>
      <w:r>
        <w:rPr>
          <w:sz w:val="22"/>
        </w:rPr>
        <w:t>1) APPLICATIONS</w:t>
      </w:r>
    </w:p>
    <w:p>
      <w:r>
        <w:rPr>
          <w:sz w:val="22"/>
        </w:rPr>
        <w:t>Application-related protocols (e.g. FTP for the transfer of file,</w:t>
      </w:r>
    </w:p>
    <w:p>
      <w:r>
        <w:rPr>
          <w:sz w:val="22"/>
        </w:rPr>
        <w:t>SMTP for sending emails).</w:t>
      </w:r>
    </w:p>
    <w:p>
      <w:r>
        <w:rPr>
          <w:sz w:val="22"/>
        </w:rPr>
        <w:t>2) TRANSPORT</w:t>
      </w:r>
    </w:p>
    <w:p>
      <w:r>
        <w:rPr>
          <w:sz w:val="22"/>
        </w:rPr>
        <w:t>Protocols related to transfer mode (TCP and UDP).</w:t>
      </w:r>
    </w:p>
    <w:p>
      <w:r>
        <w:rPr>
          <w:sz w:val="22"/>
        </w:rPr>
        <w:t>3) INTERNET</w:t>
      </w:r>
    </w:p>
    <w:p>
      <w:r>
        <w:br w:type="page"/>
      </w:r>
    </w:p>
    <w:p>
      <w:r>
        <w:rPr>
          <w:sz w:val="22"/>
        </w:rPr>
        <w:t>The use of the IP protocol.</w:t>
      </w:r>
    </w:p>
    <w:p>
      <w:r>
        <w:rPr>
          <w:sz w:val="22"/>
        </w:rPr>
        <w:t>4) NETWORK ACCESS</w:t>
      </w:r>
    </w:p>
    <w:p>
      <w:r>
        <w:rPr>
          <w:sz w:val="22"/>
        </w:rPr>
        <w:t>Physical data transfer.</w:t>
      </w:r>
    </w:p>
    <w:p>
      <w:r>
        <w:rPr>
          <w:sz w:val="22"/>
        </w:rPr>
        <w:t>The protocols of each level communicate only with the adjacent</w:t>
      </w:r>
    </w:p>
    <w:p>
      <w:r>
        <w:rPr>
          <w:sz w:val="22"/>
        </w:rPr>
        <w:t>level. The data is created in the application layer and descends to the last</w:t>
      </w:r>
    </w:p>
    <w:p>
      <w:r>
        <w:rPr>
          <w:sz w:val="22"/>
        </w:rPr>
        <w:t>layer where it will be sent. Each time you move from one layer to another,</w:t>
      </w:r>
    </w:p>
    <w:p>
      <w:r>
        <w:rPr>
          <w:sz w:val="22"/>
        </w:rPr>
        <w:t>information is added which will then be used to deliver the package to the</w:t>
      </w:r>
    </w:p>
    <w:p>
      <w:r>
        <w:rPr>
          <w:sz w:val="22"/>
        </w:rPr>
        <w:t>recipient. Then once the data is taken in the application layer, the data passes</w:t>
      </w:r>
    </w:p>
    <w:p>
      <w:r>
        <w:rPr>
          <w:sz w:val="22"/>
        </w:rPr>
        <w:t>to the transport layer where the choice of which protocol to use is made:</w:t>
      </w:r>
    </w:p>
    <w:p>
      <w:r>
        <w:rPr>
          <w:sz w:val="22"/>
        </w:rPr>
        <w:t>TCP or UDP. The next step is the network layer where IP information is</w:t>
      </w:r>
    </w:p>
    <w:p>
      <w:r>
        <w:rPr>
          <w:sz w:val="22"/>
        </w:rPr>
        <w:t>added and in the last layer the data is converted into a signal to be sent to the</w:t>
      </w:r>
    </w:p>
    <w:p>
      <w:r>
        <w:rPr>
          <w:sz w:val="22"/>
        </w:rPr>
        <w:t>recipient.</w:t>
      </w:r>
    </w:p>
    <w:p>
      <w:r>
        <w:rPr>
          <w:sz w:val="22"/>
        </w:rPr>
        <w:t>The IP protocol is the only one routable on the Internet and defines how to</w:t>
      </w:r>
    </w:p>
    <w:p>
      <w:r>
        <w:rPr>
          <w:sz w:val="22"/>
        </w:rPr>
        <w:t>choose the path. Each host connected to the network is assigned a 32-bit</w:t>
      </w:r>
    </w:p>
    <w:p>
      <w:r>
        <w:rPr>
          <w:sz w:val="22"/>
        </w:rPr>
        <w:t>address. This address is divided into 2 parts: network part and host part.</w:t>
      </w:r>
    </w:p>
    <w:p>
      <w:r>
        <w:rPr>
          <w:sz w:val="22"/>
        </w:rPr>
        <w:t>A possible network classification can be done in this way: 1) CLASS A</w:t>
      </w:r>
    </w:p>
    <w:p>
      <w:r>
        <w:rPr>
          <w:sz w:val="22"/>
        </w:rPr>
        <w:t>Used for large networks (8-bit network address + 24-bit host).</w:t>
      </w:r>
    </w:p>
    <w:p>
      <w:r>
        <w:rPr>
          <w:sz w:val="22"/>
        </w:rPr>
        <w:t>Ranges from 1 to 127</w:t>
      </w:r>
    </w:p>
    <w:p>
      <w:r>
        <w:rPr>
          <w:sz w:val="22"/>
        </w:rPr>
        <w:t>(1 and 127 are reserved). 2) CLASS B</w:t>
      </w:r>
    </w:p>
    <w:p>
      <w:r>
        <w:rPr>
          <w:sz w:val="22"/>
        </w:rPr>
        <w:t>Medium-large networks (16-bit network + 16-bit host). Ranges</w:t>
      </w:r>
    </w:p>
    <w:p>
      <w:r>
        <w:rPr>
          <w:sz w:val="22"/>
        </w:rPr>
        <w:t>from 128 to 191.</w:t>
      </w:r>
    </w:p>
    <w:p>
      <w:r>
        <w:rPr>
          <w:sz w:val="22"/>
        </w:rPr>
        <w:t>3) CLASS C</w:t>
      </w:r>
    </w:p>
    <w:p>
      <w:r>
        <w:rPr>
          <w:sz w:val="22"/>
        </w:rPr>
        <w:t>Small networks (24-bit network + 8-bit host). Goes from 192 to</w:t>
      </w:r>
    </w:p>
    <w:p>
      <w:r>
        <w:rPr>
          <w:sz w:val="22"/>
        </w:rPr>
        <w:t>223.</w:t>
      </w:r>
    </w:p>
    <w:p>
      <w:r>
        <w:rPr>
          <w:sz w:val="22"/>
        </w:rPr>
        <w:t>4) CLASS D</w:t>
      </w:r>
    </w:p>
    <w:p>
      <w:r>
        <w:rPr>
          <w:sz w:val="22"/>
        </w:rPr>
        <w:t>Multicast addresses (packets are sent to predefined recipients).</w:t>
      </w:r>
    </w:p>
    <w:p>
      <w:r>
        <w:rPr>
          <w:sz w:val="22"/>
        </w:rPr>
        <w:t>Ranges from 224 to 239.</w:t>
      </w:r>
    </w:p>
    <w:p>
      <w:r>
        <w:rPr>
          <w:sz w:val="22"/>
        </w:rPr>
        <w:t>5) CLASS E</w:t>
      </w:r>
    </w:p>
    <w:p>
      <w:r>
        <w:rPr>
          <w:sz w:val="22"/>
        </w:rPr>
        <w:t>Used for research purposes. Goes from 240 to 255. Public</w:t>
      </w:r>
    </w:p>
    <w:p>
      <w:r>
        <w:rPr>
          <w:sz w:val="22"/>
        </w:rPr>
        <w:t>addresses must be unique and are issued by IANA (Internet Assigned</w:t>
      </w:r>
    </w:p>
    <w:p>
      <w:r>
        <w:rPr>
          <w:sz w:val="22"/>
        </w:rPr>
        <w:t>Numbers Authority). Address 127.0.0.0 is the loopback address (send</w:t>
      </w:r>
    </w:p>
    <w:p>
      <w:r>
        <w:br w:type="page"/>
      </w:r>
    </w:p>
    <w:p>
      <w:r>
        <w:rPr>
          <w:sz w:val="22"/>
        </w:rPr>
        <w:t>packets to yourself).</w:t>
      </w:r>
    </w:p>
    <w:p>
      <w:r>
        <w:rPr>
          <w:sz w:val="22"/>
        </w:rPr>
        <w:t>To specify which bits of the IP address form the network field and which</w:t>
      </w:r>
    </w:p>
    <w:p>
      <w:r>
        <w:rPr>
          <w:sz w:val="22"/>
        </w:rPr>
        <w:t>host field a subnet (subnet mask) is associated. The subnet mask has the</w:t>
      </w:r>
    </w:p>
    <w:p>
      <w:r>
        <w:rPr>
          <w:sz w:val="22"/>
        </w:rPr>
        <w:t>same length as the IP (32 bits) and the main difference is that it has all bits</w:t>
      </w:r>
    </w:p>
    <w:p>
      <w:r>
        <w:rPr>
          <w:sz w:val="22"/>
        </w:rPr>
        <w:t>set to 1 in the network field and all bits set to 0 in the host field. To</w:t>
      </w:r>
    </w:p>
    <w:p>
      <w:r>
        <w:rPr>
          <w:sz w:val="22"/>
        </w:rPr>
        <w:t>determine the mask you have to convert the IP address into binary, replace</w:t>
      </w:r>
    </w:p>
    <w:p>
      <w:r>
        <w:rPr>
          <w:sz w:val="22"/>
        </w:rPr>
        <w:t>all bits in the network field with 1 and all bits in the host field with 0.</w:t>
      </w:r>
    </w:p>
    <w:p>
      <w:r>
        <w:rPr>
          <w:sz w:val="22"/>
        </w:rPr>
        <w:t>Finally, convert it back to decimal point notation.</w:t>
      </w:r>
    </w:p>
    <w:p>
      <w:r>
        <w:rPr>
          <w:sz w:val="22"/>
        </w:rPr>
        <w:t>Currently, given the growth of Internet sites, IPV6 has been developed (128</w:t>
      </w:r>
    </w:p>
    <w:p>
      <w:r>
        <w:rPr>
          <w:sz w:val="22"/>
        </w:rPr>
        <w:t>bits reserve for IP addresses unlike IPV4 which reserves 32 bits). IPV4 is not</w:t>
      </w:r>
    </w:p>
    <w:p>
      <w:r>
        <w:rPr>
          <w:sz w:val="22"/>
        </w:rPr>
        <w:t>compatible with IPV6 and both must be configured. An IP can be:</w:t>
      </w:r>
    </w:p>
    <w:p>
      <w:r>
        <w:rPr>
          <w:sz w:val="22"/>
        </w:rPr>
        <w:t>A) Static</w:t>
      </w:r>
    </w:p>
    <w:p>
      <w:r>
        <w:rPr>
          <w:sz w:val="22"/>
        </w:rPr>
        <w:t>The address is entered manually.</w:t>
      </w:r>
    </w:p>
    <w:p>
      <w:r>
        <w:rPr>
          <w:sz w:val="22"/>
        </w:rPr>
        <w:t>B) Dynamic</w:t>
      </w:r>
    </w:p>
    <w:p>
      <w:r>
        <w:rPr>
          <w:sz w:val="22"/>
        </w:rPr>
        <w:t>The IP address is assigned by a DHC Server</w:t>
      </w:r>
    </w:p>
    <w:p>
      <w:r>
        <w:rPr>
          <w:sz w:val="22"/>
        </w:rPr>
        <w:t>Static IP is more secure but involves many changes in case of</w:t>
      </w:r>
    </w:p>
    <w:p>
      <w:r>
        <w:rPr>
          <w:sz w:val="22"/>
        </w:rPr>
        <w:t>updates. The host using DHCP works like this: it sends an IP request</w:t>
      </w:r>
    </w:p>
    <w:p>
      <w:r>
        <w:rPr>
          <w:sz w:val="22"/>
        </w:rPr>
        <w:t>(discover), the DHCP server receives the discover and sends an offer (i.e. an</w:t>
      </w:r>
    </w:p>
    <w:p>
      <w:r>
        <w:rPr>
          <w:sz w:val="22"/>
        </w:rPr>
        <w:t>IP).</w:t>
      </w:r>
    </w:p>
    <w:p>
      <w:r>
        <w:rPr>
          <w:sz w:val="22"/>
        </w:rPr>
        <w:t>The ARP (Address Resolution Protocol) is used to discover the MAC</w:t>
      </w:r>
    </w:p>
    <w:p>
      <w:r>
        <w:rPr>
          <w:sz w:val="22"/>
        </w:rPr>
        <w:t>address corresponding to an IP. When a host wants to communicate with</w:t>
      </w:r>
    </w:p>
    <w:p>
      <w:r>
        <w:rPr>
          <w:sz w:val="22"/>
        </w:rPr>
        <w:t>another host over Ethernet, it must know the MAC address. In fact, an ARP</w:t>
      </w:r>
    </w:p>
    <w:p>
      <w:r>
        <w:rPr>
          <w:sz w:val="22"/>
        </w:rPr>
        <w:t>request is sent, to which the host concerned replies with an ARP reply. The</w:t>
      </w:r>
    </w:p>
    <w:p>
      <w:r>
        <w:rPr>
          <w:sz w:val="22"/>
        </w:rPr>
        <w:t>ARP table keeps the IP/MAC matches.</w:t>
      </w:r>
    </w:p>
    <w:p>
      <w:r>
        <w:rPr>
          <w:sz w:val="22"/>
        </w:rPr>
        <w:t>The Internet Control Message Protocol (ICMP) defines error or control</w:t>
      </w:r>
    </w:p>
    <w:p>
      <w:r>
        <w:rPr>
          <w:sz w:val="22"/>
        </w:rPr>
        <w:t>messages. The commands used are ping and traceroute (tracert in Windows).</w:t>
      </w:r>
    </w:p>
    <w:p>
      <w:r>
        <w:rPr>
          <w:sz w:val="22"/>
        </w:rPr>
        <w:t>A) The ping</w:t>
      </w:r>
    </w:p>
    <w:p>
      <w:r>
        <w:rPr>
          <w:sz w:val="22"/>
        </w:rPr>
        <w:t>It helps to understand if the communication channel between A and B</w:t>
      </w:r>
    </w:p>
    <w:p>
      <w:r>
        <w:rPr>
          <w:sz w:val="22"/>
        </w:rPr>
        <w:t>works. In practice, packets are sent and it is verified how many of these</w:t>
      </w:r>
    </w:p>
    <w:p>
      <w:r>
        <w:rPr>
          <w:sz w:val="22"/>
        </w:rPr>
        <w:t>packets have been received. In addition to understanding if the line works, it</w:t>
      </w:r>
    </w:p>
    <w:p>
      <w:r>
        <w:rPr>
          <w:sz w:val="22"/>
        </w:rPr>
        <w:t>can also be determined if the network is slow, therefore possible congestion</w:t>
      </w:r>
    </w:p>
    <w:p>
      <w:r>
        <w:br w:type="page"/>
      </w:r>
    </w:p>
    <w:p>
      <w:r>
        <w:rPr>
          <w:sz w:val="22"/>
        </w:rPr>
        <w:t>problems.</w:t>
      </w:r>
    </w:p>
    <w:p>
      <w:r>
        <w:rPr>
          <w:sz w:val="22"/>
        </w:rPr>
        <w:t>B) The traceroute</w:t>
      </w:r>
    </w:p>
    <w:p>
      <w:r>
        <w:rPr>
          <w:sz w:val="22"/>
        </w:rPr>
        <w:t>It is used to understand how many steps a host must take to send a message</w:t>
      </w:r>
    </w:p>
    <w:p>
      <w:r>
        <w:rPr>
          <w:sz w:val="22"/>
        </w:rPr>
        <w:t>to another host. The result will show the list of all the nodes to cross to reach</w:t>
      </w:r>
    </w:p>
    <w:p>
      <w:r>
        <w:rPr>
          <w:sz w:val="22"/>
        </w:rPr>
        <w:t>the destination.</w:t>
      </w:r>
    </w:p>
    <w:p>
      <w:r>
        <w:rPr>
          <w:sz w:val="22"/>
        </w:rPr>
        <w:t>UDP AND TCP TRANSPORT PROTOCOLS</w:t>
      </w:r>
    </w:p>
    <w:p>
      <w:r>
        <w:rPr>
          <w:sz w:val="22"/>
        </w:rPr>
        <w:t>Transport protocols segment the data on the sending host and assemble it on</w:t>
      </w:r>
    </w:p>
    <w:p>
      <w:r>
        <w:rPr>
          <w:sz w:val="22"/>
        </w:rPr>
        <w:t>the receiving host. Some also detect and correct errors. The most commonly</w:t>
      </w:r>
    </w:p>
    <w:p>
      <w:r>
        <w:rPr>
          <w:sz w:val="22"/>
        </w:rPr>
        <w:t>used protocols are UDP (not connection oriented) and TCP (connection</w:t>
      </w:r>
    </w:p>
    <w:p>
      <w:r>
        <w:rPr>
          <w:sz w:val="22"/>
        </w:rPr>
        <w:t>oriented).</w:t>
      </w:r>
    </w:p>
    <w:p>
      <w:r>
        <w:rPr>
          <w:sz w:val="22"/>
        </w:rPr>
        <w:t>Both TCP and UDP use port numbers. Port numbers allow multiplexing (i.e.</w:t>
      </w:r>
    </w:p>
    <w:p>
      <w:r>
        <w:rPr>
          <w:sz w:val="22"/>
        </w:rPr>
        <w:t>there are multiple port numbers on the same IP address that guarantee the</w:t>
      </w:r>
    </w:p>
    <w:p>
      <w:r>
        <w:rPr>
          <w:sz w:val="22"/>
        </w:rPr>
        <w:t>availability of multiple services). Port numbers are 65535 (32-bit integer)</w:t>
      </w:r>
    </w:p>
    <w:p>
      <w:r>
        <w:rPr>
          <w:sz w:val="22"/>
        </w:rPr>
        <w:t>but ports up to 1023 are used by servers.</w:t>
      </w:r>
    </w:p>
    <w:p>
      <w:r>
        <w:rPr>
          <w:sz w:val="22"/>
        </w:rPr>
        <w:t>The TCP protocol is connection oriented so there is the need to establish a</w:t>
      </w:r>
    </w:p>
    <w:p>
      <w:r>
        <w:rPr>
          <w:sz w:val="22"/>
        </w:rPr>
        <w:t>connection before starting to send and receive data. This protocol ensures</w:t>
      </w:r>
    </w:p>
    <w:p>
      <w:r>
        <w:rPr>
          <w:sz w:val="22"/>
        </w:rPr>
        <w:t>reliability and ensures that packets arrive at their destination.</w:t>
      </w:r>
    </w:p>
    <w:p>
      <w:r>
        <w:rPr>
          <w:sz w:val="22"/>
        </w:rPr>
        <w:t>The source and destination port fields contain the sender and recipient port</w:t>
      </w:r>
    </w:p>
    <w:p>
      <w:r>
        <w:rPr>
          <w:sz w:val="22"/>
        </w:rPr>
        <w:t>numbers respectively.</w:t>
      </w:r>
    </w:p>
    <w:p>
      <w:r>
        <w:rPr>
          <w:sz w:val="22"/>
        </w:rPr>
        <w:t>The sequence number and the acknowledgement number keep track of the</w:t>
      </w:r>
    </w:p>
    <w:p>
      <w:r>
        <w:rPr>
          <w:sz w:val="22"/>
        </w:rPr>
        <w:t>sequence number of the sent packet and the acknowledgement received.</w:t>
      </w:r>
    </w:p>
    <w:p>
      <w:r>
        <w:rPr>
          <w:sz w:val="22"/>
        </w:rPr>
        <w:t>The header length contains the length of the packet header. The flag field</w:t>
      </w:r>
    </w:p>
    <w:p>
      <w:r>
        <w:rPr>
          <w:sz w:val="22"/>
        </w:rPr>
        <w:t>contains several elements:</w:t>
      </w:r>
    </w:p>
    <w:p>
      <w:r>
        <w:rPr>
          <w:sz w:val="22"/>
        </w:rPr>
        <w:t>A) URG</w:t>
      </w:r>
    </w:p>
    <w:p>
      <w:r>
        <w:rPr>
          <w:sz w:val="22"/>
        </w:rPr>
        <w:t>If equal to 1 it indicates urgent data.</w:t>
      </w:r>
    </w:p>
    <w:p>
      <w:r>
        <w:rPr>
          <w:sz w:val="22"/>
        </w:rPr>
        <w:t>B) ACK</w:t>
      </w:r>
    </w:p>
    <w:p>
      <w:r>
        <w:rPr>
          <w:sz w:val="22"/>
        </w:rPr>
        <w:t>Indicates whether the segment contains a match. C) PSH</w:t>
      </w:r>
    </w:p>
    <w:p>
      <w:r>
        <w:rPr>
          <w:sz w:val="22"/>
        </w:rPr>
        <w:t>The data must pass to the application level without being buffered.</w:t>
      </w:r>
    </w:p>
    <w:p>
      <w:r>
        <w:rPr>
          <w:sz w:val="22"/>
        </w:rPr>
        <w:t>(D) RTD</w:t>
      </w:r>
    </w:p>
    <w:p>
      <w:r>
        <w:rPr>
          <w:sz w:val="22"/>
        </w:rPr>
        <w:t>Connection rejection or segment invalid.</w:t>
      </w:r>
    </w:p>
    <w:p>
      <w:r>
        <w:rPr>
          <w:sz w:val="22"/>
        </w:rPr>
        <w:t>E) SYN</w:t>
      </w:r>
    </w:p>
    <w:p>
      <w:r>
        <w:rPr>
          <w:sz w:val="22"/>
        </w:rPr>
        <w:t>To make a connection.</w:t>
      </w:r>
    </w:p>
    <w:p>
      <w:r>
        <w:rPr>
          <w:sz w:val="22"/>
        </w:rPr>
        <w:t>F) FIN</w:t>
      </w:r>
    </w:p>
    <w:p>
      <w:r>
        <w:rPr>
          <w:sz w:val="22"/>
        </w:rPr>
        <w:t>To close connections.</w:t>
      </w:r>
    </w:p>
    <w:p>
      <w:r>
        <w:rPr>
          <w:sz w:val="22"/>
        </w:rPr>
        <w:t>G) ECE</w:t>
      </w:r>
    </w:p>
    <w:p>
      <w:r>
        <w:rPr>
          <w:sz w:val="22"/>
        </w:rPr>
        <w:t>If equal to 1 the host supports explicit congestion notification.</w:t>
      </w:r>
    </w:p>
    <w:p>
      <w:r>
        <w:br w:type="page"/>
      </w:r>
    </w:p>
    <w:p>
      <w:r>
        <w:rPr>
          <w:sz w:val="22"/>
        </w:rPr>
        <w:t>H) CWR</w:t>
      </w:r>
    </w:p>
    <w:p>
      <w:r>
        <w:rPr>
          <w:sz w:val="22"/>
        </w:rPr>
        <w:t>If equal to 1, the source host received a message with the ECE flag set to 1.</w:t>
      </w:r>
    </w:p>
    <w:p>
      <w:r>
        <w:rPr>
          <w:sz w:val="22"/>
        </w:rPr>
        <w:t>The checksum field checks for errors.</w:t>
      </w:r>
    </w:p>
    <w:p>
      <w:r>
        <w:rPr>
          <w:sz w:val="22"/>
        </w:rPr>
        <w:t>The options field contains optional advanced instructions. The data field</w:t>
      </w:r>
    </w:p>
    <w:p>
      <w:r>
        <w:rPr>
          <w:sz w:val="22"/>
        </w:rPr>
        <w:t>contains the data to be transferred.</w:t>
      </w:r>
    </w:p>
    <w:p>
      <w:r>
        <w:rPr>
          <w:sz w:val="22"/>
        </w:rPr>
        <w:t>TCP uses the three-way-handshake to establish a connection. Literally</w:t>
      </w:r>
    </w:p>
    <w:p>
      <w:r>
        <w:rPr>
          <w:sz w:val="22"/>
        </w:rPr>
        <w:t>means 3-way handshake.</w:t>
      </w:r>
    </w:p>
    <w:p>
      <w:r>
        <w:rPr>
          <w:sz w:val="22"/>
        </w:rPr>
        <w:t>The figure shows three steps to perform:</w:t>
      </w:r>
    </w:p>
    <w:p>
      <w:r>
        <w:rPr>
          <w:sz w:val="22"/>
        </w:rPr>
        <w:t>1) The client sends a SYN message (with a random sequence number)</w:t>
      </w:r>
    </w:p>
    <w:p>
      <w:r>
        <w:rPr>
          <w:sz w:val="22"/>
        </w:rPr>
        <w:t>2) The receiver responds with a SYN-ACK (with random sequence number</w:t>
      </w:r>
    </w:p>
    <w:p>
      <w:r>
        <w:rPr>
          <w:sz w:val="22"/>
        </w:rPr>
        <w:t>and ACK containing the sender's sequence number increased by 1). I</w:t>
      </w:r>
    </w:p>
    <w:p>
      <w:r>
        <w:rPr>
          <w:sz w:val="22"/>
        </w:rPr>
        <w:t>3) Finally there is a last segment of ACK with which the receipt of the</w:t>
      </w:r>
    </w:p>
    <w:p>
      <w:r>
        <w:rPr>
          <w:sz w:val="22"/>
        </w:rPr>
        <w:t>Server response is notified.</w:t>
      </w:r>
    </w:p>
    <w:p>
      <w:r>
        <w:rPr>
          <w:sz w:val="22"/>
        </w:rPr>
        <w:t>The most known port numbers are: FTP (20 data), FTP (21 control), SMTP</w:t>
      </w:r>
    </w:p>
    <w:p>
      <w:r>
        <w:rPr>
          <w:sz w:val="22"/>
        </w:rPr>
        <w:t>(25) sending email, HTTP (80) Internet, POP3 (110 messages downloaded</w:t>
      </w:r>
    </w:p>
    <w:p>
      <w:r>
        <w:rPr>
          <w:sz w:val="22"/>
        </w:rPr>
        <w:t>locally) receiving email, IMAP (143 messages left on the server) receiving</w:t>
      </w:r>
    </w:p>
    <w:p>
      <w:r>
        <w:rPr>
          <w:sz w:val="22"/>
        </w:rPr>
        <w:t>email, SSH (22 remote management on secure channel), TELNET (23</w:t>
      </w:r>
    </w:p>
    <w:p>
      <w:r>
        <w:rPr>
          <w:sz w:val="22"/>
        </w:rPr>
        <w:t>remote management), LDAP (389 query and modification of directory</w:t>
      </w:r>
    </w:p>
    <w:p>
      <w:r>
        <w:rPr>
          <w:sz w:val="22"/>
        </w:rPr>
        <w:t>services), SSL/TLS (443 https).</w:t>
      </w:r>
    </w:p>
    <w:p>
      <w:r>
        <w:rPr>
          <w:sz w:val="22"/>
        </w:rPr>
        <w:t>UDP, on the other hand, is a protocol not oriented to the connection, it is not</w:t>
      </w:r>
    </w:p>
    <w:p>
      <w:r>
        <w:rPr>
          <w:sz w:val="22"/>
        </w:rPr>
        <w:t>reliable and does not make checks. It is faster than TCP and is often used in</w:t>
      </w:r>
    </w:p>
    <w:p>
      <w:r>
        <w:rPr>
          <w:sz w:val="22"/>
        </w:rPr>
        <w:t>streaming.</w:t>
      </w:r>
    </w:p>
    <w:p>
      <w:r>
        <w:rPr>
          <w:sz w:val="22"/>
        </w:rPr>
        <w:t>A UDP packet contains the sender and receiver port number, packet length,</w:t>
      </w:r>
    </w:p>
    <w:p>
      <w:r>
        <w:rPr>
          <w:sz w:val="22"/>
        </w:rPr>
        <w:t>checksum and data.</w:t>
      </w:r>
    </w:p>
    <w:p>
      <w:r>
        <w:rPr>
          <w:sz w:val="22"/>
        </w:rPr>
        <w:t>The most used ports are port 53 (DNS), 67 and 68 (DHCP for dynamic IP</w:t>
      </w:r>
    </w:p>
    <w:p>
      <w:r>
        <w:rPr>
          <w:sz w:val="22"/>
        </w:rPr>
        <w:t>assignment), 137 and 138 (NetBios local network communications) and 161</w:t>
      </w:r>
    </w:p>
    <w:p>
      <w:r>
        <w:rPr>
          <w:sz w:val="22"/>
        </w:rPr>
        <w:t>and 162 (SNMP configuration, management and supervision of equipment</w:t>
      </w:r>
    </w:p>
    <w:p>
      <w:r>
        <w:rPr>
          <w:sz w:val="22"/>
        </w:rPr>
        <w:t>connected to a network).</w:t>
      </w:r>
    </w:p>
    <w:p>
      <w:r>
        <w:rPr>
          <w:sz w:val="22"/>
        </w:rPr>
        <w:t>APPLICATION PROTOCOLS</w:t>
      </w:r>
    </w:p>
    <w:p>
      <w:r>
        <w:rPr>
          <w:sz w:val="22"/>
        </w:rPr>
        <w:t>The application protocols are all those that operate at the application level.</w:t>
      </w:r>
    </w:p>
    <w:p>
      <w:r>
        <w:rPr>
          <w:sz w:val="22"/>
        </w:rPr>
        <w:t>There are those that deal with remote management (SSH, TELNET, RDP),</w:t>
      </w:r>
    </w:p>
    <w:p>
      <w:r>
        <w:rPr>
          <w:sz w:val="22"/>
        </w:rPr>
        <w:t>network management (SNMP) and web management (HTTP and HTTPS).</w:t>
      </w:r>
    </w:p>
    <w:p>
      <w:r>
        <w:rPr>
          <w:sz w:val="22"/>
        </w:rPr>
        <w:t>TELNET</w:t>
      </w:r>
    </w:p>
    <w:p>
      <w:r>
        <w:rPr>
          <w:sz w:val="22"/>
        </w:rPr>
        <w:t>Allows you to manage a remote computer, requires log-in and password. The</w:t>
      </w:r>
    </w:p>
    <w:p>
      <w:r>
        <w:rPr>
          <w:sz w:val="22"/>
        </w:rPr>
        <w:t>data is transmitted in plain text and uses port 23 TCP. This protocol works</w:t>
      </w:r>
    </w:p>
    <w:p>
      <w:r>
        <w:rPr>
          <w:sz w:val="22"/>
        </w:rPr>
        <w:t>via shell.</w:t>
      </w:r>
    </w:p>
    <w:p>
      <w:r>
        <w:rPr>
          <w:sz w:val="22"/>
        </w:rPr>
        <w:t>SSH (Secure Shell)</w:t>
      </w:r>
    </w:p>
    <w:p>
      <w:r>
        <w:br w:type="page"/>
      </w:r>
    </w:p>
    <w:p>
      <w:r>
        <w:rPr>
          <w:sz w:val="22"/>
        </w:rPr>
        <w:t>It has the same function as telnet but is preferred because it provides greater</w:t>
      </w:r>
    </w:p>
    <w:p>
      <w:r>
        <w:rPr>
          <w:sz w:val="22"/>
        </w:rPr>
        <w:t>security as the data is encrypted. It provides an initial hand-shake in which</w:t>
      </w:r>
    </w:p>
    <w:p>
      <w:r>
        <w:rPr>
          <w:sz w:val="22"/>
        </w:rPr>
        <w:t>the 2 hosts exchange the encryption key. Works using port 22</w:t>
      </w:r>
    </w:p>
    <w:p>
      <w:r>
        <w:rPr>
          <w:sz w:val="22"/>
        </w:rPr>
        <w:t>TCP.</w:t>
      </w:r>
    </w:p>
    <w:p>
      <w:r>
        <w:rPr>
          <w:sz w:val="22"/>
        </w:rPr>
        <w:t>RDP (Remote Desktop Protocol)</w:t>
      </w:r>
    </w:p>
    <w:p>
      <w:r>
        <w:rPr>
          <w:sz w:val="22"/>
        </w:rPr>
        <w:t>It allows remote management via graphical interface and is useful for</w:t>
      </w:r>
    </w:p>
    <w:p>
      <w:r>
        <w:rPr>
          <w:sz w:val="22"/>
        </w:rPr>
        <w:t>technical assistance and server management. It uses port 3389 TCP and</w:t>
      </w:r>
    </w:p>
    <w:p>
      <w:r>
        <w:rPr>
          <w:sz w:val="22"/>
        </w:rPr>
        <w:t>UDP.</w:t>
      </w:r>
    </w:p>
    <w:p>
      <w:r>
        <w:rPr>
          <w:sz w:val="22"/>
        </w:rPr>
        <w:t>SNMP (Simple Network Management Protocol)</w:t>
      </w:r>
    </w:p>
    <w:p>
      <w:r>
        <w:rPr>
          <w:sz w:val="22"/>
        </w:rPr>
        <w:t>It monitors the performance of the network. It works by activating software</w:t>
      </w:r>
    </w:p>
    <w:p>
      <w:r>
        <w:rPr>
          <w:sz w:val="22"/>
        </w:rPr>
        <w:t>that sends data to the server in a timed manner. The first versions sent data in</w:t>
      </w:r>
    </w:p>
    <w:p>
      <w:r>
        <w:rPr>
          <w:sz w:val="22"/>
        </w:rPr>
        <w:t>clear text but from version 3 onwards encryption is used. It uses ports</w:t>
      </w:r>
    </w:p>
    <w:p>
      <w:r>
        <w:rPr>
          <w:sz w:val="22"/>
        </w:rPr>
        <w:t>161,162 UDP.</w:t>
      </w:r>
    </w:p>
    <w:p>
      <w:r>
        <w:rPr>
          <w:sz w:val="22"/>
        </w:rPr>
        <w:t>HTTP (HyperText Transfer Protocol)</w:t>
      </w:r>
    </w:p>
    <w:p>
      <w:r>
        <w:rPr>
          <w:sz w:val="22"/>
        </w:rPr>
        <w:t>The protocol used for the Internet. It uses port 80 TCP.</w:t>
      </w:r>
    </w:p>
    <w:p>
      <w:r>
        <w:rPr>
          <w:sz w:val="22"/>
        </w:rPr>
        <w:t>HTTPS</w:t>
      </w:r>
    </w:p>
    <w:p>
      <w:r>
        <w:rPr>
          <w:sz w:val="22"/>
        </w:rPr>
        <w:t>HTTP + SSL (Secure Socket Layer - more secure on sockets) or HTTP +</w:t>
      </w:r>
    </w:p>
    <w:p>
      <w:r>
        <w:rPr>
          <w:sz w:val="22"/>
        </w:rPr>
        <w:t>TLS (Transfer Layer Security- more secure on transport). Use a secure</w:t>
      </w:r>
    </w:p>
    <w:p>
      <w:r>
        <w:rPr>
          <w:sz w:val="22"/>
        </w:rPr>
        <w:t>channel and use port 443 TCP.</w:t>
      </w:r>
    </w:p>
    <w:p>
      <w:r>
        <w:rPr>
          <w:sz w:val="22"/>
        </w:rPr>
        <w:t>DNS (Domain Name System)</w:t>
      </w:r>
    </w:p>
    <w:p>
      <w:r>
        <w:rPr>
          <w:sz w:val="22"/>
        </w:rPr>
        <w:t>He's in charge of translating the IP address into an alphanumeric address.</w:t>
      </w:r>
    </w:p>
    <w:p>
      <w:r>
        <w:rPr>
          <w:sz w:val="22"/>
        </w:rPr>
        <w:t>Pay attention to DNS POISONING which is used to change IP/URL</w:t>
      </w:r>
    </w:p>
    <w:p>
      <w:r>
        <w:rPr>
          <w:sz w:val="22"/>
        </w:rPr>
        <w:t>matches and route users to different sites to steal information or money. Use</w:t>
      </w:r>
    </w:p>
    <w:p>
      <w:r>
        <w:rPr>
          <w:sz w:val="22"/>
        </w:rPr>
        <w:t>port 53 UDP</w:t>
      </w:r>
    </w:p>
    <w:p>
      <w:r>
        <w:rPr>
          <w:sz w:val="22"/>
        </w:rPr>
        <w:t>FTP (File Transfer Protocol)</w:t>
      </w:r>
    </w:p>
    <w:p>
      <w:r>
        <w:rPr>
          <w:sz w:val="22"/>
        </w:rPr>
        <w:t>It is used to exchange data. It uses port 21 TCP for control and port 20 TCP</w:t>
      </w:r>
    </w:p>
    <w:p>
      <w:r>
        <w:rPr>
          <w:sz w:val="22"/>
        </w:rPr>
        <w:t>for data exchange. FTP requires authentication before logging in but is not</w:t>
      </w:r>
    </w:p>
    <w:p>
      <w:r>
        <w:rPr>
          <w:sz w:val="22"/>
        </w:rPr>
        <w:t>secure. There is also the possibility to connect anonymously but with the</w:t>
      </w:r>
    </w:p>
    <w:p>
      <w:r>
        <w:rPr>
          <w:sz w:val="22"/>
        </w:rPr>
        <w:t>impossibility to upload allowing only download. Another available mode is</w:t>
      </w:r>
    </w:p>
    <w:p>
      <w:r>
        <w:rPr>
          <w:sz w:val="22"/>
        </w:rPr>
        <w:t>passive. This mode allows the connection on port 21 but transfers to a port</w:t>
      </w:r>
    </w:p>
    <w:p>
      <w:r>
        <w:rPr>
          <w:sz w:val="22"/>
        </w:rPr>
        <w:t>that will only be communicated later by the server. To make this protocol</w:t>
      </w:r>
    </w:p>
    <w:p>
      <w:r>
        <w:rPr>
          <w:sz w:val="22"/>
        </w:rPr>
        <w:t>secure you have to combine it with another one, for example with an SSL or</w:t>
      </w:r>
    </w:p>
    <w:p>
      <w:r>
        <w:rPr>
          <w:sz w:val="22"/>
        </w:rPr>
        <w:t>SSH protocol creating the FTPS (FTP+SSL) or SFTP (FTP+SSH) protocol.</w:t>
      </w:r>
    </w:p>
    <w:p>
      <w:r>
        <w:rPr>
          <w:sz w:val="22"/>
        </w:rPr>
        <w:t>TFTP (Trivial File Transfer Protocol)</w:t>
      </w:r>
    </w:p>
    <w:p>
      <w:r>
        <w:rPr>
          <w:sz w:val="22"/>
        </w:rPr>
        <w:t>It is a simpler version used to transfer data locally. It uses UDP port 69.</w:t>
      </w:r>
    </w:p>
    <w:p>
      <w:r>
        <w:rPr>
          <w:sz w:val="22"/>
        </w:rPr>
        <w:t>Does not require authentication and is not secure. NetBios</w:t>
      </w:r>
    </w:p>
    <w:p>
      <w:r>
        <w:rPr>
          <w:sz w:val="22"/>
        </w:rPr>
        <w:t>File and printer sharing. Use port 137,138 UDP or 137,139,445 TCP.</w:t>
      </w:r>
    </w:p>
    <w:p>
      <w:r>
        <w:br w:type="page"/>
      </w:r>
    </w:p>
    <w:p>
      <w:r>
        <w:rPr>
          <w:sz w:val="22"/>
        </w:rPr>
        <w:t>SMTP (Simple Mail Transfer Protocol)</w:t>
      </w:r>
    </w:p>
    <w:p>
      <w:r>
        <w:rPr>
          <w:sz w:val="22"/>
        </w:rPr>
        <w:t>It is used to send emails and uses TCP port 25. For added security it uses</w:t>
      </w:r>
    </w:p>
    <w:p>
      <w:r>
        <w:rPr>
          <w:sz w:val="22"/>
        </w:rPr>
        <w:t>SMTPS (secure channel on TCP port 465).</w:t>
      </w:r>
    </w:p>
    <w:p>
      <w:r>
        <w:rPr>
          <w:sz w:val="22"/>
        </w:rPr>
        <w:t>POP3 and IMAP (Post Office Protocol - Internet Message Access Protocol)</w:t>
      </w:r>
    </w:p>
    <w:p>
      <w:r>
        <w:rPr>
          <w:sz w:val="22"/>
        </w:rPr>
        <w:t>They are used to receive emails. The difference is that POP saves the data</w:t>
      </w:r>
    </w:p>
    <w:p>
      <w:r>
        <w:rPr>
          <w:sz w:val="22"/>
        </w:rPr>
        <w:t>locally while IMAP leaves it on the server. POP uses TCP port 100 while</w:t>
      </w:r>
    </w:p>
    <w:p>
      <w:r>
        <w:rPr>
          <w:sz w:val="22"/>
        </w:rPr>
        <w:t>IMAP uses TCP port 143. For more security you could use POP3S (995</w:t>
      </w:r>
    </w:p>
    <w:p>
      <w:r>
        <w:rPr>
          <w:sz w:val="22"/>
        </w:rPr>
        <w:t>TCP secure channel) and IMAPS (993 TCP secure channel).</w:t>
      </w:r>
    </w:p>
    <w:p>
      <w:r>
        <w:rPr>
          <w:sz w:val="22"/>
        </w:rPr>
        <w:t>PGP (Pretty Good Privacy)</w:t>
      </w:r>
    </w:p>
    <w:p>
      <w:r>
        <w:rPr>
          <w:sz w:val="22"/>
        </w:rPr>
        <w:t>Encryption program to sign and encrypt messages. Use the PGP/MIME</w:t>
      </w:r>
    </w:p>
    <w:p>
      <w:r>
        <w:rPr>
          <w:sz w:val="22"/>
        </w:rPr>
        <w:t>standard.</w:t>
      </w:r>
    </w:p>
    <w:p>
      <w:r>
        <w:rPr>
          <w:sz w:val="22"/>
        </w:rPr>
        <w:t>S/MIME (Secure/Multipurpose Internet Mail Extensions)</w:t>
      </w:r>
    </w:p>
    <w:p>
      <w:r>
        <w:rPr>
          <w:sz w:val="22"/>
        </w:rPr>
        <w:t>Used for messaging. Provides authentication, integrity, nonrepudiation,</w:t>
      </w:r>
    </w:p>
    <w:p>
      <w:r>
        <w:rPr>
          <w:sz w:val="22"/>
        </w:rPr>
        <w:t>confidentiality and security. The user is certified by an Authority.</w:t>
      </w:r>
    </w:p>
    <w:p>
      <w:r>
        <w:rPr>
          <w:sz w:val="22"/>
        </w:rPr>
        <w:t>VOIP (Voice Over IP)</w:t>
      </w:r>
    </w:p>
    <w:p>
      <w:r>
        <w:rPr>
          <w:sz w:val="22"/>
        </w:rPr>
        <w:t>Converts a voice conversation into data that can be sent over the Internet.</w:t>
      </w:r>
    </w:p>
    <w:p>
      <w:r>
        <w:rPr>
          <w:sz w:val="22"/>
        </w:rPr>
        <w:t>It saves money but is vulnerable to DOS and sniffing attacks. Hence the</w:t>
      </w:r>
    </w:p>
    <w:p>
      <w:r>
        <w:rPr>
          <w:sz w:val="22"/>
        </w:rPr>
        <w:t>need to encrypt the content. The protocols used are SIP and RTP. SIP</w:t>
      </w:r>
    </w:p>
    <w:p>
      <w:r>
        <w:rPr>
          <w:sz w:val="22"/>
        </w:rPr>
        <w:t>(Session Initiation Protocol) establishes and manages communication</w:t>
      </w:r>
    </w:p>
    <w:p>
      <w:r>
        <w:rPr>
          <w:sz w:val="22"/>
        </w:rPr>
        <w:t>between 2 hosts while RTP (Real Time Protocol) allows real-time</w:t>
      </w:r>
    </w:p>
    <w:p>
      <w:r>
        <w:rPr>
          <w:sz w:val="22"/>
        </w:rPr>
        <w:t>communication using UDP with more than two hosts, as happens for</w:t>
      </w:r>
    </w:p>
    <w:p>
      <w:r>
        <w:rPr>
          <w:sz w:val="22"/>
        </w:rPr>
        <w:t>example with videoconferences. For greater security, sRTP is used.</w:t>
      </w:r>
    </w:p>
    <w:p>
      <w:r>
        <w:rPr>
          <w:sz w:val="22"/>
        </w:rPr>
        <w:t>CYBER ATTACKS AND MALWARE</w:t>
      </w:r>
    </w:p>
    <w:p>
      <w:r>
        <w:rPr>
          <w:sz w:val="22"/>
        </w:rPr>
        <w:t>The cyber attack is the intrusion into a system without the will of the victim.</w:t>
      </w:r>
    </w:p>
    <w:p>
      <w:r>
        <w:rPr>
          <w:sz w:val="22"/>
        </w:rPr>
        <w:t>There are several reasons for an attack: stealing data or information, stealing</w:t>
      </w:r>
    </w:p>
    <w:p>
      <w:r>
        <w:rPr>
          <w:sz w:val="22"/>
        </w:rPr>
        <w:t>financial, trade or military secrets, using the attacked system to attack others,</w:t>
      </w:r>
    </w:p>
    <w:p>
      <w:r>
        <w:rPr>
          <w:sz w:val="22"/>
        </w:rPr>
        <w:t>creating inefficiencies or using a hacked system to hack others. There are</w:t>
      </w:r>
    </w:p>
    <w:p>
      <w:r>
        <w:rPr>
          <w:sz w:val="22"/>
        </w:rPr>
        <w:t>several attackable levels among which we find: hardware, operating system,</w:t>
      </w:r>
    </w:p>
    <w:p>
      <w:r>
        <w:rPr>
          <w:sz w:val="22"/>
        </w:rPr>
        <w:t>applications, data, users, power supply and network. There are also different</w:t>
      </w:r>
    </w:p>
    <w:p>
      <w:r>
        <w:rPr>
          <w:sz w:val="22"/>
        </w:rPr>
        <w:t>types of attackers:</w:t>
      </w:r>
    </w:p>
    <w:p>
      <w:r>
        <w:rPr>
          <w:sz w:val="22"/>
        </w:rPr>
        <w:t>1) Script Kiddie</w:t>
      </w:r>
    </w:p>
    <w:p>
      <w:r>
        <w:rPr>
          <w:sz w:val="22"/>
        </w:rPr>
        <w:t>The famous geeks. They do not usually have large resources available and</w:t>
      </w:r>
    </w:p>
    <w:p>
      <w:r>
        <w:rPr>
          <w:sz w:val="22"/>
        </w:rPr>
        <w:t>use programs downloaded from the Internet to carry out attacks. They are</w:t>
      </w:r>
    </w:p>
    <w:p>
      <w:r>
        <w:rPr>
          <w:sz w:val="22"/>
        </w:rPr>
        <w:t>not difficult to detect, but the main problem is that there are many of them.</w:t>
      </w:r>
    </w:p>
    <w:p>
      <w:r>
        <w:rPr>
          <w:sz w:val="22"/>
        </w:rPr>
        <w:t>2) Hacktivist</w:t>
      </w:r>
    </w:p>
    <w:p>
      <w:r>
        <w:rPr>
          <w:sz w:val="22"/>
        </w:rPr>
        <w:t>It comes from the word Hacker and Activism. It originates as an action of</w:t>
      </w:r>
    </w:p>
    <w:p>
      <w:r>
        <w:rPr>
          <w:sz w:val="22"/>
        </w:rPr>
        <w:t>civil computer disobedience such as, for example, network defacing</w:t>
      </w:r>
    </w:p>
    <w:p>
      <w:r>
        <w:br w:type="page"/>
      </w:r>
    </w:p>
    <w:p>
      <w:r>
        <w:rPr>
          <w:sz w:val="22"/>
        </w:rPr>
        <w:t>(changing homepage interfaces, obscuring pages).</w:t>
      </w:r>
    </w:p>
    <w:p>
      <w:r>
        <w:rPr>
          <w:sz w:val="22"/>
        </w:rPr>
        <w:t>3) Criminal Organizations</w:t>
      </w:r>
    </w:p>
    <w:p>
      <w:r>
        <w:rPr>
          <w:sz w:val="22"/>
        </w:rPr>
        <w:t>Their main purpose is to make money. 4) Industrial espionage</w:t>
      </w:r>
    </w:p>
    <w:p>
      <w:r>
        <w:rPr>
          <w:sz w:val="22"/>
        </w:rPr>
        <w:t>They aim to steal data and confidential information from companies. 5)</w:t>
      </w:r>
    </w:p>
    <w:p>
      <w:r>
        <w:rPr>
          <w:sz w:val="22"/>
        </w:rPr>
        <w:t>Insider</w:t>
      </w:r>
    </w:p>
    <w:p>
      <w:r>
        <w:rPr>
          <w:sz w:val="22"/>
        </w:rPr>
        <w:t>It is the category that represents all cybercriminals within the company</w:t>
      </w:r>
    </w:p>
    <w:p>
      <w:r>
        <w:rPr>
          <w:sz w:val="22"/>
        </w:rPr>
        <w:t>where they work or have worked.</w:t>
      </w:r>
    </w:p>
    <w:p>
      <w:r>
        <w:rPr>
          <w:sz w:val="22"/>
        </w:rPr>
        <w:t>6) Cyber-Criminal</w:t>
      </w:r>
    </w:p>
    <w:p>
      <w:r>
        <w:rPr>
          <w:sz w:val="22"/>
        </w:rPr>
        <w:t>This category includes all those who use hardware and software to commit a</w:t>
      </w:r>
    </w:p>
    <w:p>
      <w:r>
        <w:rPr>
          <w:sz w:val="22"/>
        </w:rPr>
        <w:t>crime. These are clear examples: computer fraud, sabotage, computer</w:t>
      </w:r>
    </w:p>
    <w:p>
      <w:r>
        <w:rPr>
          <w:sz w:val="22"/>
        </w:rPr>
        <w:t>forgery, unauthorised access to a system. All these actions are punishable</w:t>
      </w:r>
    </w:p>
    <w:p>
      <w:r>
        <w:rPr>
          <w:sz w:val="22"/>
        </w:rPr>
        <w:t>under criminal law.</w:t>
      </w:r>
    </w:p>
    <w:p>
      <w:r>
        <w:rPr>
          <w:sz w:val="22"/>
        </w:rPr>
        <w:t>7) Cyber-Terrorists</w:t>
      </w:r>
    </w:p>
    <w:p>
      <w:r>
        <w:rPr>
          <w:sz w:val="22"/>
        </w:rPr>
        <w:t>It's all the criminal actions that have a political background. This category</w:t>
      </w:r>
    </w:p>
    <w:p>
      <w:r>
        <w:rPr>
          <w:sz w:val="22"/>
        </w:rPr>
        <w:t>includes intimidation of a government or a population (those who are</w:t>
      </w:r>
    </w:p>
    <w:p>
      <w:r>
        <w:rPr>
          <w:sz w:val="22"/>
        </w:rPr>
        <w:t>attacked are not belligerents). The main purpose is to provoke terror.</w:t>
      </w:r>
    </w:p>
    <w:p>
      <w:r>
        <w:rPr>
          <w:sz w:val="22"/>
        </w:rPr>
        <w:t>8) Cyber-War or Nation State</w:t>
      </w:r>
    </w:p>
    <w:p>
      <w:r>
        <w:rPr>
          <w:sz w:val="22"/>
        </w:rPr>
        <w:t>It includes all actions performed by one state to attack the network of</w:t>
      </w:r>
    </w:p>
    <w:p>
      <w:r>
        <w:rPr>
          <w:sz w:val="22"/>
        </w:rPr>
        <w:t>another state. This type of attack is managed by nations or large</w:t>
      </w:r>
    </w:p>
    <w:p>
      <w:r>
        <w:rPr>
          <w:sz w:val="22"/>
        </w:rPr>
        <w:t>organizations.</w:t>
      </w:r>
    </w:p>
    <w:p>
      <w:r>
        <w:rPr>
          <w:sz w:val="22"/>
        </w:rPr>
        <w:t>TYPES OF ATTACKS</w:t>
      </w:r>
    </w:p>
    <w:p>
      <w:r>
        <w:rPr>
          <w:sz w:val="22"/>
        </w:rPr>
        <w:t>The attacks can be of various types. A first classification can be made</w:t>
      </w:r>
    </w:p>
    <w:p>
      <w:r>
        <w:rPr>
          <w:sz w:val="22"/>
        </w:rPr>
        <w:t>between passive and active attacks. 1) Active attacks</w:t>
      </w:r>
    </w:p>
    <w:p>
      <w:r>
        <w:rPr>
          <w:sz w:val="22"/>
        </w:rPr>
        <w:t>These are all attacks that involve the attacker interacting with the system.</w:t>
      </w:r>
    </w:p>
    <w:p>
      <w:r>
        <w:rPr>
          <w:sz w:val="22"/>
        </w:rPr>
        <w:t>They are much more difficult to handle.</w:t>
      </w:r>
    </w:p>
    <w:p>
      <w:r>
        <w:rPr>
          <w:sz w:val="22"/>
        </w:rPr>
        <w:t>2) Passive attacks</w:t>
      </w:r>
    </w:p>
    <w:p>
      <w:r>
        <w:rPr>
          <w:sz w:val="22"/>
        </w:rPr>
        <w:t>They are simpler attacks and simply involve intercepting data without</w:t>
      </w:r>
    </w:p>
    <w:p>
      <w:r>
        <w:rPr>
          <w:sz w:val="22"/>
        </w:rPr>
        <w:t>modifying it or interacting with it.</w:t>
      </w:r>
    </w:p>
    <w:p>
      <w:r>
        <w:rPr>
          <w:sz w:val="22"/>
        </w:rPr>
        <w:t>Attacks can also be schematized as follows:</w:t>
      </w:r>
    </w:p>
    <w:p>
      <w:r>
        <w:rPr>
          <w:sz w:val="22"/>
        </w:rPr>
        <w:t>1) INTERRUPTION</w:t>
      </w:r>
    </w:p>
    <w:p>
      <w:r>
        <w:rPr>
          <w:sz w:val="22"/>
        </w:rPr>
        <w:t>The attacker cuts off communication.</w:t>
      </w:r>
    </w:p>
    <w:p>
      <w:r>
        <w:rPr>
          <w:sz w:val="22"/>
        </w:rPr>
        <w:t>2) INTERCEPTION</w:t>
      </w:r>
    </w:p>
    <w:p>
      <w:r>
        <w:rPr>
          <w:sz w:val="22"/>
        </w:rPr>
        <w:t>The offender intercepts and steals information during the conversation.</w:t>
      </w:r>
    </w:p>
    <w:p>
      <w:r>
        <w:rPr>
          <w:sz w:val="22"/>
        </w:rPr>
        <w:t>3) ALTERATION</w:t>
      </w:r>
    </w:p>
    <w:p>
      <w:r>
        <w:rPr>
          <w:sz w:val="22"/>
        </w:rPr>
        <w:t>4) FALSIFICATION The attacker intercepts the data, modifies them and</w:t>
      </w:r>
    </w:p>
    <w:p>
      <w:r>
        <w:rPr>
          <w:sz w:val="22"/>
        </w:rPr>
        <w:t>sends them to the recipient.</w:t>
      </w:r>
    </w:p>
    <w:p>
      <w:r>
        <w:rPr>
          <w:sz w:val="22"/>
        </w:rPr>
        <w:t>The attacker takes the sender's place and sends the data to the recipient.</w:t>
      </w:r>
    </w:p>
    <w:p>
      <w:r>
        <w:br w:type="page"/>
      </w:r>
    </w:p>
    <w:p>
      <w:r>
        <w:rPr>
          <w:sz w:val="22"/>
        </w:rPr>
        <w:t>false information to the recipient.</w:t>
      </w:r>
    </w:p>
    <w:p>
      <w:r>
        <w:rPr>
          <w:sz w:val="22"/>
        </w:rPr>
        <w:t>5) REPLICATION The attacker steals information and replies to the</w:t>
      </w:r>
    </w:p>
    <w:p>
      <w:r>
        <w:rPr>
          <w:sz w:val="22"/>
        </w:rPr>
        <w:t>recipient.</w:t>
      </w:r>
    </w:p>
    <w:p>
      <w:r>
        <w:rPr>
          <w:sz w:val="22"/>
        </w:rPr>
        <w:t>MALWARE</w:t>
      </w:r>
    </w:p>
    <w:p>
      <w:r>
        <w:rPr>
          <w:sz w:val="22"/>
        </w:rPr>
        <w:t>Malware, in simple terms, are malicious code based attacks. It is important</w:t>
      </w:r>
    </w:p>
    <w:p>
      <w:r>
        <w:rPr>
          <w:sz w:val="22"/>
        </w:rPr>
        <w:t>to make an important distinction between exploits and malware. Malware is</w:t>
      </w:r>
    </w:p>
    <w:p>
      <w:r>
        <w:rPr>
          <w:sz w:val="22"/>
        </w:rPr>
        <w:t>a malicious program specially written to perform a malicious action against</w:t>
      </w:r>
    </w:p>
    <w:p>
      <w:r>
        <w:rPr>
          <w:sz w:val="22"/>
        </w:rPr>
        <w:t>someone or something. Exploit exploits a flaw in a program to perform a</w:t>
      </w:r>
    </w:p>
    <w:p>
      <w:r>
        <w:rPr>
          <w:sz w:val="22"/>
        </w:rPr>
        <w:t>malicious action with the aim of obtaining administrative privileges. The</w:t>
      </w:r>
    </w:p>
    <w:p>
      <w:r>
        <w:rPr>
          <w:sz w:val="22"/>
        </w:rPr>
        <w:t>main vectors of infection are: Internet, other malware, e-mail, removable</w:t>
      </w:r>
    </w:p>
    <w:p>
      <w:r>
        <w:rPr>
          <w:sz w:val="22"/>
        </w:rPr>
        <w:t>media, P2P and various applications.</w:t>
      </w:r>
    </w:p>
    <w:p>
      <w:r>
        <w:rPr>
          <w:sz w:val="22"/>
        </w:rPr>
        <w:t>TYPES OF MALWARE</w:t>
      </w:r>
    </w:p>
    <w:p>
      <w:r>
        <w:rPr>
          <w:sz w:val="22"/>
        </w:rPr>
        <w:t>Malware can be shown in many ways and among the most wellknown we</w:t>
      </w:r>
    </w:p>
    <w:p>
      <w:r>
        <w:rPr>
          <w:sz w:val="22"/>
        </w:rPr>
        <w:t>find: Viruses, Worm, Rootkit, Backdoor and bot, Ransomware, Spyware,</w:t>
      </w:r>
    </w:p>
    <w:p>
      <w:r>
        <w:rPr>
          <w:sz w:val="22"/>
        </w:rPr>
        <w:t>Adware, Trojan and Logic Bomb. Malware install silently and consume</w:t>
      </w:r>
    </w:p>
    <w:p>
      <w:r>
        <w:rPr>
          <w:sz w:val="22"/>
        </w:rPr>
        <w:t>bandwidth and resources. They can also steal data, control the victim's</w:t>
      </w:r>
    </w:p>
    <w:p>
      <w:r>
        <w:rPr>
          <w:sz w:val="22"/>
        </w:rPr>
        <w:t>machine remotely, display advertisements and install unwanted software.</w:t>
      </w:r>
    </w:p>
    <w:p>
      <w:r>
        <w:rPr>
          <w:sz w:val="22"/>
        </w:rPr>
        <w:t>1) Viruses</w:t>
      </w:r>
    </w:p>
    <w:p>
      <w:r>
        <w:rPr>
          <w:sz w:val="22"/>
        </w:rPr>
        <w:t>They are not autonomous files and only come into action if they are</w:t>
      </w:r>
    </w:p>
    <w:p>
      <w:r>
        <w:rPr>
          <w:sz w:val="22"/>
        </w:rPr>
        <w:t>supported by a host program and, for example, they can stick to songs or</w:t>
      </w:r>
    </w:p>
    <w:p>
      <w:r>
        <w:rPr>
          <w:sz w:val="22"/>
        </w:rPr>
        <w:t>photos and start replicating themselves and then start disruptive actions. This</w:t>
      </w:r>
    </w:p>
    <w:p>
      <w:r>
        <w:rPr>
          <w:sz w:val="22"/>
        </w:rPr>
        <w:t>type of malware only works on the operating system for which the malicious</w:t>
      </w:r>
    </w:p>
    <w:p>
      <w:r>
        <w:rPr>
          <w:sz w:val="22"/>
        </w:rPr>
        <w:t>code was written. Viruses written in Java, for example, are cross-platform</w:t>
      </w:r>
    </w:p>
    <w:p>
      <w:r>
        <w:rPr>
          <w:sz w:val="22"/>
        </w:rPr>
        <w:t>and can run on different operating systems. Viruses can modify and delete</w:t>
      </w:r>
    </w:p>
    <w:p>
      <w:r>
        <w:rPr>
          <w:sz w:val="22"/>
        </w:rPr>
        <w:t>files, encrypt the contents of the HDD and send spam. Symptoms of the</w:t>
      </w:r>
    </w:p>
    <w:p>
      <w:r>
        <w:rPr>
          <w:sz w:val="22"/>
        </w:rPr>
        <w:t>presence of a virus are caused by connection, boot and system slowdowns as</w:t>
      </w:r>
    </w:p>
    <w:p>
      <w:r>
        <w:rPr>
          <w:sz w:val="22"/>
        </w:rPr>
        <w:t>well as loss of files and deactivation of the antivirus. We can subdivide them</w:t>
      </w:r>
    </w:p>
    <w:p>
      <w:r>
        <w:rPr>
          <w:sz w:val="22"/>
        </w:rPr>
        <w:t>into viruses in another subcategory:</w:t>
      </w:r>
    </w:p>
    <w:p>
      <w:r>
        <w:rPr>
          <w:sz w:val="22"/>
        </w:rPr>
        <w:t>A) Virus parasites</w:t>
      </w:r>
    </w:p>
    <w:p>
      <w:r>
        <w:rPr>
          <w:sz w:val="22"/>
        </w:rPr>
        <w:t>They leave the contents intact but take up space.</w:t>
      </w:r>
    </w:p>
    <w:p>
      <w:r>
        <w:rPr>
          <w:sz w:val="22"/>
        </w:rPr>
        <w:t>B) Phage virus</w:t>
      </w:r>
    </w:p>
    <w:p>
      <w:r>
        <w:br w:type="page"/>
      </w:r>
    </w:p>
    <w:p>
      <w:r>
        <w:rPr>
          <w:sz w:val="22"/>
        </w:rPr>
        <w:t>They delete the original data of the file and replace it. C) Macro</w:t>
      </w:r>
    </w:p>
    <w:p>
      <w:r>
        <w:rPr>
          <w:sz w:val="22"/>
        </w:rPr>
        <w:t>These are viruses that spread through the Office package. Every</w:t>
      </w:r>
    </w:p>
    <w:p>
      <w:r>
        <w:rPr>
          <w:sz w:val="22"/>
        </w:rPr>
        <w:t>time a command is executed, the virus spreads.</w:t>
      </w:r>
    </w:p>
    <w:p>
      <w:r>
        <w:rPr>
          <w:sz w:val="22"/>
        </w:rPr>
        <w:t>Office blocks Macros from unsafe files.</w:t>
      </w:r>
    </w:p>
    <w:p>
      <w:r>
        <w:rPr>
          <w:sz w:val="22"/>
        </w:rPr>
        <w:t>2) Worm</w:t>
      </w:r>
    </w:p>
    <w:p>
      <w:r>
        <w:rPr>
          <w:sz w:val="22"/>
        </w:rPr>
        <w:t>Worms spread using a vulnerability. This type of malware is</w:t>
      </w:r>
    </w:p>
    <w:p>
      <w:r>
        <w:rPr>
          <w:sz w:val="22"/>
        </w:rPr>
        <w:t>independent and does not need other files to propagate. The main means of</w:t>
      </w:r>
    </w:p>
    <w:p>
      <w:r>
        <w:rPr>
          <w:sz w:val="22"/>
        </w:rPr>
        <w:t>dissemination is e-mail. Worms often act as a vehicle for the automatic</w:t>
      </w:r>
    </w:p>
    <w:p>
      <w:r>
        <w:rPr>
          <w:sz w:val="22"/>
        </w:rPr>
        <w:t>installation of other malware, such as backdoors and keyloggers, on most</w:t>
      </w:r>
    </w:p>
    <w:p>
      <w:r>
        <w:rPr>
          <w:sz w:val="22"/>
        </w:rPr>
        <w:t>machines.</w:t>
      </w:r>
    </w:p>
    <w:p>
      <w:r>
        <w:rPr>
          <w:sz w:val="22"/>
        </w:rPr>
        <w:t>3) RootKit</w:t>
      </w:r>
    </w:p>
    <w:p>
      <w:r>
        <w:rPr>
          <w:sz w:val="22"/>
        </w:rPr>
        <w:t>The RootKit is usually a collection of malicious software used to gain access</w:t>
      </w:r>
    </w:p>
    <w:p>
      <w:r>
        <w:rPr>
          <w:sz w:val="22"/>
        </w:rPr>
        <w:t>to a computer. This malware works as close to the kernel space as possible.</w:t>
      </w:r>
    </w:p>
    <w:p>
      <w:r>
        <w:rPr>
          <w:sz w:val="22"/>
        </w:rPr>
        <w:t>The name itself indicates the characteristic of this malware, i.e. to be able to</w:t>
      </w:r>
    </w:p>
    <w:p>
      <w:r>
        <w:rPr>
          <w:sz w:val="22"/>
        </w:rPr>
        <w:t>obtain an escalation privilege that allows to reach the root (system</w:t>
      </w:r>
    </w:p>
    <w:p>
      <w:r>
        <w:rPr>
          <w:sz w:val="22"/>
        </w:rPr>
        <w:t>administrator) permissions.</w:t>
      </w:r>
    </w:p>
    <w:p>
      <w:r>
        <w:rPr>
          <w:sz w:val="22"/>
        </w:rPr>
        <w:t>4) Backdoor and Bot</w:t>
      </w:r>
    </w:p>
    <w:p>
      <w:r>
        <w:rPr>
          <w:sz w:val="22"/>
        </w:rPr>
        <w:t>Backdoors allow you to control a computer remotely. The infected computer</w:t>
      </w:r>
    </w:p>
    <w:p>
      <w:r>
        <w:rPr>
          <w:sz w:val="22"/>
        </w:rPr>
        <w:t>is called Bot. Using bots, the hacker can conceal his identity and create a</w:t>
      </w:r>
    </w:p>
    <w:p>
      <w:r>
        <w:rPr>
          <w:sz w:val="22"/>
        </w:rPr>
        <w:t>network of bots only for future attacks. This network, which is essentially</w:t>
      </w:r>
    </w:p>
    <w:p>
      <w:r>
        <w:rPr>
          <w:sz w:val="22"/>
        </w:rPr>
        <w:t>made up of infected computers, is called BotNet. Bots, on the other hand, are</w:t>
      </w:r>
    </w:p>
    <w:p>
      <w:r>
        <w:rPr>
          <w:sz w:val="22"/>
        </w:rPr>
        <w:t>malicious processes that, after infecting the victim, create a connection with</w:t>
      </w:r>
    </w:p>
    <w:p>
      <w:r>
        <w:rPr>
          <w:sz w:val="22"/>
        </w:rPr>
        <w:t>the main servers that act as a command centre for the infected devices</w:t>
      </w:r>
    </w:p>
    <w:p>
      <w:r>
        <w:rPr>
          <w:sz w:val="22"/>
        </w:rPr>
        <w:t>connected to this network.</w:t>
      </w:r>
    </w:p>
    <w:p>
      <w:r>
        <w:rPr>
          <w:sz w:val="22"/>
        </w:rPr>
        <w:t>5) KeyLogger</w:t>
      </w:r>
    </w:p>
    <w:p>
      <w:r>
        <w:rPr>
          <w:sz w:val="22"/>
        </w:rPr>
        <w:t>The keyLogger simply records everything you type in input. Virtually</w:t>
      </w:r>
    </w:p>
    <w:p>
      <w:r>
        <w:rPr>
          <w:sz w:val="22"/>
        </w:rPr>
        <w:t>everything the victim types on the keyboard (e.g. username and password) is</w:t>
      </w:r>
    </w:p>
    <w:p>
      <w:r>
        <w:rPr>
          <w:sz w:val="22"/>
        </w:rPr>
        <w:t>recorded by the malware.</w:t>
      </w:r>
    </w:p>
    <w:p>
      <w:r>
        <w:rPr>
          <w:sz w:val="22"/>
        </w:rPr>
        <w:t>6) Ransomware</w:t>
      </w:r>
    </w:p>
    <w:p>
      <w:r>
        <w:br w:type="page"/>
      </w:r>
    </w:p>
    <w:p>
      <w:r>
        <w:rPr>
          <w:sz w:val="22"/>
        </w:rPr>
        <w:t>This type of malware restricts access to the device and makes the system</w:t>
      </w:r>
    </w:p>
    <w:p>
      <w:r>
        <w:rPr>
          <w:sz w:val="22"/>
        </w:rPr>
        <w:t>unusable. Usually, after locking the system, the hacker requests a ransom to</w:t>
      </w:r>
    </w:p>
    <w:p>
      <w:r>
        <w:rPr>
          <w:sz w:val="22"/>
        </w:rPr>
        <w:t>hand over the unlock key, otherwise he will delete all the content.</w:t>
      </w:r>
    </w:p>
    <w:p>
      <w:r>
        <w:rPr>
          <w:sz w:val="22"/>
        </w:rPr>
        <w:t>7) Logic Bomb</w:t>
      </w:r>
    </w:p>
    <w:p>
      <w:r>
        <w:rPr>
          <w:sz w:val="22"/>
        </w:rPr>
        <w:t>The logic bomb has the special feature of only going into operation when a</w:t>
      </w:r>
    </w:p>
    <w:p>
      <w:r>
        <w:rPr>
          <w:sz w:val="22"/>
        </w:rPr>
        <w:t>particular condition occurs. Basically it has the same effects as other viruses</w:t>
      </w:r>
    </w:p>
    <w:p>
      <w:r>
        <w:rPr>
          <w:sz w:val="22"/>
        </w:rPr>
        <w:t>but it changes the way it goes into action.</w:t>
      </w:r>
    </w:p>
    <w:p>
      <w:r>
        <w:rPr>
          <w:sz w:val="22"/>
        </w:rPr>
        <w:t>8) Spyware and Adware</w:t>
      </w:r>
    </w:p>
    <w:p>
      <w:r>
        <w:rPr>
          <w:sz w:val="22"/>
        </w:rPr>
        <w:t>Adware simply displays unwanted advertising and presents itself through</w:t>
      </w:r>
    </w:p>
    <w:p>
      <w:r>
        <w:rPr>
          <w:sz w:val="22"/>
        </w:rPr>
        <w:t>pop-ups and windows. Spyware, on the other hand, spies pc in different</w:t>
      </w:r>
    </w:p>
    <w:p>
      <w:r>
        <w:rPr>
          <w:sz w:val="22"/>
        </w:rPr>
        <w:t>ways stealing sensitive data. In general, this malware records the user's</w:t>
      </w:r>
    </w:p>
    <w:p>
      <w:r>
        <w:rPr>
          <w:sz w:val="22"/>
        </w:rPr>
        <w:t>browsing habits and redirects him to malicious sites and then steals sensitive</w:t>
      </w:r>
    </w:p>
    <w:p>
      <w:r>
        <w:rPr>
          <w:sz w:val="22"/>
        </w:rPr>
        <w:t>information from them.</w:t>
      </w:r>
    </w:p>
    <w:p>
      <w:r>
        <w:rPr>
          <w:sz w:val="22"/>
        </w:rPr>
        <w:t>9) Trojans</w:t>
      </w:r>
    </w:p>
    <w:p>
      <w:r>
        <w:rPr>
          <w:sz w:val="22"/>
        </w:rPr>
        <w:t>The Trojan is not really malware since it is a "trick" used to spread malware.</w:t>
      </w:r>
    </w:p>
    <w:p>
      <w:r>
        <w:rPr>
          <w:sz w:val="22"/>
        </w:rPr>
        <w:t>It looks like normal software but actually opens the door to other malware.</w:t>
      </w:r>
    </w:p>
    <w:p>
      <w:r>
        <w:rPr>
          <w:sz w:val="22"/>
        </w:rPr>
        <w:t>One type of trojan is the RAT (Remote Access Trojan) which allows you to</w:t>
      </w:r>
    </w:p>
    <w:p>
      <w:r>
        <w:rPr>
          <w:sz w:val="22"/>
        </w:rPr>
        <w:t>control a system with administrator privileges.</w:t>
      </w:r>
    </w:p>
    <w:p>
      <w:r>
        <w:rPr>
          <w:sz w:val="22"/>
        </w:rPr>
        <w:t>10) Hoaxes</w:t>
      </w:r>
    </w:p>
    <w:p>
      <w:r>
        <w:rPr>
          <w:sz w:val="22"/>
        </w:rPr>
        <w:t>They're nothing but computer buffaloes. These malware are intended to</w:t>
      </w:r>
    </w:p>
    <w:p>
      <w:r>
        <w:rPr>
          <w:sz w:val="22"/>
        </w:rPr>
        <w:t>spread panic by, for example, providing fake communications about the</w:t>
      </w:r>
    </w:p>
    <w:p>
      <w:r>
        <w:rPr>
          <w:sz w:val="22"/>
        </w:rPr>
        <w:t>spread of a virus.</w:t>
      </w:r>
    </w:p>
    <w:p>
      <w:r>
        <w:rPr>
          <w:sz w:val="22"/>
        </w:rPr>
        <w:t>INFECTION TECHNIQUES</w:t>
      </w:r>
    </w:p>
    <w:p>
      <w:r>
        <w:rPr>
          <w:sz w:val="22"/>
        </w:rPr>
        <w:t>Each malware uses a technique that allows it to infect the victim. The</w:t>
      </w:r>
    </w:p>
    <w:p>
      <w:r>
        <w:rPr>
          <w:sz w:val="22"/>
        </w:rPr>
        <w:t>techniques of infection are manifold:</w:t>
      </w:r>
    </w:p>
    <w:p>
      <w:r>
        <w:rPr>
          <w:sz w:val="22"/>
        </w:rPr>
        <w:t>1) Boot Sector</w:t>
      </w:r>
    </w:p>
    <w:p>
      <w:r>
        <w:rPr>
          <w:sz w:val="22"/>
        </w:rPr>
        <w:t>This technique allows malware to infect the boot sector of the HDD (hard</w:t>
      </w:r>
    </w:p>
    <w:p>
      <w:r>
        <w:rPr>
          <w:sz w:val="22"/>
        </w:rPr>
        <w:t>disk drive). Malware in this way presents itself at every system boot. This</w:t>
      </w:r>
    </w:p>
    <w:p>
      <w:r>
        <w:rPr>
          <w:sz w:val="22"/>
        </w:rPr>
        <w:t>technique can render the system unusable.</w:t>
      </w:r>
    </w:p>
    <w:p>
      <w:r>
        <w:br w:type="page"/>
      </w:r>
    </w:p>
    <w:p>
      <w:r>
        <w:rPr>
          <w:sz w:val="22"/>
        </w:rPr>
        <w:t>2) Multi-partite viruses</w:t>
      </w:r>
    </w:p>
    <w:p>
      <w:r>
        <w:rPr>
          <w:sz w:val="22"/>
        </w:rPr>
        <w:t>This technique allows you to infect executable files and disk boot. In order</w:t>
      </w:r>
    </w:p>
    <w:p>
      <w:r>
        <w:rPr>
          <w:sz w:val="22"/>
        </w:rPr>
        <w:t>to completely eliminate malware, every single infected component must be</w:t>
      </w:r>
    </w:p>
    <w:p>
      <w:r>
        <w:rPr>
          <w:sz w:val="22"/>
        </w:rPr>
        <w:t>removed.</w:t>
      </w:r>
    </w:p>
    <w:p>
      <w:r>
        <w:rPr>
          <w:sz w:val="22"/>
        </w:rPr>
        <w:t>3) Companion</w:t>
      </w:r>
    </w:p>
    <w:p>
      <w:r>
        <w:rPr>
          <w:sz w:val="22"/>
        </w:rPr>
        <w:t>This technique creates a file with the same name as the original one and</w:t>
      </w:r>
    </w:p>
    <w:p>
      <w:r>
        <w:rPr>
          <w:sz w:val="22"/>
        </w:rPr>
        <w:t>changes its extension. This weakness was present on DOS. For example:</w:t>
      </w:r>
    </w:p>
    <w:p>
      <w:r>
        <w:rPr>
          <w:sz w:val="22"/>
        </w:rPr>
        <w:t>name.exe (original file) and name.com (virus). The system would run the</w:t>
      </w:r>
    </w:p>
    <w:p>
      <w:r>
        <w:rPr>
          <w:sz w:val="22"/>
        </w:rPr>
        <w:t>infected file because in alphabetical order .com comes before .exe.</w:t>
      </w:r>
    </w:p>
    <w:p>
      <w:r>
        <w:rPr>
          <w:sz w:val="22"/>
        </w:rPr>
        <w:t>4) Polymorphism</w:t>
      </w:r>
    </w:p>
    <w:p>
      <w:r>
        <w:rPr>
          <w:sz w:val="22"/>
        </w:rPr>
        <w:t>This technique allows malware to change form (code) every time the</w:t>
      </w:r>
    </w:p>
    <w:p>
      <w:r>
        <w:rPr>
          <w:sz w:val="22"/>
        </w:rPr>
        <w:t>malware is executed in a way that is difficult for antivirus software to</w:t>
      </w:r>
    </w:p>
    <w:p>
      <w:r>
        <w:rPr>
          <w:sz w:val="22"/>
        </w:rPr>
        <w:t>recognize.</w:t>
      </w:r>
    </w:p>
    <w:p>
      <w:r>
        <w:rPr>
          <w:sz w:val="22"/>
        </w:rPr>
        <w:t>CONCEALMENT TECHNIQUES</w:t>
      </w:r>
    </w:p>
    <w:p>
      <w:r>
        <w:rPr>
          <w:sz w:val="22"/>
        </w:rPr>
        <w:t>In addition to infection techniques there are also concealment techniques that</w:t>
      </w:r>
    </w:p>
    <w:p>
      <w:r>
        <w:rPr>
          <w:sz w:val="22"/>
        </w:rPr>
        <w:t>allow malware to hide and not be deleted:</w:t>
      </w:r>
    </w:p>
    <w:p>
      <w:r>
        <w:rPr>
          <w:sz w:val="22"/>
        </w:rPr>
        <w:t>1) Retrovirus</w:t>
      </w:r>
    </w:p>
    <w:p>
      <w:r>
        <w:rPr>
          <w:sz w:val="22"/>
        </w:rPr>
        <w:t>This technique allows you to attack the antivirus. The purpose is to destroy</w:t>
      </w:r>
    </w:p>
    <w:p>
      <w:r>
        <w:rPr>
          <w:sz w:val="22"/>
        </w:rPr>
        <w:t>or damage the antivirus database by blocking updates and trying to</w:t>
      </w:r>
    </w:p>
    <w:p>
      <w:r>
        <w:rPr>
          <w:sz w:val="22"/>
        </w:rPr>
        <w:t>deactivate it.</w:t>
      </w:r>
    </w:p>
    <w:p>
      <w:r>
        <w:rPr>
          <w:sz w:val="22"/>
        </w:rPr>
        <w:t>2) Stealth</w:t>
      </w:r>
    </w:p>
    <w:p>
      <w:r>
        <w:rPr>
          <w:sz w:val="22"/>
        </w:rPr>
        <w:t>Malware using this technique tries to be invisible to the antivirus. When a</w:t>
      </w:r>
    </w:p>
    <w:p>
      <w:r>
        <w:rPr>
          <w:sz w:val="22"/>
        </w:rPr>
        <w:t>scan request is made, the malware provides a "clean" copy of the infected</w:t>
      </w:r>
    </w:p>
    <w:p>
      <w:r>
        <w:rPr>
          <w:sz w:val="22"/>
        </w:rPr>
        <w:t>file.</w:t>
      </w:r>
    </w:p>
    <w:p>
      <w:r>
        <w:rPr>
          <w:sz w:val="22"/>
        </w:rPr>
        <w:t>3) Armored</w:t>
      </w:r>
    </w:p>
    <w:p>
      <w:r>
        <w:rPr>
          <w:sz w:val="22"/>
        </w:rPr>
        <w:t>These malware are called "armor-piercing" and are intended to make the</w:t>
      </w:r>
    </w:p>
    <w:p>
      <w:r>
        <w:rPr>
          <w:sz w:val="22"/>
        </w:rPr>
        <w:t>code unreadable for the antivirus by sending misleading information (e.g.</w:t>
      </w:r>
    </w:p>
    <w:p>
      <w:r>
        <w:rPr>
          <w:sz w:val="22"/>
        </w:rPr>
        <w:t>entering unnecessary instructions).</w:t>
      </w:r>
    </w:p>
    <w:p>
      <w:r>
        <w:rPr>
          <w:sz w:val="22"/>
        </w:rPr>
        <w:t>THE ANTIVIRUS</w:t>
      </w:r>
    </w:p>
    <w:p>
      <w:r>
        <w:rPr>
          <w:sz w:val="22"/>
        </w:rPr>
        <w:t>Once you have analyzed the malware and the techniques used by them, you</w:t>
      </w:r>
    </w:p>
    <w:p>
      <w:r>
        <w:rPr>
          <w:sz w:val="22"/>
        </w:rPr>
        <w:t>should also know how to defend yourself:</w:t>
      </w:r>
    </w:p>
    <w:p>
      <w:r>
        <w:rPr>
          <w:sz w:val="22"/>
        </w:rPr>
        <w:t>1) Always have anti-malware software.</w:t>
      </w:r>
    </w:p>
    <w:p>
      <w:r>
        <w:rPr>
          <w:sz w:val="22"/>
        </w:rPr>
        <w:t>2) It is important to update software and definitions</w:t>
      </w:r>
    </w:p>
    <w:p>
      <w:r>
        <w:rPr>
          <w:sz w:val="22"/>
        </w:rPr>
        <w:t>3) Perform periodic scans</w:t>
      </w:r>
    </w:p>
    <w:p>
      <w:r>
        <w:br w:type="page"/>
      </w:r>
    </w:p>
    <w:p>
      <w:r>
        <w:rPr>
          <w:sz w:val="22"/>
        </w:rPr>
        <w:t>4) The operating system must be updated</w:t>
      </w:r>
    </w:p>
    <w:p>
      <w:r>
        <w:rPr>
          <w:sz w:val="22"/>
        </w:rPr>
        <w:t>5) Do not use pirated software</w:t>
      </w:r>
    </w:p>
    <w:p>
      <w:r>
        <w:rPr>
          <w:sz w:val="22"/>
        </w:rPr>
        <w:t>6) It is important to be careful about the sites you visit and the e-mail</w:t>
      </w:r>
    </w:p>
    <w:p>
      <w:r>
        <w:rPr>
          <w:sz w:val="22"/>
        </w:rPr>
        <w:t>attachments</w:t>
      </w:r>
    </w:p>
    <w:p>
      <w:r>
        <w:rPr>
          <w:sz w:val="22"/>
        </w:rPr>
        <w:t>The antivirus is a control software and consists of a database of definitions</w:t>
      </w:r>
    </w:p>
    <w:p>
      <w:r>
        <w:rPr>
          <w:sz w:val="22"/>
        </w:rPr>
        <w:t>(where the characteristics of known viruses are listed). The heuristic</w:t>
      </w:r>
    </w:p>
    <w:p>
      <w:r>
        <w:rPr>
          <w:sz w:val="22"/>
        </w:rPr>
        <w:t>techniques allow the detection of a virus even if a program is not exactly</w:t>
      </w:r>
    </w:p>
    <w:p>
      <w:r>
        <w:rPr>
          <w:sz w:val="22"/>
        </w:rPr>
        <w:t>equal to the definitions in the database, in fact, it is enough that there are</w:t>
      </w:r>
    </w:p>
    <w:p>
      <w:r>
        <w:rPr>
          <w:sz w:val="22"/>
        </w:rPr>
        <w:t>some features in common with known viruses that the program in question is</w:t>
      </w:r>
    </w:p>
    <w:p>
      <w:r>
        <w:rPr>
          <w:sz w:val="22"/>
        </w:rPr>
        <w:t>reported to the user. Usually the dangerous extensions to block are the</w:t>
      </w:r>
    </w:p>
    <w:p>
      <w:r>
        <w:rPr>
          <w:sz w:val="22"/>
        </w:rPr>
        <w:t>following: 1) .bat .com .exe Which are executable. 2) .js</w:t>
      </w:r>
    </w:p>
    <w:p>
      <w:r>
        <w:rPr>
          <w:sz w:val="22"/>
        </w:rPr>
        <w:t>Javascript.</w:t>
      </w:r>
    </w:p>
    <w:p>
      <w:r>
        <w:rPr>
          <w:sz w:val="22"/>
        </w:rPr>
        <w:t>3) .hlp</w:t>
      </w:r>
    </w:p>
    <w:p>
      <w:r>
        <w:rPr>
          <w:sz w:val="22"/>
        </w:rPr>
        <w:t>Winhelp, program guide.</w:t>
      </w:r>
    </w:p>
    <w:p>
      <w:r>
        <w:rPr>
          <w:sz w:val="22"/>
        </w:rPr>
        <w:t>4) .pif</w:t>
      </w:r>
    </w:p>
    <w:p>
      <w:r>
        <w:rPr>
          <w:sz w:val="22"/>
        </w:rPr>
        <w:t>Instructions for the operating system. 5) .scr</w:t>
      </w:r>
    </w:p>
    <w:p>
      <w:r>
        <w:rPr>
          <w:sz w:val="22"/>
        </w:rPr>
        <w:t>Screen saver.</w:t>
      </w:r>
    </w:p>
    <w:p>
      <w:r>
        <w:rPr>
          <w:sz w:val="22"/>
        </w:rPr>
        <w:t>6) .vbs</w:t>
      </w:r>
    </w:p>
    <w:p>
      <w:r>
        <w:rPr>
          <w:sz w:val="22"/>
        </w:rPr>
        <w:t>Visual basic and macro in Office.</w:t>
      </w:r>
    </w:p>
    <w:p>
      <w:r>
        <w:rPr>
          <w:sz w:val="22"/>
        </w:rPr>
        <w:t>VULNERABILITIES</w:t>
      </w:r>
    </w:p>
    <w:p>
      <w:r>
        <w:rPr>
          <w:sz w:val="22"/>
        </w:rPr>
        <w:t>Security is put at risk not only by malware but also by</w:t>
      </w:r>
    </w:p>
    <w:p>
      <w:r>
        <w:rPr>
          <w:sz w:val="22"/>
        </w:rPr>
        <w:t>vulnerabilities. Vulnerability is nothing more than a weakness or defect in a</w:t>
      </w:r>
    </w:p>
    <w:p>
      <w:r>
        <w:rPr>
          <w:sz w:val="22"/>
        </w:rPr>
        <w:t>system where security measures are absent, reduced, compromised or</w:t>
      </w:r>
    </w:p>
    <w:p>
      <w:r>
        <w:rPr>
          <w:sz w:val="22"/>
        </w:rPr>
        <w:t>violated. If exploited, it can lead to unexpected behaviour on the part of the</w:t>
      </w:r>
    </w:p>
    <w:p>
      <w:r>
        <w:rPr>
          <w:sz w:val="22"/>
        </w:rPr>
        <w:t>system and can easily be used by criminals to compromise system security.</w:t>
      </w:r>
    </w:p>
    <w:p>
      <w:r>
        <w:rPr>
          <w:sz w:val="22"/>
        </w:rPr>
        <w:t>Software vulnerabilities can result from:</w:t>
      </w:r>
    </w:p>
    <w:p>
      <w:r>
        <w:rPr>
          <w:sz w:val="22"/>
        </w:rPr>
        <w:t>1) Bugs</w:t>
      </w:r>
    </w:p>
    <w:p>
      <w:r>
        <w:rPr>
          <w:sz w:val="22"/>
        </w:rPr>
        <w:t>Errors in the software code.</w:t>
      </w:r>
    </w:p>
    <w:p>
      <w:r>
        <w:rPr>
          <w:sz w:val="22"/>
        </w:rPr>
        <w:t>2) System complexity</w:t>
      </w:r>
    </w:p>
    <w:p>
      <w:r>
        <w:rPr>
          <w:sz w:val="22"/>
        </w:rPr>
        <w:t>Very large systems can have weak points due to difficult management.</w:t>
      </w:r>
    </w:p>
    <w:p>
      <w:r>
        <w:rPr>
          <w:sz w:val="22"/>
        </w:rPr>
        <w:t>3) Lack of input control</w:t>
      </w:r>
    </w:p>
    <w:p>
      <w:r>
        <w:rPr>
          <w:sz w:val="22"/>
        </w:rPr>
        <w:t>Many programs assume that the input entered by the user is safe. 4)</w:t>
      </w:r>
    </w:p>
    <w:p>
      <w:r>
        <w:rPr>
          <w:sz w:val="22"/>
        </w:rPr>
        <w:t>Connectivity</w:t>
      </w:r>
    </w:p>
    <w:p>
      <w:r>
        <w:rPr>
          <w:sz w:val="22"/>
        </w:rPr>
        <w:t>Systems connected to others are exposed to the danger of unauthorised</w:t>
      </w:r>
    </w:p>
    <w:p>
      <w:r>
        <w:rPr>
          <w:sz w:val="22"/>
        </w:rPr>
        <w:t>access.</w:t>
      </w:r>
    </w:p>
    <w:p>
      <w:r>
        <w:br w:type="page"/>
      </w:r>
    </w:p>
    <w:p>
      <w:r>
        <w:rPr>
          <w:sz w:val="22"/>
        </w:rPr>
        <w:t>THE ATTACHMENTS</w:t>
      </w:r>
    </w:p>
    <w:p>
      <w:r>
        <w:rPr>
          <w:sz w:val="22"/>
        </w:rPr>
        <w:t>Attacks can be classified according to their target. There are access and abort</w:t>
      </w:r>
    </w:p>
    <w:p>
      <w:r>
        <w:rPr>
          <w:sz w:val="22"/>
        </w:rPr>
        <w:t>attacks. Access attacks refer to interception, modification and falsification,</w:t>
      </w:r>
    </w:p>
    <w:p>
      <w:r>
        <w:rPr>
          <w:sz w:val="22"/>
        </w:rPr>
        <w:t>while interrupt attacks compromise data availability.</w:t>
      </w:r>
    </w:p>
    <w:p>
      <w:r>
        <w:rPr>
          <w:sz w:val="22"/>
        </w:rPr>
        <w:t>There are many types of attacks:</w:t>
      </w:r>
    </w:p>
    <w:p>
      <w:r>
        <w:rPr>
          <w:sz w:val="22"/>
        </w:rPr>
        <w:t>1) Eavesdropping</w:t>
      </w:r>
    </w:p>
    <w:p>
      <w:r>
        <w:rPr>
          <w:sz w:val="22"/>
        </w:rPr>
        <w:t>Allows you to listen and read the data silently. In the passive</w:t>
      </w:r>
    </w:p>
    <w:p>
      <w:r>
        <w:rPr>
          <w:sz w:val="22"/>
        </w:rPr>
        <w:t>version it allows the hacker to read only the data while in the active version</w:t>
      </w:r>
    </w:p>
    <w:p>
      <w:r>
        <w:rPr>
          <w:sz w:val="22"/>
        </w:rPr>
        <w:t>of the attack it is possible to intrude into a conversation by sending bogus</w:t>
      </w:r>
    </w:p>
    <w:p>
      <w:r>
        <w:rPr>
          <w:sz w:val="22"/>
        </w:rPr>
        <w:t>data. We distinguish:</w:t>
      </w:r>
    </w:p>
    <w:p>
      <w:r>
        <w:rPr>
          <w:sz w:val="22"/>
        </w:rPr>
        <w:t>A) Modification attack</w:t>
      </w:r>
    </w:p>
    <w:p>
      <w:r>
        <w:rPr>
          <w:sz w:val="22"/>
        </w:rPr>
        <w:t>Edit and delete data.</w:t>
      </w:r>
    </w:p>
    <w:p>
      <w:r>
        <w:rPr>
          <w:sz w:val="22"/>
        </w:rPr>
        <w:t>B) Repudiation attack</w:t>
      </w:r>
    </w:p>
    <w:p>
      <w:r>
        <w:rPr>
          <w:sz w:val="22"/>
        </w:rPr>
        <w:t>Steal access information and take the user's place to make</w:t>
      </w:r>
    </w:p>
    <w:p>
      <w:r>
        <w:rPr>
          <w:sz w:val="22"/>
        </w:rPr>
        <w:t>attacks.</w:t>
      </w:r>
    </w:p>
    <w:p>
      <w:r>
        <w:rPr>
          <w:sz w:val="22"/>
        </w:rPr>
        <w:t>2) Hijacking</w:t>
      </w:r>
    </w:p>
    <w:p>
      <w:r>
        <w:rPr>
          <w:sz w:val="22"/>
        </w:rPr>
        <w:t>This attack refers to hijacking, i.e. the attacker takes over the</w:t>
      </w:r>
    </w:p>
    <w:p>
      <w:r>
        <w:rPr>
          <w:sz w:val="22"/>
        </w:rPr>
        <w:t>session. There are different types of hijacking:</w:t>
      </w:r>
    </w:p>
    <w:p>
      <w:r>
        <w:rPr>
          <w:sz w:val="22"/>
        </w:rPr>
        <w:t>A) Clickjacking</w:t>
      </w:r>
    </w:p>
    <w:p>
      <w:r>
        <w:rPr>
          <w:sz w:val="22"/>
        </w:rPr>
        <w:t>Edit web page elements trying to redirect the user's click to a</w:t>
      </w:r>
    </w:p>
    <w:p>
      <w:r>
        <w:rPr>
          <w:sz w:val="22"/>
        </w:rPr>
        <w:t>different object.</w:t>
      </w:r>
    </w:p>
    <w:p>
      <w:r>
        <w:rPr>
          <w:sz w:val="22"/>
        </w:rPr>
        <w:t>B) Session hijacking</w:t>
      </w:r>
    </w:p>
    <w:p>
      <w:r>
        <w:rPr>
          <w:sz w:val="22"/>
        </w:rPr>
        <w:t>Traffic entry on an already authenticated session. The attacker</w:t>
      </w:r>
    </w:p>
    <w:p>
      <w:r>
        <w:rPr>
          <w:sz w:val="22"/>
        </w:rPr>
        <w:t>tries to replace one of the two interlocutors.</w:t>
      </w:r>
    </w:p>
    <w:p>
      <w:r>
        <w:rPr>
          <w:sz w:val="22"/>
        </w:rPr>
        <w:t>C) Hijacking URL</w:t>
      </w:r>
    </w:p>
    <w:p>
      <w:r>
        <w:rPr>
          <w:sz w:val="22"/>
        </w:rPr>
        <w:t>Register domain names similar to other known ones and let the</w:t>
      </w:r>
    </w:p>
    <w:p>
      <w:r>
        <w:rPr>
          <w:sz w:val="22"/>
        </w:rPr>
        <w:t>victim navigate on a malicious site.</w:t>
      </w:r>
    </w:p>
    <w:p>
      <w:r>
        <w:rPr>
          <w:sz w:val="22"/>
        </w:rPr>
        <w:t>D)Domain hijacking</w:t>
      </w:r>
    </w:p>
    <w:p>
      <w:r>
        <w:rPr>
          <w:sz w:val="22"/>
        </w:rPr>
        <w:t>Changing domain registration information by associating the</w:t>
      </w:r>
    </w:p>
    <w:p>
      <w:r>
        <w:br w:type="page"/>
      </w:r>
    </w:p>
    <w:p>
      <w:r>
        <w:rPr>
          <w:sz w:val="22"/>
        </w:rPr>
        <w:t>domain name to a malicious site.</w:t>
      </w:r>
    </w:p>
    <w:p>
      <w:r>
        <w:rPr>
          <w:sz w:val="22"/>
        </w:rPr>
        <w:t>There is another distinction in relation to hijacking: E) Session Theft</w:t>
      </w:r>
    </w:p>
    <w:p>
      <w:r>
        <w:rPr>
          <w:sz w:val="22"/>
        </w:rPr>
        <w:t>It consists of stealing the cookie victim and using it for identity</w:t>
      </w:r>
    </w:p>
    <w:p>
      <w:r>
        <w:rPr>
          <w:sz w:val="22"/>
        </w:rPr>
        <w:t>theft.</w:t>
      </w:r>
    </w:p>
    <w:p>
      <w:r>
        <w:rPr>
          <w:sz w:val="22"/>
        </w:rPr>
        <w:t>F) Man in the Middle</w:t>
      </w:r>
    </w:p>
    <w:p>
      <w:r>
        <w:rPr>
          <w:sz w:val="22"/>
        </w:rPr>
        <w:t>Interception and modification of data between client and</w:t>
      </w:r>
    </w:p>
    <w:p>
      <w:r>
        <w:rPr>
          <w:sz w:val="22"/>
        </w:rPr>
        <w:t>server, tapping on cables, arp spoofing, dns spoofing.</w:t>
      </w:r>
    </w:p>
    <w:p>
      <w:r>
        <w:rPr>
          <w:sz w:val="22"/>
        </w:rPr>
        <w:t>3) Sniffing</w:t>
      </w:r>
    </w:p>
    <w:p>
      <w:r>
        <w:rPr>
          <w:sz w:val="22"/>
        </w:rPr>
        <w:t>Activity of listening to network traffic and capturing the</w:t>
      </w:r>
    </w:p>
    <w:p>
      <w:r>
        <w:rPr>
          <w:sz w:val="22"/>
        </w:rPr>
        <w:t>information circulating there. It can be active (man in the middle) or passive</w:t>
      </w:r>
    </w:p>
    <w:p>
      <w:r>
        <w:rPr>
          <w:sz w:val="22"/>
        </w:rPr>
        <w:t>(simple listening and reading of data). This type of attack allows attackers to</w:t>
      </w:r>
    </w:p>
    <w:p>
      <w:r>
        <w:rPr>
          <w:sz w:val="22"/>
        </w:rPr>
        <w:t>collect information by eavesdropping in an unauthorized manner.</w:t>
      </w:r>
    </w:p>
    <w:p>
      <w:r>
        <w:rPr>
          <w:sz w:val="22"/>
        </w:rPr>
        <w:t>4) Zero-day attacks</w:t>
      </w:r>
    </w:p>
    <w:p>
      <w:r>
        <w:rPr>
          <w:sz w:val="22"/>
        </w:rPr>
        <w:t>These are attacks that exploit vulnerabilities not yet known to developers</w:t>
      </w:r>
    </w:p>
    <w:p>
      <w:r>
        <w:rPr>
          <w:sz w:val="22"/>
        </w:rPr>
        <w:t>and the public.</w:t>
      </w:r>
    </w:p>
    <w:p>
      <w:r>
        <w:rPr>
          <w:sz w:val="22"/>
        </w:rPr>
        <w:t>5) IP spoofing</w:t>
      </w:r>
    </w:p>
    <w:p>
      <w:r>
        <w:rPr>
          <w:sz w:val="22"/>
        </w:rPr>
        <w:t>This attack makes it look like the data came from a reliable host.</w:t>
      </w:r>
    </w:p>
    <w:p>
      <w:r>
        <w:rPr>
          <w:sz w:val="22"/>
        </w:rPr>
        <w:t>6) Arp spoofing/poisoning</w:t>
      </w:r>
    </w:p>
    <w:p>
      <w:r>
        <w:rPr>
          <w:sz w:val="22"/>
        </w:rPr>
        <w:t>Several arp packets are sent to the switch's arp tables. The purpose is to</w:t>
      </w:r>
    </w:p>
    <w:p>
      <w:r>
        <w:rPr>
          <w:sz w:val="22"/>
        </w:rPr>
        <w:t>associate the MAC address of the hacker with as many IPs as possible in</w:t>
      </w:r>
    </w:p>
    <w:p>
      <w:r>
        <w:rPr>
          <w:sz w:val="22"/>
        </w:rPr>
        <w:t>order to take over other people's data.</w:t>
      </w:r>
    </w:p>
    <w:p>
      <w:r>
        <w:rPr>
          <w:sz w:val="22"/>
        </w:rPr>
        <w:t>7) Dns spoofing/poisoning</w:t>
      </w:r>
    </w:p>
    <w:p>
      <w:r>
        <w:rPr>
          <w:sz w:val="22"/>
        </w:rPr>
        <w:t>This attack directs users to a particular website. When the victim enters an</w:t>
      </w:r>
    </w:p>
    <w:p>
      <w:r>
        <w:rPr>
          <w:sz w:val="22"/>
        </w:rPr>
        <w:t>address, it is diverted to another site.</w:t>
      </w:r>
    </w:p>
    <w:p>
      <w:r>
        <w:rPr>
          <w:sz w:val="22"/>
        </w:rPr>
        <w:t>8) Replay</w:t>
      </w:r>
    </w:p>
    <w:p>
      <w:r>
        <w:rPr>
          <w:sz w:val="22"/>
        </w:rPr>
        <w:t>The hacker intercepts the authentication process. After a while he tries again</w:t>
      </w:r>
    </w:p>
    <w:p>
      <w:r>
        <w:rPr>
          <w:sz w:val="22"/>
        </w:rPr>
        <w:t>to send the same packets to the server trying to get back in.</w:t>
      </w:r>
    </w:p>
    <w:p>
      <w:r>
        <w:rPr>
          <w:sz w:val="22"/>
        </w:rPr>
        <w:t>9) Pharming</w:t>
      </w:r>
    </w:p>
    <w:p>
      <w:r>
        <w:rPr>
          <w:sz w:val="22"/>
        </w:rPr>
        <w:t>With this attack the victim is directed to fake sites where he enters his</w:t>
      </w:r>
    </w:p>
    <w:p>
      <w:r>
        <w:rPr>
          <w:sz w:val="22"/>
        </w:rPr>
        <w:t>credentials.</w:t>
      </w:r>
    </w:p>
    <w:p>
      <w:r>
        <w:rPr>
          <w:sz w:val="22"/>
        </w:rPr>
        <w:t>10) Transitive Access</w:t>
      </w:r>
    </w:p>
    <w:p>
      <w:r>
        <w:rPr>
          <w:sz w:val="22"/>
        </w:rPr>
        <w:t>It allows the hacker to gain access to one machine by passing through</w:t>
      </w:r>
    </w:p>
    <w:p>
      <w:r>
        <w:rPr>
          <w:sz w:val="22"/>
        </w:rPr>
        <w:t>another. In a nutshell, if two machines communicate and machine B trusts</w:t>
      </w:r>
    </w:p>
    <w:p>
      <w:r>
        <w:br w:type="page"/>
      </w:r>
    </w:p>
    <w:p>
      <w:r>
        <w:rPr>
          <w:sz w:val="22"/>
        </w:rPr>
        <w:t>machine A then the hacker using machine A can reach machine B.</w:t>
      </w:r>
    </w:p>
    <w:p>
      <w:r>
        <w:rPr>
          <w:sz w:val="22"/>
        </w:rPr>
        <w:t>11) Backdoor</w:t>
      </w:r>
    </w:p>
    <w:p>
      <w:r>
        <w:rPr>
          <w:sz w:val="22"/>
        </w:rPr>
        <w:t>They allow access to the system without authorization. If an attacker finds a</w:t>
      </w:r>
    </w:p>
    <w:p>
      <w:r>
        <w:rPr>
          <w:sz w:val="22"/>
        </w:rPr>
        <w:t>backdoor, he can access the system undisturbed. A backdoor can be installed</w:t>
      </w:r>
    </w:p>
    <w:p>
      <w:r>
        <w:rPr>
          <w:sz w:val="22"/>
        </w:rPr>
        <w:t>by malware.</w:t>
      </w:r>
    </w:p>
    <w:p>
      <w:r>
        <w:rPr>
          <w:sz w:val="22"/>
        </w:rPr>
        <w:t>12) Priviledge escalation</w:t>
      </w:r>
    </w:p>
    <w:p>
      <w:r>
        <w:rPr>
          <w:sz w:val="22"/>
        </w:rPr>
        <w:t>This happens when a user gets too high an access level. It can occur in two</w:t>
      </w:r>
    </w:p>
    <w:p>
      <w:r>
        <w:rPr>
          <w:sz w:val="22"/>
        </w:rPr>
        <w:t>cases: an administrator error or an attack that exploits a backdoor or a</w:t>
      </w:r>
    </w:p>
    <w:p>
      <w:r>
        <w:rPr>
          <w:sz w:val="22"/>
        </w:rPr>
        <w:t>system vulnerability.</w:t>
      </w:r>
    </w:p>
    <w:p>
      <w:r>
        <w:rPr>
          <w:sz w:val="22"/>
        </w:rPr>
        <w:t>13) Client-side attack</w:t>
      </w:r>
    </w:p>
    <w:p>
      <w:r>
        <w:rPr>
          <w:sz w:val="22"/>
        </w:rPr>
        <w:t>The attacker inserts infected files on the Server and propagates them</w:t>
      </w:r>
    </w:p>
    <w:p>
      <w:r>
        <w:rPr>
          <w:sz w:val="22"/>
        </w:rPr>
        <w:t>throughout the network.</w:t>
      </w:r>
    </w:p>
    <w:p>
      <w:r>
        <w:rPr>
          <w:sz w:val="22"/>
        </w:rPr>
        <w:t>14) Buffer overflow</w:t>
      </w:r>
    </w:p>
    <w:p>
      <w:r>
        <w:rPr>
          <w:sz w:val="22"/>
        </w:rPr>
        <w:t>Larger inputs are sent than a program can handle by crashing the program</w:t>
      </w:r>
    </w:p>
    <w:p>
      <w:r>
        <w:rPr>
          <w:sz w:val="22"/>
        </w:rPr>
        <w:t>itself.</w:t>
      </w:r>
    </w:p>
    <w:p>
      <w:r>
        <w:rPr>
          <w:sz w:val="22"/>
        </w:rPr>
        <w:t>15) XSS Cross Site Scripting hits browsers and runs scripts to steal data.</w:t>
      </w:r>
    </w:p>
    <w:p>
      <w:r>
        <w:rPr>
          <w:sz w:val="22"/>
        </w:rPr>
        <w:t>There are two types: persistent (the hacker inserts malicious code on a</w:t>
      </w:r>
    </w:p>
    <w:p>
      <w:r>
        <w:rPr>
          <w:sz w:val="22"/>
        </w:rPr>
        <w:t>website) or non-persistent (the hacker sends an email with the link to a</w:t>
      </w:r>
    </w:p>
    <w:p>
      <w:r>
        <w:rPr>
          <w:sz w:val="22"/>
        </w:rPr>
        <w:t>malicious site).</w:t>
      </w:r>
    </w:p>
    <w:p>
      <w:r>
        <w:rPr>
          <w:sz w:val="22"/>
        </w:rPr>
        <w:t>16) XSRF</w:t>
      </w:r>
    </w:p>
    <w:p>
      <w:r>
        <w:rPr>
          <w:sz w:val="22"/>
        </w:rPr>
        <w:t>The Cross Site Request Forgery involves manipulating a client to attack a</w:t>
      </w:r>
    </w:p>
    <w:p>
      <w:r>
        <w:rPr>
          <w:sz w:val="22"/>
        </w:rPr>
        <w:t>server. The browser sends a malicious request to the website.</w:t>
      </w:r>
    </w:p>
    <w:p>
      <w:r>
        <w:rPr>
          <w:sz w:val="22"/>
        </w:rPr>
        <w:t>17) SQL Injection</w:t>
      </w:r>
    </w:p>
    <w:p>
      <w:r>
        <w:rPr>
          <w:sz w:val="22"/>
        </w:rPr>
        <w:t>Unauthorized access to an SQL database.</w:t>
      </w:r>
    </w:p>
    <w:p>
      <w:r>
        <w:rPr>
          <w:sz w:val="22"/>
        </w:rPr>
        <w:t>18) Transversal Directory</w:t>
      </w:r>
    </w:p>
    <w:p>
      <w:r>
        <w:rPr>
          <w:sz w:val="22"/>
        </w:rPr>
        <w:t>This attack exploits the weakness of some web servers to get around the ban</w:t>
      </w:r>
    </w:p>
    <w:p>
      <w:r>
        <w:rPr>
          <w:sz w:val="22"/>
        </w:rPr>
        <w:t>on accessing a folder hosted on that server.</w:t>
      </w:r>
    </w:p>
    <w:p>
      <w:r>
        <w:rPr>
          <w:sz w:val="22"/>
        </w:rPr>
        <w:t>19) Password Guessing</w:t>
      </w:r>
    </w:p>
    <w:p>
      <w:r>
        <w:rPr>
          <w:sz w:val="22"/>
        </w:rPr>
        <w:t>Use a password cracker, i.e. you forcefully try to discover a password by</w:t>
      </w:r>
    </w:p>
    <w:p>
      <w:r>
        <w:rPr>
          <w:sz w:val="22"/>
        </w:rPr>
        <w:t>randomly trying all possible combinations.</w:t>
      </w:r>
    </w:p>
    <w:p>
      <w:r>
        <w:rPr>
          <w:sz w:val="22"/>
        </w:rPr>
        <w:t>20) DoS This type of Malware refers to the Denial of Service or the</w:t>
      </w:r>
    </w:p>
    <w:p>
      <w:r>
        <w:rPr>
          <w:sz w:val="22"/>
        </w:rPr>
        <w:t>interruption of a service. The main purpose is to make resources unavailable</w:t>
      </w:r>
    </w:p>
    <w:p>
      <w:r>
        <w:rPr>
          <w:sz w:val="22"/>
        </w:rPr>
        <w:t>for a period of time. To saturate a Server you need to use a large number of</w:t>
      </w:r>
    </w:p>
    <w:p>
      <w:r>
        <w:rPr>
          <w:sz w:val="22"/>
        </w:rPr>
        <w:t>systems (known as zombies) that operate simultaneously under the control of</w:t>
      </w:r>
    </w:p>
    <w:p>
      <w:r>
        <w:rPr>
          <w:sz w:val="22"/>
        </w:rPr>
        <w:t>the attacker. Tracking the attacker is really very difficult since there are</w:t>
      </w:r>
    </w:p>
    <w:p>
      <w:r>
        <w:rPr>
          <w:sz w:val="22"/>
        </w:rPr>
        <w:t>many zombie PCs and it is difficult to trace the controller.</w:t>
      </w:r>
    </w:p>
    <w:p>
      <w:r>
        <w:rPr>
          <w:sz w:val="22"/>
        </w:rPr>
        <w:t>There are some attack techniques based on flooding: A) Ping/ICMP flood</w:t>
      </w:r>
    </w:p>
    <w:p>
      <w:r>
        <w:br w:type="page"/>
      </w:r>
    </w:p>
    <w:p>
      <w:r>
        <w:rPr>
          <w:sz w:val="22"/>
        </w:rPr>
        <w:t>Sending a huge number of pings until the network is saturated (in windows -</w:t>
      </w:r>
    </w:p>
    <w:p>
      <w:r>
        <w:rPr>
          <w:sz w:val="22"/>
        </w:rPr>
        <w:t>t to send burst ping and -l to choose the size). You must disable ICMP traffic</w:t>
      </w:r>
    </w:p>
    <w:p>
      <w:r>
        <w:rPr>
          <w:sz w:val="22"/>
        </w:rPr>
        <w:t>to avoid such an attack.</w:t>
      </w:r>
    </w:p>
    <w:p>
      <w:r>
        <w:rPr>
          <w:sz w:val="22"/>
        </w:rPr>
        <w:t>B) SYN flood and ACK flood</w:t>
      </w:r>
    </w:p>
    <w:p>
      <w:r>
        <w:rPr>
          <w:sz w:val="22"/>
        </w:rPr>
        <w:t>Continuous sending of connection requests. A SYN is sent but not the ACK</w:t>
      </w:r>
    </w:p>
    <w:p>
      <w:r>
        <w:rPr>
          <w:sz w:val="22"/>
        </w:rPr>
        <w:t>and the Server remains with many open connections. The countermeasure is</w:t>
      </w:r>
    </w:p>
    <w:p>
      <w:r>
        <w:rPr>
          <w:sz w:val="22"/>
        </w:rPr>
        <w:t>to set a time-out to close the connection. ACK flood is similar to SYN flood</w:t>
      </w:r>
    </w:p>
    <w:p>
      <w:r>
        <w:rPr>
          <w:sz w:val="22"/>
        </w:rPr>
        <w:t>only that ACKs are sent and no SYN requests are made.</w:t>
      </w:r>
    </w:p>
    <w:p>
      <w:r>
        <w:rPr>
          <w:sz w:val="22"/>
        </w:rPr>
        <w:t>C) UDP flood</w:t>
      </w:r>
    </w:p>
    <w:p>
      <w:r>
        <w:rPr>
          <w:sz w:val="22"/>
        </w:rPr>
        <w:t>Fake and large UDP packets are sent in a burst to saturate the network.</w:t>
      </w:r>
    </w:p>
    <w:p>
      <w:r>
        <w:rPr>
          <w:sz w:val="22"/>
        </w:rPr>
        <w:t>D) NULL flood</w:t>
      </w:r>
    </w:p>
    <w:p>
      <w:r>
        <w:rPr>
          <w:sz w:val="22"/>
        </w:rPr>
        <w:t>The frame is changed and packets are sent where the transport protocol is set</w:t>
      </w:r>
    </w:p>
    <w:p>
      <w:r>
        <w:rPr>
          <w:sz w:val="22"/>
        </w:rPr>
        <w:t>to zero.</w:t>
      </w:r>
    </w:p>
    <w:p>
      <w:r>
        <w:rPr>
          <w:sz w:val="22"/>
        </w:rPr>
        <w:t>E) RST flood</w:t>
      </w:r>
    </w:p>
    <w:p>
      <w:r>
        <w:rPr>
          <w:sz w:val="22"/>
        </w:rPr>
        <w:t>RTD or FYN packets are sent in a burst that do not belong to any session.</w:t>
      </w:r>
    </w:p>
    <w:p>
      <w:r>
        <w:rPr>
          <w:sz w:val="22"/>
        </w:rPr>
        <w:t>This saturates the firewall because the Server tries to match the packet to</w:t>
      </w:r>
    </w:p>
    <w:p>
      <w:r>
        <w:rPr>
          <w:sz w:val="22"/>
        </w:rPr>
        <w:t>some connection.</w:t>
      </w:r>
    </w:p>
    <w:p>
      <w:r>
        <w:rPr>
          <w:sz w:val="22"/>
        </w:rPr>
        <w:t>F) BOGUS flood</w:t>
      </w:r>
    </w:p>
    <w:p>
      <w:r>
        <w:rPr>
          <w:sz w:val="22"/>
        </w:rPr>
        <w:t>Fake packets are sent that have no connection to previous packets and are</w:t>
      </w:r>
    </w:p>
    <w:p>
      <w:r>
        <w:rPr>
          <w:sz w:val="22"/>
        </w:rPr>
        <w:t>used to confuse the Server and waste its time by saturating the available</w:t>
      </w:r>
    </w:p>
    <w:p>
      <w:r>
        <w:rPr>
          <w:sz w:val="22"/>
        </w:rPr>
        <w:t>resources.</w:t>
      </w:r>
    </w:p>
    <w:p>
      <w:r>
        <w:rPr>
          <w:sz w:val="22"/>
        </w:rPr>
        <w:t>Inherent to the DoS attack we also find those that exploit the smurfing that</w:t>
      </w:r>
    </w:p>
    <w:p>
      <w:r>
        <w:rPr>
          <w:sz w:val="22"/>
        </w:rPr>
        <w:t>uses a network of several hosts as a sounding board. The attacker sends in</w:t>
      </w:r>
    </w:p>
    <w:p>
      <w:r>
        <w:rPr>
          <w:sz w:val="22"/>
        </w:rPr>
        <w:t>broadcast (i.e. to all IPs connected to the network) on a network a series of</w:t>
      </w:r>
    </w:p>
    <w:p>
      <w:r>
        <w:rPr>
          <w:sz w:val="22"/>
        </w:rPr>
        <w:t>ICMP Echo request (ping) messages with spoofed IP address corresponding</w:t>
      </w:r>
    </w:p>
    <w:p>
      <w:r>
        <w:rPr>
          <w:sz w:val="22"/>
        </w:rPr>
        <w:t>to that of the victim. As a result, hosts send a response to the victim that will</w:t>
      </w:r>
    </w:p>
    <w:p>
      <w:r>
        <w:rPr>
          <w:sz w:val="22"/>
        </w:rPr>
        <w:t>be flooded with messages.</w:t>
      </w:r>
    </w:p>
    <w:p>
      <w:r>
        <w:rPr>
          <w:sz w:val="22"/>
        </w:rPr>
        <w:t>Another type of Dos attack is ping of death. It is not based on the idea of</w:t>
      </w:r>
    </w:p>
    <w:p>
      <w:r>
        <w:rPr>
          <w:sz w:val="22"/>
        </w:rPr>
        <w:t>saturating resources but to cause a malfunction. It exploits a vulnerability in</w:t>
      </w:r>
    </w:p>
    <w:p>
      <w:r>
        <w:rPr>
          <w:sz w:val="22"/>
        </w:rPr>
        <w:t>TCP/IP stack implementations that does not allow a correct management of</w:t>
      </w:r>
    </w:p>
    <w:p>
      <w:r>
        <w:rPr>
          <w:sz w:val="22"/>
        </w:rPr>
        <w:t>packets larger than those foreseen by the protocol (current systems are no</w:t>
      </w:r>
    </w:p>
    <w:p>
      <w:r>
        <w:rPr>
          <w:sz w:val="22"/>
        </w:rPr>
        <w:t>longer vulnerable to this attack). The operation foresees that an IP packet</w:t>
      </w:r>
    </w:p>
    <w:p>
      <w:r>
        <w:rPr>
          <w:sz w:val="22"/>
        </w:rPr>
        <w:t>larger than allowed is sent to the victim and once reassembled it causes an</w:t>
      </w:r>
    </w:p>
    <w:p>
      <w:r>
        <w:rPr>
          <w:sz w:val="22"/>
        </w:rPr>
        <w:t>overflow buffer with consequent blockage of the system.</w:t>
      </w:r>
    </w:p>
    <w:p>
      <w:r>
        <w:rPr>
          <w:sz w:val="22"/>
        </w:rPr>
        <w:t>21) MITM</w:t>
      </w:r>
    </w:p>
    <w:p>
      <w:r>
        <w:rPr>
          <w:sz w:val="22"/>
        </w:rPr>
        <w:t>The Man in the middle attack can be used to intrude into a conversation and</w:t>
      </w:r>
    </w:p>
    <w:p>
      <w:r>
        <w:rPr>
          <w:sz w:val="22"/>
        </w:rPr>
        <w:t>listen to or edit content. There are various types of MITM attacks:</w:t>
      </w:r>
    </w:p>
    <w:p>
      <w:r>
        <w:br w:type="page"/>
      </w:r>
    </w:p>
    <w:p>
      <w:r>
        <w:rPr>
          <w:sz w:val="22"/>
        </w:rPr>
        <w:t>A) Sniffing</w:t>
      </w:r>
    </w:p>
    <w:p>
      <w:r>
        <w:rPr>
          <w:sz w:val="22"/>
        </w:rPr>
        <w:t>Captures traffic between two hosts.</w:t>
      </w:r>
    </w:p>
    <w:p>
      <w:r>
        <w:rPr>
          <w:sz w:val="22"/>
        </w:rPr>
        <w:t>B) Hijacking</w:t>
      </w:r>
    </w:p>
    <w:p>
      <w:r>
        <w:rPr>
          <w:sz w:val="22"/>
        </w:rPr>
        <w:t>Diverting traffic to the attacker.</w:t>
      </w:r>
    </w:p>
    <w:p>
      <w:r>
        <w:rPr>
          <w:sz w:val="22"/>
        </w:rPr>
        <w:t>C) Injection</w:t>
      </w:r>
    </w:p>
    <w:p>
      <w:r>
        <w:rPr>
          <w:sz w:val="22"/>
        </w:rPr>
        <w:t>Adding malicious packets to the connection.</w:t>
      </w:r>
    </w:p>
    <w:p>
      <w:r>
        <w:rPr>
          <w:sz w:val="22"/>
        </w:rPr>
        <w:t>D) Filtering</w:t>
      </w:r>
    </w:p>
    <w:p>
      <w:r>
        <w:rPr>
          <w:sz w:val="22"/>
        </w:rPr>
        <w:t>Changing package payloads.</w:t>
      </w:r>
    </w:p>
    <w:p>
      <w:r>
        <w:rPr>
          <w:sz w:val="22"/>
        </w:rPr>
        <w:t>The main attack techniques are: local, local to remote, remote. The local</w:t>
      </w:r>
    </w:p>
    <w:p>
      <w:r>
        <w:rPr>
          <w:sz w:val="22"/>
        </w:rPr>
        <w:t>ones are:</w:t>
      </w:r>
    </w:p>
    <w:p>
      <w:r>
        <w:rPr>
          <w:sz w:val="22"/>
        </w:rPr>
        <w:t>E) ARP poisoning</w:t>
      </w:r>
    </w:p>
    <w:p>
      <w:r>
        <w:rPr>
          <w:sz w:val="22"/>
        </w:rPr>
        <w:t>Incorrect information is entered in the victim's ARP table. The attacker's</w:t>
      </w:r>
    </w:p>
    <w:p>
      <w:r>
        <w:rPr>
          <w:sz w:val="22"/>
        </w:rPr>
        <w:t>MAC address is associated with as many IP addresses as possible so that</w:t>
      </w:r>
    </w:p>
    <w:p>
      <w:r>
        <w:rPr>
          <w:sz w:val="22"/>
        </w:rPr>
        <w:t>when the victim wants to send a packet to an IP address, the packet will be</w:t>
      </w:r>
    </w:p>
    <w:p>
      <w:r>
        <w:rPr>
          <w:sz w:val="22"/>
        </w:rPr>
        <w:t>sent to the attacker.</w:t>
      </w:r>
    </w:p>
    <w:p>
      <w:r>
        <w:rPr>
          <w:sz w:val="22"/>
        </w:rPr>
        <w:t>F) DNS spoofing</w:t>
      </w:r>
    </w:p>
    <w:p>
      <w:r>
        <w:rPr>
          <w:sz w:val="22"/>
        </w:rPr>
        <w:t>The host is modified and hijacked to fake websites. In a nutshell, the victim</w:t>
      </w:r>
    </w:p>
    <w:p>
      <w:r>
        <w:rPr>
          <w:sz w:val="22"/>
        </w:rPr>
        <w:t>will think they are surfing on a secure website, but instead they will find a</w:t>
      </w:r>
    </w:p>
    <w:p>
      <w:r>
        <w:rPr>
          <w:sz w:val="22"/>
        </w:rPr>
        <w:t>similar website created specifically to steal login credentials.</w:t>
      </w:r>
    </w:p>
    <w:p>
      <w:r>
        <w:rPr>
          <w:sz w:val="22"/>
        </w:rPr>
        <w:t>G) STP Mangling</w:t>
      </w:r>
    </w:p>
    <w:p>
      <w:r>
        <w:rPr>
          <w:sz w:val="22"/>
        </w:rPr>
        <w:t>The attacker simply forges and sends packets that identify it as root, setting</w:t>
      </w:r>
    </w:p>
    <w:p>
      <w:r>
        <w:rPr>
          <w:sz w:val="22"/>
        </w:rPr>
        <w:t>the priority fields to zero, and possibly manually "lowering" our MAC</w:t>
      </w:r>
    </w:p>
    <w:p>
      <w:r>
        <w:rPr>
          <w:sz w:val="22"/>
        </w:rPr>
        <w:t>address (in case there is already a zero priority switch). In a short time all</w:t>
      </w:r>
    </w:p>
    <w:p>
      <w:r>
        <w:rPr>
          <w:sz w:val="22"/>
        </w:rPr>
        <w:t>switches will "greet" the input of the new root switch and rebuild the tree</w:t>
      </w:r>
    </w:p>
    <w:p>
      <w:r>
        <w:rPr>
          <w:sz w:val="22"/>
        </w:rPr>
        <w:t>using the attacker as root. At this point all "unmanaged" traffic will be</w:t>
      </w:r>
    </w:p>
    <w:p>
      <w:r>
        <w:rPr>
          <w:sz w:val="22"/>
        </w:rPr>
        <w:t>forwarded from switch to switch to it.</w:t>
      </w:r>
    </w:p>
    <w:p>
      <w:r>
        <w:rPr>
          <w:sz w:val="22"/>
        </w:rPr>
        <w:t>H) Traffic desync</w:t>
      </w:r>
    </w:p>
    <w:p>
      <w:r>
        <w:rPr>
          <w:sz w:val="22"/>
        </w:rPr>
        <w:t>If the attacker is able to monitor all the traffic of a network segment (if he is</w:t>
      </w:r>
    </w:p>
    <w:p>
      <w:r>
        <w:rPr>
          <w:sz w:val="22"/>
        </w:rPr>
        <w:t>connected to a simple HUB or to a port in "monitor" mode of a switch or</w:t>
      </w:r>
    </w:p>
    <w:p>
      <w:r>
        <w:rPr>
          <w:sz w:val="22"/>
        </w:rPr>
        <w:t>with STP mangling), packets can be inserted inside a TCP connection</w:t>
      </w:r>
    </w:p>
    <w:p>
      <w:r>
        <w:rPr>
          <w:sz w:val="22"/>
        </w:rPr>
        <w:t>(forging them ad hoc) in order to increase the expected sequence number. In</w:t>
      </w:r>
    </w:p>
    <w:p>
      <w:r>
        <w:rPr>
          <w:sz w:val="22"/>
        </w:rPr>
        <w:t>this way the endpoint of the connection to which we have "injected" these</w:t>
      </w:r>
    </w:p>
    <w:p>
      <w:r>
        <w:rPr>
          <w:sz w:val="22"/>
        </w:rPr>
        <w:t>packets will stop accepting traffic from the legitimate source of the</w:t>
      </w:r>
    </w:p>
    <w:p>
      <w:r>
        <w:rPr>
          <w:sz w:val="22"/>
        </w:rPr>
        <w:t>connection, because it will consider it obsolete, and will accept instead the</w:t>
      </w:r>
    </w:p>
    <w:p>
      <w:r>
        <w:rPr>
          <w:sz w:val="22"/>
        </w:rPr>
        <w:t>traffic that the attacker has intercepted, possibly modified, and sent back</w:t>
      </w:r>
    </w:p>
    <w:p>
      <w:r>
        <w:rPr>
          <w:sz w:val="22"/>
        </w:rPr>
        <w:t>(after updating the sequence numbers). This is not a MITM attack, however.</w:t>
      </w:r>
    </w:p>
    <w:p>
      <w:r>
        <w:rPr>
          <w:sz w:val="22"/>
        </w:rPr>
        <w:t>Local to remote MITM attacks are divided into:</w:t>
      </w:r>
    </w:p>
    <w:p>
      <w:r>
        <w:br w:type="page"/>
      </w:r>
    </w:p>
    <w:p>
      <w:r>
        <w:rPr>
          <w:sz w:val="22"/>
        </w:rPr>
        <w:t>A) ARP Poisoning</w:t>
      </w:r>
    </w:p>
    <w:p>
      <w:r>
        <w:rPr>
          <w:sz w:val="22"/>
        </w:rPr>
        <w:t>When a host needs to send packets to a destination that is not within its</w:t>
      </w:r>
    </w:p>
    <w:p>
      <w:r>
        <w:rPr>
          <w:sz w:val="22"/>
        </w:rPr>
        <w:t>LAN, look in its routing tables for the gateway to that destination. Once the</w:t>
      </w:r>
    </w:p>
    <w:p>
      <w:r>
        <w:rPr>
          <w:sz w:val="22"/>
        </w:rPr>
        <w:t>IP address of the gateway is known, the host will make an ARP request to</w:t>
      </w:r>
    </w:p>
    <w:p>
      <w:r>
        <w:rPr>
          <w:sz w:val="22"/>
        </w:rPr>
        <w:t>know its MAC address. At this point the packets can be sent "on cable" with</w:t>
      </w:r>
    </w:p>
    <w:p>
      <w:r>
        <w:rPr>
          <w:sz w:val="22"/>
        </w:rPr>
        <w:t>the actual IP address of the recipient and the MAC address of the gateway as</w:t>
      </w:r>
    </w:p>
    <w:p>
      <w:r>
        <w:rPr>
          <w:sz w:val="22"/>
        </w:rPr>
        <w:t>the destination. The gateway will then take charge of forwarding the packets</w:t>
      </w:r>
    </w:p>
    <w:p>
      <w:r>
        <w:rPr>
          <w:sz w:val="22"/>
        </w:rPr>
        <w:t>to the chosen destination.</w:t>
      </w:r>
    </w:p>
    <w:p>
      <w:r>
        <w:rPr>
          <w:sz w:val="22"/>
        </w:rPr>
        <w:t>B) DNS Spoofing</w:t>
      </w:r>
    </w:p>
    <w:p>
      <w:r>
        <w:rPr>
          <w:sz w:val="22"/>
        </w:rPr>
        <w:t>Same considerations as before.</w:t>
      </w:r>
    </w:p>
    <w:p>
      <w:r>
        <w:rPr>
          <w:sz w:val="22"/>
        </w:rPr>
        <w:t>C) DHCP Spoofing</w:t>
      </w:r>
    </w:p>
    <w:p>
      <w:r>
        <w:rPr>
          <w:sz w:val="22"/>
        </w:rPr>
        <w:t>DHCP service is used to dynamically assign a set of network connectivity</w:t>
      </w:r>
    </w:p>
    <w:p>
      <w:r>
        <w:rPr>
          <w:sz w:val="22"/>
        </w:rPr>
        <w:t>parameters (IP address, dns, default route) to a requesting host. The protocol</w:t>
      </w:r>
    </w:p>
    <w:p>
      <w:r>
        <w:rPr>
          <w:sz w:val="22"/>
        </w:rPr>
        <w:t>uses UDP as transport layer and does not support any type of authentication.</w:t>
      </w:r>
    </w:p>
    <w:p>
      <w:r>
        <w:rPr>
          <w:sz w:val="22"/>
        </w:rPr>
        <w:t>The DHCP protocol is actually quite complex. By intercepting a DHCP</w:t>
      </w:r>
    </w:p>
    <w:p>
      <w:r>
        <w:rPr>
          <w:sz w:val="22"/>
        </w:rPr>
        <w:t>request it is possible to answer before the real server by assigning for</w:t>
      </w:r>
    </w:p>
    <w:p>
      <w:r>
        <w:rPr>
          <w:sz w:val="22"/>
        </w:rPr>
        <w:t>example a fake default gateway or a fake dns. By assigning the IP address of</w:t>
      </w:r>
    </w:p>
    <w:p>
      <w:r>
        <w:rPr>
          <w:sz w:val="22"/>
        </w:rPr>
        <w:t>the attacker as the default gateway, all traffic to the outside of the LAN will</w:t>
      </w:r>
    </w:p>
    <w:p>
      <w:r>
        <w:rPr>
          <w:sz w:val="22"/>
        </w:rPr>
        <w:t>pass through it. By assigning the IP address of the attacker as DNS, all name</w:t>
      </w:r>
    </w:p>
    <w:p>
      <w:r>
        <w:rPr>
          <w:sz w:val="22"/>
        </w:rPr>
        <w:t>resolution requests will be made to the attacker and he will then be able to</w:t>
      </w:r>
    </w:p>
    <w:p>
      <w:r>
        <w:rPr>
          <w:sz w:val="22"/>
        </w:rPr>
        <w:t>carry a similar attack to the one seen above (DNS spoofing). DHCP requests</w:t>
      </w:r>
    </w:p>
    <w:p>
      <w:r>
        <w:rPr>
          <w:sz w:val="22"/>
        </w:rPr>
        <w:t>(Discover and Request) are sent in local broadcast so, unlike the DNS</w:t>
      </w:r>
    </w:p>
    <w:p>
      <w:r>
        <w:rPr>
          <w:sz w:val="22"/>
        </w:rPr>
        <w:t>spoofing attack, it is possible to exploit it even if you can't sniff the whole</w:t>
      </w:r>
    </w:p>
    <w:p>
      <w:r>
        <w:rPr>
          <w:sz w:val="22"/>
        </w:rPr>
        <w:t>network segment. Just be within the same broadcast domain.</w:t>
      </w:r>
    </w:p>
    <w:p>
      <w:r>
        <w:rPr>
          <w:sz w:val="22"/>
        </w:rPr>
        <w:t>D) ICMP redirection</w:t>
      </w:r>
    </w:p>
    <w:p>
      <w:r>
        <w:rPr>
          <w:sz w:val="22"/>
        </w:rPr>
        <w:t>You can simply forge a REDIRECT packet to divert traffic that the H host</w:t>
      </w:r>
    </w:p>
    <w:p>
      <w:r>
        <w:rPr>
          <w:sz w:val="22"/>
        </w:rPr>
        <w:t>would route through the GW1 gateway to a given destination, and have</w:t>
      </w:r>
    </w:p>
    <w:p>
      <w:r>
        <w:rPr>
          <w:sz w:val="22"/>
        </w:rPr>
        <w:t>ATTACKER A act as a "more convenient" gateway to that destination (host</w:t>
      </w:r>
    </w:p>
    <w:p>
      <w:r>
        <w:rPr>
          <w:sz w:val="22"/>
        </w:rPr>
        <w:t>or network).</w:t>
      </w:r>
    </w:p>
    <w:p>
      <w:r>
        <w:rPr>
          <w:sz w:val="22"/>
        </w:rPr>
        <w:t>E) Route Mangling</w:t>
      </w:r>
    </w:p>
    <w:p>
      <w:r>
        <w:rPr>
          <w:sz w:val="22"/>
        </w:rPr>
        <w:t>The attacker can forge packets for the GW1 gateway by</w:t>
      </w:r>
    </w:p>
    <w:p>
      <w:r>
        <w:rPr>
          <w:sz w:val="22"/>
        </w:rPr>
        <w:t>announcing himself as a router with good metrics for a given host (or class</w:t>
      </w:r>
    </w:p>
    <w:p>
      <w:r>
        <w:rPr>
          <w:sz w:val="22"/>
        </w:rPr>
        <w:t>or subnet). Just be careful not to set too small netmasks (in the protocols that</w:t>
      </w:r>
    </w:p>
    <w:p>
      <w:r>
        <w:rPr>
          <w:sz w:val="22"/>
        </w:rPr>
        <w:t>support them) in the routes we propose, to be able to "beat" static routes with</w:t>
      </w:r>
    </w:p>
    <w:p>
      <w:r>
        <w:rPr>
          <w:sz w:val="22"/>
        </w:rPr>
        <w:t>subnetting. When the H host sends packets to the host for which we</w:t>
      </w:r>
    </w:p>
    <w:p>
      <w:r>
        <w:rPr>
          <w:sz w:val="22"/>
        </w:rPr>
        <w:t>announced ourselves as the preferred "route", they will arrive at GW1. GW1</w:t>
      </w:r>
    </w:p>
    <w:p>
      <w:r>
        <w:br w:type="page"/>
      </w:r>
    </w:p>
    <w:p>
      <w:r>
        <w:rPr>
          <w:sz w:val="22"/>
        </w:rPr>
        <w:t>will be convinced that the fastest way to reach that host is through</w:t>
      </w:r>
    </w:p>
    <w:p>
      <w:r>
        <w:rPr>
          <w:sz w:val="22"/>
        </w:rPr>
        <w:t>ATTACKER A and will send these packets to the attacker. Also, seeing that</w:t>
      </w:r>
    </w:p>
    <w:p>
      <w:r>
        <w:rPr>
          <w:sz w:val="22"/>
        </w:rPr>
        <w:t>the attacker is on the same interface, GW1 will send ICMP redirects to H</w:t>
      </w:r>
    </w:p>
    <w:p>
      <w:r>
        <w:rPr>
          <w:sz w:val="22"/>
        </w:rPr>
        <w:t>telling it to use the attacker (ATTACKER) as a gateway for subsequent</w:t>
      </w:r>
    </w:p>
    <w:p>
      <w:r>
        <w:rPr>
          <w:sz w:val="22"/>
        </w:rPr>
        <w:t>packets. H will most likely not accept these redirects (if it did, it would be</w:t>
      </w:r>
    </w:p>
    <w:p>
      <w:r>
        <w:rPr>
          <w:sz w:val="22"/>
        </w:rPr>
        <w:t>better to do the kind of attack that is, in most cases, simpler). The problem at</w:t>
      </w:r>
    </w:p>
    <w:p>
      <w:r>
        <w:rPr>
          <w:sz w:val="22"/>
        </w:rPr>
        <w:t>this point is finding a way to get the packets to the legitimate recipient. At</w:t>
      </w:r>
    </w:p>
    <w:p>
      <w:r>
        <w:rPr>
          <w:sz w:val="22"/>
        </w:rPr>
        <w:t>GW1, in fact, the attacker has blatantly "lied" by stating that he can easily</w:t>
      </w:r>
    </w:p>
    <w:p>
      <w:r>
        <w:rPr>
          <w:sz w:val="22"/>
        </w:rPr>
        <w:t>reach that destination. If the attacker tried to forward the packets to GW1</w:t>
      </w:r>
    </w:p>
    <w:p>
      <w:r>
        <w:rPr>
          <w:sz w:val="22"/>
        </w:rPr>
        <w:t>(the only gateway we have to get out of our LAN) this would most likely</w:t>
      </w:r>
    </w:p>
    <w:p>
      <w:r>
        <w:rPr>
          <w:sz w:val="22"/>
        </w:rPr>
        <w:t>send them back. To solve this problem there is a possible solution: if you</w:t>
      </w:r>
    </w:p>
    <w:p>
      <w:r>
        <w:rPr>
          <w:sz w:val="22"/>
        </w:rPr>
        <w:t>have any other machine in the world with a public IP address or otherwise</w:t>
      </w:r>
    </w:p>
    <w:p>
      <w:r>
        <w:rPr>
          <w:sz w:val="22"/>
        </w:rPr>
        <w:t>reachable from the Internet, you could establish with it a one-way tunnel</w:t>
      </w:r>
    </w:p>
    <w:p>
      <w:r>
        <w:rPr>
          <w:sz w:val="22"/>
        </w:rPr>
        <w:t>(with GRE for example) where the received packets will be sent, delegating</w:t>
      </w:r>
    </w:p>
    <w:p>
      <w:r>
        <w:rPr>
          <w:sz w:val="22"/>
        </w:rPr>
        <w:t>to our "bridge" the task of routing them.</w:t>
      </w:r>
    </w:p>
    <w:p>
      <w:r>
        <w:rPr>
          <w:sz w:val="22"/>
        </w:rPr>
        <w:t>Finally there are remote MITM attacks:</w:t>
      </w:r>
    </w:p>
    <w:p>
      <w:r>
        <w:rPr>
          <w:sz w:val="22"/>
        </w:rPr>
        <w:t>F) DNS Poisoning</w:t>
      </w:r>
    </w:p>
    <w:p>
      <w:r>
        <w:rPr>
          <w:sz w:val="22"/>
        </w:rPr>
        <w:t>The basic idea of the attack is to "cachare" in a remote pair DNS where</w:t>
      </w:r>
    </w:p>
    <w:p>
      <w:r>
        <w:rPr>
          <w:sz w:val="22"/>
        </w:rPr>
        <w:t>"symbolic name" is a server plausibly very contacted by the machines that</w:t>
      </w:r>
    </w:p>
    <w:p>
      <w:r>
        <w:rPr>
          <w:sz w:val="22"/>
        </w:rPr>
        <w:t>exploit that DNS and "IP address" is the address of the attacking machine. If</w:t>
      </w:r>
    </w:p>
    <w:p>
      <w:r>
        <w:rPr>
          <w:sz w:val="22"/>
        </w:rPr>
        <w:t>you can cachare e.g. www.kernel.org, when a machine requests that name,</w:t>
      </w:r>
    </w:p>
    <w:p>
      <w:r>
        <w:rPr>
          <w:sz w:val="22"/>
        </w:rPr>
        <w:t>the DNS will respond with the address of the attacking machine. The</w:t>
      </w:r>
    </w:p>
    <w:p>
      <w:r>
        <w:rPr>
          <w:sz w:val="22"/>
        </w:rPr>
        <w:t>attacker will then "turn" the connection to the real server.</w:t>
      </w:r>
    </w:p>
    <w:p>
      <w:r>
        <w:rPr>
          <w:sz w:val="22"/>
        </w:rPr>
        <w:t>G) Traffic Tunnelling</w:t>
      </w:r>
    </w:p>
    <w:p>
      <w:r>
        <w:rPr>
          <w:sz w:val="22"/>
        </w:rPr>
        <w:t>The objective of this type of attack is to hijack the attacker's incoming traffic</w:t>
      </w:r>
    </w:p>
    <w:p>
      <w:r>
        <w:rPr>
          <w:sz w:val="22"/>
        </w:rPr>
        <w:t>from a remote router, using protocol</w:t>
      </w:r>
    </w:p>
    <w:p>
      <w:r>
        <w:rPr>
          <w:sz w:val="22"/>
        </w:rPr>
        <w:t>encapsulation and traffic tunneling.</w:t>
      </w:r>
    </w:p>
    <w:p>
      <w:r>
        <w:rPr>
          <w:sz w:val="22"/>
        </w:rPr>
        <w:t>H) Route Mangling</w:t>
      </w:r>
    </w:p>
    <w:p>
      <w:r>
        <w:rPr>
          <w:sz w:val="22"/>
        </w:rPr>
        <w:t>It works exactly as seen above, i.e. the attacker shows himself</w:t>
      </w:r>
    </w:p>
    <w:p>
      <w:r>
        <w:rPr>
          <w:sz w:val="22"/>
        </w:rPr>
        <w:t>as the best route to a host.</w:t>
      </w:r>
    </w:p>
    <w:p>
      <w:r>
        <w:rPr>
          <w:sz w:val="22"/>
        </w:rPr>
        <w:t>The Man In The Browser is a MITM attack detail. An attack agent</w:t>
      </w:r>
    </w:p>
    <w:p>
      <w:r>
        <w:rPr>
          <w:sz w:val="22"/>
        </w:rPr>
        <w:t>operates within a browser by acting as an interlocutor in the dialogue with</w:t>
      </w:r>
    </w:p>
    <w:p>
      <w:r>
        <w:br w:type="page"/>
      </w:r>
    </w:p>
    <w:p>
      <w:r>
        <w:rPr>
          <w:sz w:val="22"/>
        </w:rPr>
        <w:t>the services. It is used to capture or manipulate traffic exchanged between</w:t>
      </w:r>
    </w:p>
    <w:p>
      <w:r>
        <w:rPr>
          <w:sz w:val="22"/>
        </w:rPr>
        <w:t>browsers and services.</w:t>
      </w:r>
    </w:p>
    <w:p>
      <w:r>
        <w:rPr>
          <w:sz w:val="22"/>
        </w:rPr>
        <w:t>22) Injection</w:t>
      </w:r>
    </w:p>
    <w:p>
      <w:r>
        <w:rPr>
          <w:sz w:val="22"/>
        </w:rPr>
        <w:t>This attack involves sending unvalidated data to a user agent as part of a</w:t>
      </w:r>
    </w:p>
    <w:p>
      <w:r>
        <w:rPr>
          <w:sz w:val="22"/>
        </w:rPr>
        <w:t>command or query, in such a way as to cause the execution of unintended</w:t>
      </w:r>
    </w:p>
    <w:p>
      <w:r>
        <w:rPr>
          <w:sz w:val="22"/>
        </w:rPr>
        <w:t>commands or access to data for which you are not authorized.</w:t>
      </w:r>
    </w:p>
    <w:p>
      <w:r>
        <w:rPr>
          <w:sz w:val="22"/>
        </w:rPr>
        <w:t>The main types of attacks are:</w:t>
      </w:r>
    </w:p>
    <w:p>
      <w:r>
        <w:rPr>
          <w:sz w:val="22"/>
        </w:rPr>
        <w:t>A) SQL Injection</w:t>
      </w:r>
    </w:p>
    <w:p>
      <w:r>
        <w:rPr>
          <w:sz w:val="22"/>
        </w:rPr>
        <w:t>Attack used against web applications based on relational</w:t>
      </w:r>
    </w:p>
    <w:p>
      <w:r>
        <w:rPr>
          <w:sz w:val="22"/>
        </w:rPr>
        <w:t>databases. SQL queries are modified and allow access to content in the DB.</w:t>
      </w:r>
    </w:p>
    <w:p>
      <w:r>
        <w:rPr>
          <w:sz w:val="22"/>
        </w:rPr>
        <w:t>B) XML Injection</w:t>
      </w:r>
    </w:p>
    <w:p>
      <w:r>
        <w:rPr>
          <w:sz w:val="22"/>
        </w:rPr>
        <w:t>Allows you to run malicious scripts on victims' browsers. You can hijack the</w:t>
      </w:r>
    </w:p>
    <w:p>
      <w:r>
        <w:rPr>
          <w:sz w:val="22"/>
        </w:rPr>
        <w:t>session or redirect the user to a malicious site.</w:t>
      </w:r>
    </w:p>
    <w:p>
      <w:r>
        <w:rPr>
          <w:sz w:val="22"/>
        </w:rPr>
        <w:t>C) LDAP Injection</w:t>
      </w:r>
    </w:p>
    <w:p>
      <w:r>
        <w:rPr>
          <w:sz w:val="22"/>
        </w:rPr>
        <w:t>LDAP Injection is an attack technique used to exploit Web sites that build</w:t>
      </w:r>
    </w:p>
    <w:p>
      <w:r>
        <w:rPr>
          <w:sz w:val="22"/>
        </w:rPr>
        <w:t>LDAP instructions from user input.</w:t>
      </w:r>
    </w:p>
    <w:p>
      <w:r>
        <w:rPr>
          <w:sz w:val="22"/>
        </w:rPr>
        <w:t>D) Command Injection</w:t>
      </w:r>
    </w:p>
    <w:p>
      <w:r>
        <w:rPr>
          <w:sz w:val="22"/>
        </w:rPr>
        <w:t>Command injection is an attack where the goal is to execute arbitrary</w:t>
      </w:r>
    </w:p>
    <w:p>
      <w:r>
        <w:rPr>
          <w:sz w:val="22"/>
        </w:rPr>
        <w:t>commands on the host operating system through a vulnerable application.</w:t>
      </w:r>
    </w:p>
    <w:p>
      <w:r>
        <w:rPr>
          <w:sz w:val="22"/>
        </w:rPr>
        <w:t>Command injection attacks are possible when an application passes unsafe</w:t>
      </w:r>
    </w:p>
    <w:p>
      <w:r>
        <w:rPr>
          <w:sz w:val="22"/>
        </w:rPr>
        <w:t>user-supplied data (forms, cookies, HTTP headers, etc.) to a system shell.</w:t>
      </w:r>
    </w:p>
    <w:p>
      <w:r>
        <w:rPr>
          <w:sz w:val="22"/>
        </w:rPr>
        <w:t>E) Cross-Site Injection</w:t>
      </w:r>
    </w:p>
    <w:p>
      <w:r>
        <w:rPr>
          <w:sz w:val="22"/>
        </w:rPr>
        <w:t>Cross-site scripting (XSS) is a vulnerability that plagues dynamic websites</w:t>
      </w:r>
    </w:p>
    <w:p>
      <w:r>
        <w:rPr>
          <w:sz w:val="22"/>
        </w:rPr>
        <w:t>that employ insufficient form input control. An XSS allows a cracker to</w:t>
      </w:r>
    </w:p>
    <w:p>
      <w:r>
        <w:rPr>
          <w:sz w:val="22"/>
        </w:rPr>
        <w:t>enter or execute client-side code in order to implement a varied set of attacks</w:t>
      </w:r>
    </w:p>
    <w:p>
      <w:r>
        <w:rPr>
          <w:sz w:val="22"/>
        </w:rPr>
        <w:t>such as collecting, manipulating and redirecting confidential information,</w:t>
      </w:r>
    </w:p>
    <w:p>
      <w:r>
        <w:rPr>
          <w:sz w:val="22"/>
        </w:rPr>
        <w:t>viewing and editing data on servers, altering the dynamic behavior of web</w:t>
      </w:r>
    </w:p>
    <w:p>
      <w:r>
        <w:rPr>
          <w:sz w:val="22"/>
        </w:rPr>
        <w:t>pages, etc..</w:t>
      </w:r>
    </w:p>
    <w:p>
      <w:r>
        <w:rPr>
          <w:sz w:val="22"/>
        </w:rPr>
        <w:t>F) Cross-Site Request Forgery</w:t>
      </w:r>
    </w:p>
    <w:p>
      <w:r>
        <w:rPr>
          <w:sz w:val="22"/>
        </w:rPr>
        <w:t>The Browser is forced to send an http request with all the authentication</w:t>
      </w:r>
    </w:p>
    <w:p>
      <w:r>
        <w:rPr>
          <w:sz w:val="22"/>
        </w:rPr>
        <w:t>information to a web application that it will believe legitimately comes from</w:t>
      </w:r>
    </w:p>
    <w:p>
      <w:r>
        <w:rPr>
          <w:sz w:val="22"/>
        </w:rPr>
        <w:t>the user. Soon it will no longer be used since only https will be used.</w:t>
      </w:r>
    </w:p>
    <w:p>
      <w:r>
        <w:rPr>
          <w:sz w:val="22"/>
        </w:rPr>
        <w:t>PASSWORD ATTACKS</w:t>
      </w:r>
    </w:p>
    <w:p>
      <w:r>
        <w:rPr>
          <w:sz w:val="22"/>
        </w:rPr>
        <w:t>Among the most common types of attacks are definitely password attacks.</w:t>
      </w:r>
    </w:p>
    <w:p>
      <w:r>
        <w:br w:type="page"/>
      </w:r>
    </w:p>
    <w:p>
      <w:r>
        <w:rPr>
          <w:sz w:val="22"/>
        </w:rPr>
        <w:t>This type of attack involves the violation of authentication mechanisms.</w:t>
      </w:r>
    </w:p>
    <w:p>
      <w:r>
        <w:rPr>
          <w:sz w:val="22"/>
        </w:rPr>
        <w:t>Also in this case there are different types of attacks that exploit this</w:t>
      </w:r>
    </w:p>
    <w:p>
      <w:r>
        <w:rPr>
          <w:sz w:val="22"/>
        </w:rPr>
        <w:t>category: Forcing, Information Stealing and Social Engineering.</w:t>
      </w:r>
    </w:p>
    <w:p>
      <w:r>
        <w:rPr>
          <w:sz w:val="22"/>
        </w:rPr>
        <w:t>In the forcing we find:</w:t>
      </w:r>
    </w:p>
    <w:p>
      <w:r>
        <w:rPr>
          <w:sz w:val="22"/>
        </w:rPr>
        <w:t>A) Brute force</w:t>
      </w:r>
    </w:p>
    <w:p>
      <w:r>
        <w:rPr>
          <w:sz w:val="22"/>
        </w:rPr>
        <w:t>Brute force attack i.e. trying to access a system by trying all possible</w:t>
      </w:r>
    </w:p>
    <w:p>
      <w:r>
        <w:rPr>
          <w:sz w:val="22"/>
        </w:rPr>
        <w:t>solutions until the solution is found.</w:t>
      </w:r>
    </w:p>
    <w:p>
      <w:r>
        <w:rPr>
          <w:sz w:val="22"/>
        </w:rPr>
        <w:t>B) Dictionary attack</w:t>
      </w:r>
    </w:p>
    <w:p>
      <w:r>
        <w:rPr>
          <w:sz w:val="22"/>
        </w:rPr>
        <w:t>A list of passwords is made available and the system will try to access them</w:t>
      </w:r>
    </w:p>
    <w:p>
      <w:r>
        <w:rPr>
          <w:sz w:val="22"/>
        </w:rPr>
        <w:t>all.</w:t>
      </w:r>
    </w:p>
    <w:p>
      <w:r>
        <w:rPr>
          <w:sz w:val="22"/>
        </w:rPr>
        <w:t>C) Pass the hash</w:t>
      </w:r>
    </w:p>
    <w:p>
      <w:r>
        <w:rPr>
          <w:sz w:val="22"/>
        </w:rPr>
        <w:t>I n crypto-analysis and computer security, passing the hash is a hacking</w:t>
      </w:r>
    </w:p>
    <w:p>
      <w:r>
        <w:rPr>
          <w:sz w:val="22"/>
        </w:rPr>
        <w:t>technique that allows a malicious user to authenticate on a remote server or</w:t>
      </w:r>
    </w:p>
    <w:p>
      <w:r>
        <w:rPr>
          <w:sz w:val="22"/>
        </w:rPr>
        <w:t>service using the NTLM or LanMan hash below a user's password, instead</w:t>
      </w:r>
    </w:p>
    <w:p>
      <w:r>
        <w:rPr>
          <w:sz w:val="22"/>
        </w:rPr>
        <w:t>of requesting the associated plain-text password as is normally the case.</w:t>
      </w:r>
    </w:p>
    <w:p>
      <w:r>
        <w:rPr>
          <w:sz w:val="22"/>
        </w:rPr>
        <w:t>Information theft refers hardware or software tool keyboard, i.e. it is able to</w:t>
      </w:r>
    </w:p>
    <w:p>
      <w:r>
        <w:rPr>
          <w:sz w:val="22"/>
        </w:rPr>
        <w:t>secretly intercept and capture everything typed on the keyboard without the</w:t>
      </w:r>
    </w:p>
    <w:p>
      <w:r>
        <w:rPr>
          <w:sz w:val="22"/>
        </w:rPr>
        <w:t>user noticing that it is being monitored) or sniffing.</w:t>
      </w:r>
    </w:p>
    <w:p>
      <w:r>
        <w:rPr>
          <w:sz w:val="22"/>
        </w:rPr>
        <w:t>Finally there are the social engineering attacks.</w:t>
      </w:r>
    </w:p>
    <w:p>
      <w:r>
        <w:rPr>
          <w:sz w:val="22"/>
        </w:rPr>
        <w:t>Social engineering is the art of obtaining information by exploiting the</w:t>
      </w:r>
    </w:p>
    <w:p>
      <w:r>
        <w:rPr>
          <w:sz w:val="22"/>
        </w:rPr>
        <w:t>weaknesses of the human being: fear, laziness, greed, distraction, desire for</w:t>
      </w:r>
    </w:p>
    <w:p>
      <w:r>
        <w:rPr>
          <w:sz w:val="22"/>
        </w:rPr>
        <w:t>utility, non-awareness. Among the various techniques of social engineering</w:t>
      </w:r>
    </w:p>
    <w:p>
      <w:r>
        <w:rPr>
          <w:sz w:val="22"/>
        </w:rPr>
        <w:t>we find:</w:t>
      </w:r>
    </w:p>
    <w:p>
      <w:r>
        <w:rPr>
          <w:sz w:val="22"/>
        </w:rPr>
        <w:t>A) Dumpster Diving</w:t>
      </w:r>
    </w:p>
    <w:p>
      <w:r>
        <w:rPr>
          <w:sz w:val="22"/>
        </w:rPr>
        <w:t>Go through the trash looking for useful information. For this reason it is</w:t>
      </w:r>
    </w:p>
    <w:p>
      <w:r>
        <w:rPr>
          <w:sz w:val="22"/>
        </w:rPr>
        <w:t>always advisable to use a shredder before throwing them away.</w:t>
      </w:r>
    </w:p>
    <w:p>
      <w:r>
        <w:rPr>
          <w:sz w:val="22"/>
        </w:rPr>
        <w:t>B) Snooping</w:t>
      </w:r>
    </w:p>
    <w:p>
      <w:r>
        <w:rPr>
          <w:sz w:val="22"/>
        </w:rPr>
        <w:t>Nosing around, looking through documents left on the desk. It is advisable to</w:t>
      </w:r>
    </w:p>
    <w:p>
      <w:r>
        <w:rPr>
          <w:sz w:val="22"/>
        </w:rPr>
        <w:t>adopt clean desk policies, i.e. not to leave documents lying around but to</w:t>
      </w:r>
    </w:p>
    <w:p>
      <w:r>
        <w:rPr>
          <w:sz w:val="22"/>
        </w:rPr>
        <w:t>store them in their place.</w:t>
      </w:r>
    </w:p>
    <w:p>
      <w:r>
        <w:rPr>
          <w:sz w:val="22"/>
        </w:rPr>
        <w:t>C) Impersonation</w:t>
      </w:r>
    </w:p>
    <w:p>
      <w:r>
        <w:rPr>
          <w:sz w:val="22"/>
        </w:rPr>
        <w:t>Assume the identity of others. You should not give confidential information</w:t>
      </w:r>
    </w:p>
    <w:p>
      <w:r>
        <w:rPr>
          <w:sz w:val="22"/>
        </w:rPr>
        <w:t>over the phone and you should use an entry control and show your badges as</w:t>
      </w:r>
    </w:p>
    <w:p>
      <w:r>
        <w:rPr>
          <w:sz w:val="22"/>
        </w:rPr>
        <w:t>well.</w:t>
      </w:r>
    </w:p>
    <w:p>
      <w:r>
        <w:rPr>
          <w:sz w:val="22"/>
        </w:rPr>
        <w:t>D) Tailgating</w:t>
      </w:r>
    </w:p>
    <w:p>
      <w:r>
        <w:rPr>
          <w:sz w:val="22"/>
        </w:rPr>
        <w:t>Pull in someone who enters a restricted area.</w:t>
      </w:r>
    </w:p>
    <w:p>
      <w:r>
        <w:rPr>
          <w:sz w:val="22"/>
        </w:rPr>
        <w:t>E) Shoulder surfing</w:t>
      </w:r>
    </w:p>
    <w:p>
      <w:r>
        <w:br w:type="page"/>
      </w:r>
    </w:p>
    <w:p>
      <w:r>
        <w:rPr>
          <w:sz w:val="22"/>
        </w:rPr>
        <w:t>Literally spying on someone while they write their secret code or credentials.</w:t>
      </w:r>
    </w:p>
    <w:p>
      <w:r>
        <w:rPr>
          <w:sz w:val="22"/>
        </w:rPr>
        <w:t>F) Phishing</w:t>
      </w:r>
    </w:p>
    <w:p>
      <w:r>
        <w:rPr>
          <w:sz w:val="22"/>
        </w:rPr>
        <w:t>Send the victim a communication, pretending it came from someone you</w:t>
      </w:r>
    </w:p>
    <w:p>
      <w:r>
        <w:rPr>
          <w:sz w:val="22"/>
        </w:rPr>
        <w:t>know. The goal is to steal personal information. There are different types of</w:t>
      </w:r>
    </w:p>
    <w:p>
      <w:r>
        <w:rPr>
          <w:sz w:val="22"/>
        </w:rPr>
        <w:t>phishing:</w:t>
      </w:r>
    </w:p>
    <w:p>
      <w:r>
        <w:rPr>
          <w:sz w:val="22"/>
        </w:rPr>
        <w:t>A) Spear Phishing</w:t>
      </w:r>
    </w:p>
    <w:p>
      <w:r>
        <w:rPr>
          <w:sz w:val="22"/>
        </w:rPr>
        <w:t>It refers to phishing but uses personal information, for example, by calling</w:t>
      </w:r>
    </w:p>
    <w:p>
      <w:r>
        <w:rPr>
          <w:sz w:val="22"/>
        </w:rPr>
        <w:t>the victim by name or referring to personal information.</w:t>
      </w:r>
    </w:p>
    <w:p>
      <w:r>
        <w:rPr>
          <w:sz w:val="22"/>
        </w:rPr>
        <w:t>B) Whaling</w:t>
      </w:r>
    </w:p>
    <w:p>
      <w:r>
        <w:rPr>
          <w:sz w:val="22"/>
        </w:rPr>
        <w:t>to KeyLogging (a keylogger is a capable of sniffing a computer's It is</w:t>
      </w:r>
    </w:p>
    <w:p>
      <w:r>
        <w:rPr>
          <w:sz w:val="22"/>
        </w:rPr>
        <w:t>phishing that targets important people or companies. C) Vishing</w:t>
      </w:r>
    </w:p>
    <w:p>
      <w:r>
        <w:rPr>
          <w:sz w:val="22"/>
        </w:rPr>
        <w:t>It's phone phishing.</w:t>
      </w:r>
    </w:p>
    <w:p>
      <w:r>
        <w:rPr>
          <w:sz w:val="22"/>
        </w:rPr>
        <w:t>D) Whatering hole</w:t>
      </w:r>
    </w:p>
    <w:p>
      <w:r>
        <w:rPr>
          <w:sz w:val="22"/>
        </w:rPr>
        <w:t>Infection from a site or service that the victim often uses. E) Baiting</w:t>
      </w:r>
    </w:p>
    <w:p>
      <w:r>
        <w:rPr>
          <w:sz w:val="22"/>
        </w:rPr>
        <w:t>Leaving a USB stick containing malware in sight, whoever finds it, driven</w:t>
      </w:r>
    </w:p>
    <w:p>
      <w:r>
        <w:rPr>
          <w:sz w:val="22"/>
        </w:rPr>
        <w:t>by curiosity, uses it by spreading the malicious code. DEFENSE</w:t>
      </w:r>
    </w:p>
    <w:p>
      <w:r>
        <w:rPr>
          <w:sz w:val="22"/>
        </w:rPr>
        <w:t>To this type of attack it is good to know how to defend yourself. You must:</w:t>
      </w:r>
    </w:p>
    <w:p>
      <w:r>
        <w:rPr>
          <w:sz w:val="22"/>
        </w:rPr>
        <w:t>provide data only to reliable sites, do not respond to emails requesting</w:t>
      </w:r>
    </w:p>
    <w:p>
      <w:r>
        <w:rPr>
          <w:sz w:val="22"/>
        </w:rPr>
        <w:t>information, pay attention to URLs in messages, update firewalls and</w:t>
      </w:r>
    </w:p>
    <w:p>
      <w:r>
        <w:rPr>
          <w:sz w:val="22"/>
        </w:rPr>
        <w:t>antivirus, verify that there is no one nearby while typing personal</w:t>
      </w:r>
    </w:p>
    <w:p>
      <w:r>
        <w:rPr>
          <w:sz w:val="22"/>
        </w:rPr>
        <w:t>information and destroy documents securely (for example using a document</w:t>
      </w:r>
    </w:p>
    <w:p>
      <w:r>
        <w:rPr>
          <w:sz w:val="22"/>
        </w:rPr>
        <w:t>shredder).</w:t>
      </w:r>
    </w:p>
    <w:p>
      <w:r>
        <w:rPr>
          <w:sz w:val="22"/>
        </w:rPr>
        <w:t>TESTING SECURITY</w:t>
      </w:r>
    </w:p>
    <w:p>
      <w:r>
        <w:rPr>
          <w:sz w:val="22"/>
        </w:rPr>
        <w:t>It is important to test the safety. There are different levels of safety testing.</w:t>
      </w:r>
    </w:p>
    <w:p>
      <w:r>
        <w:rPr>
          <w:sz w:val="22"/>
        </w:rPr>
        <w:t>1) Security Audit</w:t>
      </w:r>
    </w:p>
    <w:p>
      <w:r>
        <w:rPr>
          <w:sz w:val="22"/>
        </w:rPr>
        <w:t>It focuses on people and procedures, assesses the degree of implementation</w:t>
      </w:r>
    </w:p>
    <w:p>
      <w:r>
        <w:rPr>
          <w:sz w:val="22"/>
        </w:rPr>
        <w:t>of security policies and is carried out according to specific guidelines. The</w:t>
      </w:r>
    </w:p>
    <w:p>
      <w:r>
        <w:rPr>
          <w:sz w:val="22"/>
        </w:rPr>
        <w:t>techniques used interviews and interactions with staff, requirements of the</w:t>
      </w:r>
    </w:p>
    <w:p>
      <w:r>
        <w:rPr>
          <w:sz w:val="22"/>
        </w:rPr>
        <w:t>various components of the IT infrastructure (OS, applications, databases)</w:t>
      </w:r>
    </w:p>
    <w:p>
      <w:r>
        <w:rPr>
          <w:sz w:val="22"/>
        </w:rPr>
        <w:t>and verification of physical access to critical facilities.</w:t>
      </w:r>
    </w:p>
    <w:p>
      <w:r>
        <w:rPr>
          <w:sz w:val="22"/>
        </w:rPr>
        <w:t>2) Vulnerability assessment</w:t>
      </w:r>
    </w:p>
    <w:p>
      <w:r>
        <w:rPr>
          <w:sz w:val="22"/>
        </w:rPr>
        <w:t>It concerns the identification and assessment of vulnerabilities and bugs. A</w:t>
      </w:r>
    </w:p>
    <w:p>
      <w:r>
        <w:rPr>
          <w:sz w:val="22"/>
        </w:rPr>
        <w:t>check is carried out through automated scans performed using special</w:t>
      </w:r>
    </w:p>
    <w:p>
      <w:r>
        <w:rPr>
          <w:sz w:val="22"/>
        </w:rPr>
        <w:t>software. The following can be detected: configuration errors, failure to</w:t>
      </w:r>
    </w:p>
    <w:p>
      <w:r>
        <w:rPr>
          <w:sz w:val="22"/>
        </w:rPr>
        <w:t>install patches, accounts with weak passwords, unused or unwanted services</w:t>
      </w:r>
    </w:p>
    <w:p>
      <w:r>
        <w:rPr>
          <w:sz w:val="22"/>
        </w:rPr>
        <w:t>and files or directories with inadequate permissions. The way this type of</w:t>
      </w:r>
    </w:p>
    <w:p>
      <w:r>
        <w:rPr>
          <w:sz w:val="22"/>
        </w:rPr>
        <w:t>test is performed is such that it does not cause damage or malfunction in the</w:t>
      </w:r>
    </w:p>
    <w:p>
      <w:r>
        <w:br w:type="page"/>
      </w:r>
    </w:p>
    <w:p>
      <w:r>
        <w:rPr>
          <w:sz w:val="22"/>
        </w:rPr>
        <w:t>systems tested, but the objective is only to identify vulnerabilities and</w:t>
      </w:r>
    </w:p>
    <w:p>
      <w:r>
        <w:rPr>
          <w:sz w:val="22"/>
        </w:rPr>
        <w:t>document them.</w:t>
      </w:r>
    </w:p>
    <w:p>
      <w:r>
        <w:rPr>
          <w:sz w:val="22"/>
        </w:rPr>
        <w:t>are: questionnaires, review of security</w:t>
      </w:r>
    </w:p>
    <w:p>
      <w:r>
        <w:rPr>
          <w:sz w:val="22"/>
        </w:rPr>
        <w:t>The test has reduced costs and time compared to a penetration test. The test</w:t>
      </w:r>
    </w:p>
    <w:p>
      <w:r>
        <w:rPr>
          <w:sz w:val="22"/>
        </w:rPr>
        <w:t>only reveals known vulnerabilities and does not include a search for</w:t>
      </w:r>
    </w:p>
    <w:p>
      <w:r>
        <w:rPr>
          <w:sz w:val="22"/>
        </w:rPr>
        <w:t>unknown vulnerabilities. This type of assessment can result in false</w:t>
      </w:r>
    </w:p>
    <w:p>
      <w:r>
        <w:rPr>
          <w:sz w:val="22"/>
        </w:rPr>
        <w:t>negatives or false positives.</w:t>
      </w:r>
    </w:p>
    <w:p>
      <w:r>
        <w:rPr>
          <w:sz w:val="22"/>
        </w:rPr>
        <w:t>3) Penetration test</w:t>
      </w:r>
    </w:p>
    <w:p>
      <w:r>
        <w:rPr>
          <w:sz w:val="22"/>
        </w:rPr>
        <w:t>This test assesses the damage caused by a cyber attack that exploits</w:t>
      </w:r>
    </w:p>
    <w:p>
      <w:r>
        <w:rPr>
          <w:sz w:val="22"/>
        </w:rPr>
        <w:t>vulnerabilities. It simulates the action performed by a real attacker to assess</w:t>
      </w:r>
    </w:p>
    <w:p>
      <w:r>
        <w:rPr>
          <w:sz w:val="22"/>
        </w:rPr>
        <w:t>the impact of vulnerabilities and is performed with tools similar to those</w:t>
      </w:r>
    </w:p>
    <w:p>
      <w:r>
        <w:rPr>
          <w:sz w:val="22"/>
        </w:rPr>
        <w:t>used by real attackers. Caution is needed to avoid inconvenience or damage</w:t>
      </w:r>
    </w:p>
    <w:p>
      <w:r>
        <w:rPr>
          <w:sz w:val="22"/>
        </w:rPr>
        <w:t>to resources. The steps to follow are:</w:t>
      </w:r>
    </w:p>
    <w:p>
      <w:r>
        <w:rPr>
          <w:sz w:val="22"/>
        </w:rPr>
        <w:t>A) Establish objectives</w:t>
      </w:r>
    </w:p>
    <w:p>
      <w:r>
        <w:rPr>
          <w:sz w:val="22"/>
        </w:rPr>
        <w:t>B) Collect information on the systems to be tested</w:t>
      </w:r>
    </w:p>
    <w:p>
      <w:r>
        <w:rPr>
          <w:sz w:val="22"/>
        </w:rPr>
        <w:t>C) Carry out the attack</w:t>
      </w:r>
    </w:p>
    <w:p>
      <w:r>
        <w:rPr>
          <w:sz w:val="22"/>
        </w:rPr>
        <w:t>D) Taking and extending control of the system</w:t>
      </w:r>
    </w:p>
    <w:p>
      <w:r>
        <w:rPr>
          <w:sz w:val="22"/>
        </w:rPr>
        <w:t>E) Extend the attack to other systems (Pivoting)</w:t>
      </w:r>
    </w:p>
    <w:p>
      <w:r>
        <w:rPr>
          <w:sz w:val="22"/>
        </w:rPr>
        <w:t>F) Documenting the data collected (reporting) There are different types of</w:t>
      </w:r>
    </w:p>
    <w:p>
      <w:r>
        <w:rPr>
          <w:sz w:val="22"/>
        </w:rPr>
        <w:t>approaches to penetration testing:</w:t>
      </w:r>
    </w:p>
    <w:p>
      <w:r>
        <w:rPr>
          <w:sz w:val="22"/>
        </w:rPr>
        <w:t>G) Black Box</w:t>
      </w:r>
    </w:p>
    <w:p>
      <w:r>
        <w:rPr>
          <w:sz w:val="22"/>
        </w:rPr>
        <w:t>Test carried out starting from zero knowledge of the systems to be tested.</w:t>
      </w:r>
    </w:p>
    <w:p>
      <w:r>
        <w:rPr>
          <w:sz w:val="22"/>
        </w:rPr>
        <w:t>H) Grey Box</w:t>
      </w:r>
    </w:p>
    <w:p>
      <w:r>
        <w:rPr>
          <w:sz w:val="22"/>
        </w:rPr>
        <w:t>The tester has a partial initial knowledge of the systems to be tested.</w:t>
      </w:r>
    </w:p>
    <w:p>
      <w:r>
        <w:rPr>
          <w:sz w:val="22"/>
        </w:rPr>
        <w:t>I) White Box</w:t>
      </w:r>
    </w:p>
    <w:p>
      <w:r>
        <w:rPr>
          <w:sz w:val="22"/>
        </w:rPr>
        <w:t>The tester has a complete knowledge from the beginning of the systems to</w:t>
      </w:r>
    </w:p>
    <w:p>
      <w:r>
        <w:rPr>
          <w:sz w:val="22"/>
        </w:rPr>
        <w:t>be tested.</w:t>
      </w:r>
    </w:p>
    <w:p>
      <w:r>
        <w:rPr>
          <w:sz w:val="22"/>
        </w:rPr>
        <w:t>MONITORING ACTIVITIES AND DETECTING INTRUSIONS</w:t>
      </w:r>
    </w:p>
    <w:p>
      <w:r>
        <w:rPr>
          <w:sz w:val="22"/>
        </w:rPr>
        <w:t>In this module we will talk about how activities are monitored to detect</w:t>
      </w:r>
    </w:p>
    <w:p>
      <w:r>
        <w:rPr>
          <w:sz w:val="22"/>
        </w:rPr>
        <w:t>intrusions and unwanted packages. The starting point is the firewall.</w:t>
      </w:r>
    </w:p>
    <w:p>
      <w:r>
        <w:rPr>
          <w:sz w:val="22"/>
        </w:rPr>
        <w:t>FIREWALL</w:t>
      </w:r>
    </w:p>
    <w:p>
      <w:r>
        <w:rPr>
          <w:sz w:val="22"/>
        </w:rPr>
        <w:t>The Firewall is a key security device. It is a system, usually located at the</w:t>
      </w:r>
    </w:p>
    <w:p>
      <w:r>
        <w:rPr>
          <w:sz w:val="22"/>
        </w:rPr>
        <w:t>entrance of a network, capable of filtering incoming and outgoing traffic to</w:t>
      </w:r>
    </w:p>
    <w:p>
      <w:r>
        <w:rPr>
          <w:sz w:val="22"/>
        </w:rPr>
        <w:t>block potentially dangerous packets. A firewall can be placed in a segment</w:t>
      </w:r>
    </w:p>
    <w:p>
      <w:r>
        <w:br w:type="page"/>
      </w:r>
    </w:p>
    <w:p>
      <w:r>
        <w:rPr>
          <w:sz w:val="22"/>
        </w:rPr>
        <w:t>of the local network that needs more protection than the rest of the network.</w:t>
      </w:r>
    </w:p>
    <w:p>
      <w:r>
        <w:rPr>
          <w:sz w:val="22"/>
        </w:rPr>
        <w:t>The firewall can be of different types: hardware and software.</w:t>
      </w:r>
    </w:p>
    <w:p>
      <w:r>
        <w:rPr>
          <w:sz w:val="22"/>
        </w:rPr>
        <w:t>Hardware firewalls are devices with ports that are positioned at the entrance</w:t>
      </w:r>
    </w:p>
    <w:p>
      <w:r>
        <w:rPr>
          <w:sz w:val="22"/>
        </w:rPr>
        <w:t>to the network and are also called network-based because they can be</w:t>
      </w:r>
    </w:p>
    <w:p>
      <w:r>
        <w:rPr>
          <w:sz w:val="22"/>
        </w:rPr>
        <w:t>strategically placed to protect the entire network.</w:t>
      </w:r>
    </w:p>
    <w:p>
      <w:r>
        <w:rPr>
          <w:sz w:val="22"/>
        </w:rPr>
        <w:t>Among the hardware ones we also find the stand-alone and integrated ones.</w:t>
      </w:r>
    </w:p>
    <w:p>
      <w:r>
        <w:rPr>
          <w:sz w:val="22"/>
        </w:rPr>
        <w:t>Stand-alone firewalls are devices whose only function is that of a firewall</w:t>
      </w:r>
    </w:p>
    <w:p>
      <w:r>
        <w:rPr>
          <w:sz w:val="22"/>
        </w:rPr>
        <w:t>while integrated firewalls are devices that also perform other functions</w:t>
      </w:r>
    </w:p>
    <w:p>
      <w:r>
        <w:rPr>
          <w:sz w:val="22"/>
        </w:rPr>
        <w:t>(many routers are also firewalls).</w:t>
      </w:r>
    </w:p>
    <w:p>
      <w:r>
        <w:rPr>
          <w:sz w:val="22"/>
        </w:rPr>
        <w:t>Software firewalls are installed on hosts and protect the single device from</w:t>
      </w:r>
    </w:p>
    <w:p>
      <w:r>
        <w:rPr>
          <w:sz w:val="22"/>
        </w:rPr>
        <w:t>unwanted connections. This type of firewall is also called host-based</w:t>
      </w:r>
    </w:p>
    <w:p>
      <w:r>
        <w:rPr>
          <w:sz w:val="22"/>
        </w:rPr>
        <w:t>because it protects only the host on which it is installed.</w:t>
      </w:r>
    </w:p>
    <w:p>
      <w:r>
        <w:rPr>
          <w:sz w:val="22"/>
        </w:rPr>
        <w:t>Firewalls use certain techniques to filter the packets that are received. There</w:t>
      </w:r>
    </w:p>
    <w:p>
      <w:r>
        <w:rPr>
          <w:sz w:val="22"/>
        </w:rPr>
        <w:t>are three different filtering techniques:</w:t>
      </w:r>
    </w:p>
    <w:p>
      <w:r>
        <w:rPr>
          <w:sz w:val="22"/>
        </w:rPr>
        <w:t>A) Static filtering</w:t>
      </w:r>
    </w:p>
    <w:p>
      <w:r>
        <w:rPr>
          <w:sz w:val="22"/>
        </w:rPr>
        <w:t>It is the easiest to find and is based on rules created by the administrator that</w:t>
      </w:r>
    </w:p>
    <w:p>
      <w:r>
        <w:rPr>
          <w:sz w:val="22"/>
        </w:rPr>
        <w:t>determine which packages to allow and which to block. This technique</w:t>
      </w:r>
    </w:p>
    <w:p>
      <w:r>
        <w:rPr>
          <w:sz w:val="22"/>
        </w:rPr>
        <w:t>therefore ignores the content of packages. There is an ACL (Access Control</w:t>
      </w:r>
    </w:p>
    <w:p>
      <w:r>
        <w:rPr>
          <w:sz w:val="22"/>
        </w:rPr>
        <w:t>List) that is consulted for each package to determine whether the package is</w:t>
      </w:r>
    </w:p>
    <w:p>
      <w:r>
        <w:rPr>
          <w:sz w:val="22"/>
        </w:rPr>
        <w:t>eligible to pass or not. It is also important to prioritize the rules, i.e. put the</w:t>
      </w:r>
    </w:p>
    <w:p>
      <w:r>
        <w:rPr>
          <w:sz w:val="22"/>
        </w:rPr>
        <w:t>rules in order of importance as they will all be examined until you find the</w:t>
      </w:r>
    </w:p>
    <w:p>
      <w:r>
        <w:rPr>
          <w:sz w:val="22"/>
        </w:rPr>
        <w:t>one that refers to the passing packet. If nothing is specified in the rules, there</w:t>
      </w:r>
    </w:p>
    <w:p>
      <w:r>
        <w:rPr>
          <w:sz w:val="22"/>
        </w:rPr>
        <w:t>is a default set rule that blocks all other traffic (implicit deny). There is also</w:t>
      </w:r>
    </w:p>
    <w:p>
      <w:r>
        <w:rPr>
          <w:sz w:val="22"/>
        </w:rPr>
        <w:t>the option to allow all other traffic to pass (implicit allow).</w:t>
      </w:r>
    </w:p>
    <w:p>
      <w:r>
        <w:rPr>
          <w:sz w:val="22"/>
        </w:rPr>
        <w:t>B) Stateful control</w:t>
      </w:r>
    </w:p>
    <w:p>
      <w:r>
        <w:rPr>
          <w:sz w:val="22"/>
        </w:rPr>
        <w:t>The basic limitation of static filtering is that it applies to individual packets</w:t>
      </w:r>
    </w:p>
    <w:p>
      <w:r>
        <w:rPr>
          <w:sz w:val="22"/>
        </w:rPr>
        <w:t>while ignoring the rest of the communication. This type of firewall exceeds</w:t>
      </w:r>
    </w:p>
    <w:p>
      <w:r>
        <w:rPr>
          <w:sz w:val="22"/>
        </w:rPr>
        <w:t>this limit since it can block or allow entire communication flows.</w:t>
      </w:r>
    </w:p>
    <w:p>
      <w:r>
        <w:rPr>
          <w:sz w:val="22"/>
        </w:rPr>
        <w:t>Specifically, it allows only internal hosts to create connections with the</w:t>
      </w:r>
    </w:p>
    <w:p>
      <w:r>
        <w:rPr>
          <w:sz w:val="22"/>
        </w:rPr>
        <w:t>outside but never the other way around. The operation is very simple:</w:t>
      </w:r>
    </w:p>
    <w:p>
      <w:r>
        <w:rPr>
          <w:sz w:val="22"/>
        </w:rPr>
        <w:t>initially the incoming traffic is blocked. When a host sends a packet to the</w:t>
      </w:r>
    </w:p>
    <w:p>
      <w:r>
        <w:rPr>
          <w:sz w:val="22"/>
        </w:rPr>
        <w:t>outside, the firewall notes it in a table (connection table) and allows the</w:t>
      </w:r>
    </w:p>
    <w:p>
      <w:r>
        <w:rPr>
          <w:sz w:val="22"/>
        </w:rPr>
        <w:t>passage of responses. To do this, this type of firewall examines IP addresses,</w:t>
      </w:r>
    </w:p>
    <w:p>
      <w:r>
        <w:rPr>
          <w:sz w:val="22"/>
        </w:rPr>
        <w:t>port numbers, protocol and even the sequence number. Example: A packet</w:t>
      </w:r>
    </w:p>
    <w:p>
      <w:r>
        <w:br w:type="page"/>
      </w:r>
    </w:p>
    <w:p>
      <w:r>
        <w:rPr>
          <w:sz w:val="22"/>
        </w:rPr>
        <w:t>arrives from the outside and the connection table is empty? The firewall</w:t>
      </w:r>
    </w:p>
    <w:p>
      <w:r>
        <w:rPr>
          <w:sz w:val="22"/>
        </w:rPr>
        <w:t>blocks it. When the internal host sends a packet to the outside, the firewall</w:t>
      </w:r>
    </w:p>
    <w:p>
      <w:r>
        <w:rPr>
          <w:sz w:val="22"/>
        </w:rPr>
        <w:t>does not apply filtering but simply adds an entry in the connection table and,</w:t>
      </w:r>
    </w:p>
    <w:p>
      <w:r>
        <w:rPr>
          <w:sz w:val="22"/>
        </w:rPr>
        <w:t>when the Server responds, the firewall examines the packet and sees if it is a</w:t>
      </w:r>
    </w:p>
    <w:p>
      <w:r>
        <w:rPr>
          <w:sz w:val="22"/>
        </w:rPr>
        <w:t>response to a packet sent from the inside and, if it is successful, lets it pass.</w:t>
      </w:r>
    </w:p>
    <w:p>
      <w:r>
        <w:rPr>
          <w:sz w:val="22"/>
        </w:rPr>
        <w:t>C) Control of content</w:t>
      </w:r>
    </w:p>
    <w:p>
      <w:r>
        <w:rPr>
          <w:sz w:val="22"/>
        </w:rPr>
        <w:t>This type is called a proxy firewall. They are servers that represent an</w:t>
      </w:r>
    </w:p>
    <w:p>
      <w:r>
        <w:rPr>
          <w:sz w:val="22"/>
        </w:rPr>
        <w:t>obligatory point of passage for the data and can examine them. The proxy</w:t>
      </w:r>
    </w:p>
    <w:p>
      <w:r>
        <w:rPr>
          <w:sz w:val="22"/>
        </w:rPr>
        <w:t>completely shields the host, so the web server will think that the request is</w:t>
      </w:r>
    </w:p>
    <w:p>
      <w:r>
        <w:rPr>
          <w:sz w:val="22"/>
        </w:rPr>
        <w:t>coming from the proxy itself.</w:t>
      </w:r>
    </w:p>
    <w:p>
      <w:r>
        <w:rPr>
          <w:sz w:val="22"/>
        </w:rPr>
        <w:t>Since it is a Server, i.e. a more advanced device than a router, the proxy has</w:t>
      </w:r>
    </w:p>
    <w:p>
      <w:r>
        <w:rPr>
          <w:sz w:val="22"/>
        </w:rPr>
        <w:t>the ability to examine the entire content of the packet to determine if it</w:t>
      </w:r>
    </w:p>
    <w:p>
      <w:r>
        <w:rPr>
          <w:sz w:val="22"/>
        </w:rPr>
        <w:t>represents a risk. In fact it is equipped with specific software, called</w:t>
      </w:r>
    </w:p>
    <w:p>
      <w:r>
        <w:rPr>
          <w:sz w:val="22"/>
        </w:rPr>
        <w:t>"agents", able to detect malicious scripts or viruses. Most proxies act as a</w:t>
      </w:r>
    </w:p>
    <w:p>
      <w:r>
        <w:rPr>
          <w:sz w:val="22"/>
        </w:rPr>
        <w:t>forward proxy and are used to retrieve data on behalf of clients. A variant is</w:t>
      </w:r>
    </w:p>
    <w:p>
      <w:r>
        <w:rPr>
          <w:sz w:val="22"/>
        </w:rPr>
        <w:t>the reverse proxy. This type of proxy is used as a front-end to control and</w:t>
      </w:r>
    </w:p>
    <w:p>
      <w:r>
        <w:rPr>
          <w:sz w:val="22"/>
        </w:rPr>
        <w:t>protect access to a server on a private network. This scenario is used for</w:t>
      </w:r>
    </w:p>
    <w:p>
      <w:r>
        <w:rPr>
          <w:sz w:val="22"/>
        </w:rPr>
        <w:t>activities such as load balancing, authentication, decryption and cache</w:t>
      </w:r>
    </w:p>
    <w:p>
      <w:r>
        <w:rPr>
          <w:sz w:val="22"/>
        </w:rPr>
        <w:t>storage. Proxy server responses are returned as if they came directly from</w:t>
      </w:r>
    </w:p>
    <w:p>
      <w:r>
        <w:rPr>
          <w:sz w:val="22"/>
        </w:rPr>
        <w:t>the original server. Since most proxies are located between clients and the</w:t>
      </w:r>
    </w:p>
    <w:p>
      <w:r>
        <w:rPr>
          <w:sz w:val="22"/>
        </w:rPr>
        <w:t>Internet, they are called transparent or eavesdropping. The non-transparent</w:t>
      </w:r>
    </w:p>
    <w:p>
      <w:r>
        <w:rPr>
          <w:sz w:val="22"/>
        </w:rPr>
        <w:t>proxy, however, modifies the request and response in order to provide an</w:t>
      </w:r>
    </w:p>
    <w:p>
      <w:r>
        <w:rPr>
          <w:sz w:val="22"/>
        </w:rPr>
        <w:t>additional service such as anonymous filtering. The application firewall is a</w:t>
      </w:r>
    </w:p>
    <w:p>
      <w:r>
        <w:rPr>
          <w:sz w:val="22"/>
        </w:rPr>
        <w:t>proxy that specializes in filtering data from a single application: the most</w:t>
      </w:r>
    </w:p>
    <w:p>
      <w:r>
        <w:rPr>
          <w:sz w:val="22"/>
        </w:rPr>
        <w:t>common are web application firewalls that filter HTTP packets that can</w:t>
      </w:r>
    </w:p>
    <w:p>
      <w:r>
        <w:rPr>
          <w:sz w:val="22"/>
        </w:rPr>
        <w:t>recognize XSS, injection and other attacks specific to web browsers. A more</w:t>
      </w:r>
    </w:p>
    <w:p>
      <w:r>
        <w:rPr>
          <w:sz w:val="22"/>
        </w:rPr>
        <w:t>advanced variant are web security gateways that perform a large number of</w:t>
      </w:r>
    </w:p>
    <w:p>
      <w:r>
        <w:rPr>
          <w:sz w:val="22"/>
        </w:rPr>
        <w:t>checks. The web application firewall does not replace a firewall but is</w:t>
      </w:r>
    </w:p>
    <w:p>
      <w:r>
        <w:rPr>
          <w:sz w:val="22"/>
        </w:rPr>
        <w:t>complementary.</w:t>
      </w:r>
    </w:p>
    <w:p>
      <w:r>
        <w:rPr>
          <w:sz w:val="22"/>
        </w:rPr>
        <w:t>There are correlation engines, which are applications that examine firewall</w:t>
      </w:r>
    </w:p>
    <w:p>
      <w:r>
        <w:rPr>
          <w:sz w:val="22"/>
        </w:rPr>
        <w:t>logs and try to correlate entries to understand possible attacks. These</w:t>
      </w:r>
    </w:p>
    <w:p>
      <w:r>
        <w:rPr>
          <w:sz w:val="22"/>
        </w:rPr>
        <w:t>applications must not be near the firewall otherwise they risk being attacked</w:t>
      </w:r>
    </w:p>
    <w:p>
      <w:r>
        <w:rPr>
          <w:sz w:val="22"/>
        </w:rPr>
        <w:t>easily.</w:t>
      </w:r>
    </w:p>
    <w:p>
      <w:r>
        <w:rPr>
          <w:sz w:val="22"/>
        </w:rPr>
        <w:t>DMZ</w:t>
      </w:r>
    </w:p>
    <w:p>
      <w:r>
        <w:br w:type="page"/>
      </w:r>
    </w:p>
    <w:p>
      <w:r>
        <w:rPr>
          <w:sz w:val="22"/>
        </w:rPr>
        <w:t>If you want to make an internal server accessible from the Internet you will</w:t>
      </w:r>
    </w:p>
    <w:p>
      <w:r>
        <w:rPr>
          <w:sz w:val="22"/>
        </w:rPr>
        <w:t>need to create a DMZ, i.e. a Demilitarized Zone. This zone is separated from</w:t>
      </w:r>
    </w:p>
    <w:p>
      <w:r>
        <w:rPr>
          <w:sz w:val="22"/>
        </w:rPr>
        <w:t>the internal network which will not be protected by the firewall (i.e. the</w:t>
      </w:r>
    </w:p>
    <w:p>
      <w:r>
        <w:rPr>
          <w:sz w:val="22"/>
        </w:rPr>
        <w:t>packets directed to this zone will not be filtered). To create this zone on the</w:t>
      </w:r>
    </w:p>
    <w:p>
      <w:r>
        <w:rPr>
          <w:sz w:val="22"/>
        </w:rPr>
        <w:t>firewall you may need to connect the Public Server to a particular firewall</w:t>
      </w:r>
    </w:p>
    <w:p>
      <w:r>
        <w:rPr>
          <w:sz w:val="22"/>
        </w:rPr>
        <w:t>port and specify the IP address of the Public Server.</w:t>
      </w:r>
    </w:p>
    <w:p>
      <w:r>
        <w:rPr>
          <w:sz w:val="22"/>
        </w:rPr>
        <w:t>FILTERS</w:t>
      </w:r>
    </w:p>
    <w:p>
      <w:r>
        <w:rPr>
          <w:sz w:val="22"/>
        </w:rPr>
        <w:t>Among other filtering and monitoring devices we also find antispam filters</w:t>
      </w:r>
    </w:p>
    <w:p>
      <w:r>
        <w:rPr>
          <w:sz w:val="22"/>
        </w:rPr>
        <w:t>that are services specialized in recognizing spam before it arrives in the</w:t>
      </w:r>
    </w:p>
    <w:p>
      <w:r>
        <w:rPr>
          <w:sz w:val="22"/>
        </w:rPr>
        <w:t>inbox and are usually integrated into security devices such as firewalls or</w:t>
      </w:r>
    </w:p>
    <w:p>
      <w:r>
        <w:rPr>
          <w:sz w:val="22"/>
        </w:rPr>
        <w:t>email servers. These filters scan all emails according to certain parameters</w:t>
      </w:r>
    </w:p>
    <w:p>
      <w:r>
        <w:rPr>
          <w:sz w:val="22"/>
        </w:rPr>
        <w:t>and suspicious emails can be blocked or marked as unwanted; sent emails</w:t>
      </w:r>
    </w:p>
    <w:p>
      <w:r>
        <w:rPr>
          <w:sz w:val="22"/>
        </w:rPr>
        <w:t>can also be scanned.</w:t>
      </w:r>
    </w:p>
    <w:p>
      <w:r>
        <w:rPr>
          <w:sz w:val="22"/>
        </w:rPr>
        <w:t>URL filters block access to certain websites. The blacklist of unauthorized</w:t>
      </w:r>
    </w:p>
    <w:p>
      <w:r>
        <w:rPr>
          <w:sz w:val="22"/>
        </w:rPr>
        <w:t>sites contains sites reported as dangerous or against company policy.</w:t>
      </w:r>
    </w:p>
    <w:p>
      <w:r>
        <w:rPr>
          <w:sz w:val="22"/>
        </w:rPr>
        <w:t>Content inspection software is capable of blocking navigation on a website</w:t>
      </w:r>
    </w:p>
    <w:p>
      <w:r>
        <w:rPr>
          <w:sz w:val="22"/>
        </w:rPr>
        <w:t>based on its content. An example is the content advisor available in Internet</w:t>
      </w:r>
    </w:p>
    <w:p>
      <w:r>
        <w:rPr>
          <w:sz w:val="22"/>
        </w:rPr>
        <w:t>options, which can block pages based on parameters set by a supervisor.</w:t>
      </w:r>
    </w:p>
    <w:p>
      <w:r>
        <w:rPr>
          <w:sz w:val="22"/>
        </w:rPr>
        <w:t>IDS E IPS</w:t>
      </w:r>
    </w:p>
    <w:p>
      <w:r>
        <w:rPr>
          <w:sz w:val="22"/>
        </w:rPr>
        <w:t>IDS and IPS are both able to detect attacks: IDS (Intrusion Detecion System)</w:t>
      </w:r>
    </w:p>
    <w:p>
      <w:r>
        <w:rPr>
          <w:sz w:val="22"/>
        </w:rPr>
        <w:t>only detect attacks and send notifications, IPS (Intrusion Prevention System)</w:t>
      </w:r>
    </w:p>
    <w:p>
      <w:r>
        <w:rPr>
          <w:sz w:val="22"/>
        </w:rPr>
        <w:t>not only detect attacks but can also block them. IDS and IPS monitor all</w:t>
      </w:r>
    </w:p>
    <w:p>
      <w:r>
        <w:rPr>
          <w:sz w:val="22"/>
        </w:rPr>
        <w:t>traffic based on protocols, addresses, packet count, and content to detect</w:t>
      </w:r>
    </w:p>
    <w:p>
      <w:r>
        <w:rPr>
          <w:sz w:val="22"/>
        </w:rPr>
        <w:t>DoS attacks or scan ports and malware. There are different types based on</w:t>
      </w:r>
    </w:p>
    <w:p>
      <w:r>
        <w:rPr>
          <w:sz w:val="22"/>
        </w:rPr>
        <w:t>analysis techniques (signature based / anomaly based) and installation</w:t>
      </w:r>
    </w:p>
    <w:p>
      <w:r>
        <w:rPr>
          <w:sz w:val="22"/>
        </w:rPr>
        <w:t>(network hardware / host software):</w:t>
      </w:r>
    </w:p>
    <w:p>
      <w:r>
        <w:rPr>
          <w:sz w:val="22"/>
        </w:rPr>
        <w:t>A) Network-based (NIDS or NIPS)</w:t>
      </w:r>
    </w:p>
    <w:p>
      <w:r>
        <w:rPr>
          <w:sz w:val="22"/>
        </w:rPr>
        <w:t>It monitors the traffic of the segment of the network in which they are</w:t>
      </w:r>
    </w:p>
    <w:p>
      <w:r>
        <w:rPr>
          <w:sz w:val="22"/>
        </w:rPr>
        <w:t>installed. They are usually installed near the router where they can monitor</w:t>
      </w:r>
    </w:p>
    <w:p>
      <w:r>
        <w:rPr>
          <w:sz w:val="22"/>
        </w:rPr>
        <w:t>packets to and from the Internet.</w:t>
      </w:r>
    </w:p>
    <w:p>
      <w:r>
        <w:rPr>
          <w:sz w:val="22"/>
        </w:rPr>
        <w:t>B) Host-based</w:t>
      </w:r>
    </w:p>
    <w:p>
      <w:r>
        <w:br w:type="page"/>
      </w:r>
    </w:p>
    <w:p>
      <w:r>
        <w:rPr>
          <w:sz w:val="22"/>
        </w:rPr>
        <w:t>They are programs that only protect the host on which they are installed.</w:t>
      </w:r>
    </w:p>
    <w:p>
      <w:r>
        <w:rPr>
          <w:sz w:val="22"/>
        </w:rPr>
        <w:t>SIGN</w:t>
      </w:r>
    </w:p>
    <w:p>
      <w:r>
        <w:rPr>
          <w:sz w:val="22"/>
        </w:rPr>
        <w:t>Another way to analyse traffic is by analysing signatures. The traffic is</w:t>
      </w:r>
    </w:p>
    <w:p>
      <w:r>
        <w:rPr>
          <w:sz w:val="22"/>
        </w:rPr>
        <w:t>compared with signatures that describe the typical characteristics of attacks</w:t>
      </w:r>
    </w:p>
    <w:p>
      <w:r>
        <w:rPr>
          <w:sz w:val="22"/>
        </w:rPr>
        <w:t>in order to recognize them. The analysis concerns both the content of the</w:t>
      </w:r>
    </w:p>
    <w:p>
      <w:r>
        <w:rPr>
          <w:sz w:val="22"/>
        </w:rPr>
        <w:t>packets (particular TCP flags) and the context (excessive number of pings).</w:t>
      </w:r>
    </w:p>
    <w:p>
      <w:r>
        <w:rPr>
          <w:sz w:val="22"/>
        </w:rPr>
        <w:t>The signatures must be updated to recognize new attacks.</w:t>
      </w:r>
    </w:p>
    <w:p>
      <w:r>
        <w:rPr>
          <w:sz w:val="22"/>
        </w:rPr>
        <w:t>ANOMALIES</w:t>
      </w:r>
    </w:p>
    <w:p>
      <w:r>
        <w:rPr>
          <w:sz w:val="22"/>
        </w:rPr>
        <w:t>The analysis of the anomalies, instead, involves collecting statistics on the</w:t>
      </w:r>
    </w:p>
    <w:p>
      <w:r>
        <w:rPr>
          <w:sz w:val="22"/>
        </w:rPr>
        <w:t>network in order to compare the traffic at a certain moment with the typical</w:t>
      </w:r>
    </w:p>
    <w:p>
      <w:r>
        <w:rPr>
          <w:sz w:val="22"/>
        </w:rPr>
        <w:t>network traffic. In this way it is possible to detect an anomalous number of a</w:t>
      </w:r>
    </w:p>
    <w:p>
      <w:r>
        <w:rPr>
          <w:sz w:val="22"/>
        </w:rPr>
        <w:t>type of packet compared to the past. An anomaly detection system (AD)</w:t>
      </w:r>
    </w:p>
    <w:p>
      <w:r>
        <w:rPr>
          <w:sz w:val="22"/>
        </w:rPr>
        <w:t>looks for anomalies, which means it looks for things out of the ordinary. It</w:t>
      </w:r>
    </w:p>
    <w:p>
      <w:r>
        <w:rPr>
          <w:sz w:val="22"/>
        </w:rPr>
        <w:t>usually works with self-learning: first it learns how to work normally and</w:t>
      </w:r>
    </w:p>
    <w:p>
      <w:r>
        <w:rPr>
          <w:sz w:val="22"/>
        </w:rPr>
        <w:t>then starts to distinguish deviations from it. To improve the system it is</w:t>
      </w:r>
    </w:p>
    <w:p>
      <w:r>
        <w:rPr>
          <w:sz w:val="22"/>
        </w:rPr>
        <w:t>possible to provide initial values to allow it to start the analysis.</w:t>
      </w:r>
    </w:p>
    <w:p>
      <w:r>
        <w:rPr>
          <w:sz w:val="22"/>
        </w:rPr>
        <w:t>EURISTICA</w:t>
      </w:r>
    </w:p>
    <w:p>
      <w:r>
        <w:rPr>
          <w:sz w:val="22"/>
        </w:rPr>
        <w:t>The heuristic analysis uses algorithms to analyze the traffic passing through</w:t>
      </w:r>
    </w:p>
    <w:p>
      <w:r>
        <w:rPr>
          <w:sz w:val="22"/>
        </w:rPr>
        <w:t>the network. Heuristics systems require more modifications and</w:t>
      </w:r>
    </w:p>
    <w:p>
      <w:r>
        <w:rPr>
          <w:sz w:val="22"/>
        </w:rPr>
        <w:t>improvements than other types of detection systems to prevent false</w:t>
      </w:r>
    </w:p>
    <w:p>
      <w:r>
        <w:rPr>
          <w:sz w:val="22"/>
        </w:rPr>
        <w:t>positives in the network.</w:t>
      </w:r>
    </w:p>
    <w:p>
      <w:r>
        <w:rPr>
          <w:sz w:val="22"/>
        </w:rPr>
        <w:t>SDN</w:t>
      </w:r>
    </w:p>
    <w:p>
      <w:r>
        <w:rPr>
          <w:sz w:val="22"/>
        </w:rPr>
        <w:t>SDN, i.e. Software defined networking, is a way to organize the network</w:t>
      </w:r>
    </w:p>
    <w:p>
      <w:r>
        <w:rPr>
          <w:sz w:val="22"/>
        </w:rPr>
        <w:t>useful both to place security devices and to segment the network itself. In an</w:t>
      </w:r>
    </w:p>
    <w:p>
      <w:r>
        <w:rPr>
          <w:sz w:val="22"/>
        </w:rPr>
        <w:t>SDN, the entire network is virtualized, which allows for simplified network</w:t>
      </w:r>
    </w:p>
    <w:p>
      <w:r>
        <w:rPr>
          <w:sz w:val="22"/>
        </w:rPr>
        <w:t>segmentation and allows the network administrator to place virtualized</w:t>
      </w:r>
    </w:p>
    <w:p>
      <w:r>
        <w:rPr>
          <w:sz w:val="22"/>
        </w:rPr>
        <w:t>security devices wherever he or she wishes.</w:t>
      </w:r>
    </w:p>
    <w:p>
      <w:r>
        <w:rPr>
          <w:sz w:val="22"/>
        </w:rPr>
        <w:t>FALSE POSITIVES AND FALSE NEGATIVES</w:t>
      </w:r>
    </w:p>
    <w:p>
      <w:r>
        <w:rPr>
          <w:sz w:val="22"/>
        </w:rPr>
        <w:t>Among the weaknesses of the sensors we can certainly find false positives</w:t>
      </w:r>
    </w:p>
    <w:p>
      <w:r>
        <w:rPr>
          <w:sz w:val="22"/>
        </w:rPr>
        <w:t>and false negatives.</w:t>
      </w:r>
    </w:p>
    <w:p>
      <w:r>
        <w:rPr>
          <w:sz w:val="22"/>
        </w:rPr>
        <w:t>False positives can report events that are not attacks, for example, a sudden</w:t>
      </w:r>
    </w:p>
    <w:p>
      <w:r>
        <w:br w:type="page"/>
      </w:r>
    </w:p>
    <w:p>
      <w:r>
        <w:rPr>
          <w:sz w:val="22"/>
        </w:rPr>
        <w:t>increase in traffic due to a newly published update is mistaken for an attack.</w:t>
      </w:r>
    </w:p>
    <w:p>
      <w:r>
        <w:rPr>
          <w:sz w:val="22"/>
        </w:rPr>
        <w:t>False negatives may not detect attacks.</w:t>
      </w:r>
    </w:p>
    <w:p>
      <w:r>
        <w:rPr>
          <w:sz w:val="22"/>
        </w:rPr>
        <w:t>Sensors only decrypt encrypted data if they have an SSL decryptor that</w:t>
      </w:r>
    </w:p>
    <w:p>
      <w:r>
        <w:rPr>
          <w:sz w:val="22"/>
        </w:rPr>
        <w:t>decrypts the analyzed data and encrypts it again for the Server. In case of an</w:t>
      </w:r>
    </w:p>
    <w:p>
      <w:r>
        <w:rPr>
          <w:sz w:val="22"/>
        </w:rPr>
        <w:t>attack there may be an increase in latency as the IDS has to analyze all</w:t>
      </w:r>
    </w:p>
    <w:p>
      <w:r>
        <w:rPr>
          <w:sz w:val="22"/>
        </w:rPr>
        <w:t>generated traffic, generating additional latency.</w:t>
      </w:r>
    </w:p>
    <w:p>
      <w:r>
        <w:rPr>
          <w:sz w:val="22"/>
        </w:rPr>
        <w:t>The IDS detects attacks and communicates this to the administrator. Passive</w:t>
      </w:r>
    </w:p>
    <w:p>
      <w:r>
        <w:rPr>
          <w:sz w:val="22"/>
        </w:rPr>
        <w:t>responses communicate an attack:</w:t>
      </w:r>
    </w:p>
    <w:p>
      <w:r>
        <w:rPr>
          <w:sz w:val="22"/>
        </w:rPr>
        <w:t>A) Alerts</w:t>
      </w:r>
    </w:p>
    <w:p>
      <w:r>
        <w:rPr>
          <w:sz w:val="22"/>
        </w:rPr>
        <w:t>Sending a notice to the administrator.</w:t>
      </w:r>
    </w:p>
    <w:p>
      <w:r>
        <w:rPr>
          <w:sz w:val="22"/>
        </w:rPr>
        <w:t>B) Logging</w:t>
      </w:r>
    </w:p>
    <w:p>
      <w:r>
        <w:rPr>
          <w:sz w:val="22"/>
        </w:rPr>
        <w:t>Record the event that occurred.</w:t>
      </w:r>
    </w:p>
    <w:p>
      <w:r>
        <w:rPr>
          <w:sz w:val="22"/>
        </w:rPr>
        <w:t>C) Shunning</w:t>
      </w:r>
    </w:p>
    <w:p>
      <w:r>
        <w:rPr>
          <w:sz w:val="22"/>
        </w:rPr>
        <w:t>Ignore the attack because you're not vulnerable.</w:t>
      </w:r>
    </w:p>
    <w:p>
      <w:r>
        <w:rPr>
          <w:sz w:val="22"/>
        </w:rPr>
        <w:t>Active responses consist of blocking the attack, blocking IP addresses, ports,</w:t>
      </w:r>
    </w:p>
    <w:p>
      <w:r>
        <w:rPr>
          <w:sz w:val="22"/>
        </w:rPr>
        <w:t>and closing TCP connections. You can distract the hacker by using a</w:t>
      </w:r>
    </w:p>
    <w:p>
      <w:r>
        <w:rPr>
          <w:sz w:val="22"/>
        </w:rPr>
        <w:t>honeypot. A honeypot is a voluntarily vulnerable server, useful in case of an</w:t>
      </w:r>
    </w:p>
    <w:p>
      <w:r>
        <w:rPr>
          <w:sz w:val="22"/>
        </w:rPr>
        <w:t>attack to take time, divert the attention of the hacker from the most important</w:t>
      </w:r>
    </w:p>
    <w:p>
      <w:r>
        <w:rPr>
          <w:sz w:val="22"/>
        </w:rPr>
        <w:t>servers, and collect information about the hacker and his techniques to block</w:t>
      </w:r>
    </w:p>
    <w:p>
      <w:r>
        <w:rPr>
          <w:sz w:val="22"/>
        </w:rPr>
        <w:t>him in time and protect himself from similar attacks in the future. It is</w:t>
      </w:r>
    </w:p>
    <w:p>
      <w:r>
        <w:rPr>
          <w:sz w:val="22"/>
        </w:rPr>
        <w:t>possible to install a honeypot by creating a virtualized server or using</w:t>
      </w:r>
    </w:p>
    <w:p>
      <w:r>
        <w:rPr>
          <w:sz w:val="22"/>
        </w:rPr>
        <w:t>specific software such as Tiny Honeypot and Honeyd (for Linux). A</w:t>
      </w:r>
    </w:p>
    <w:p>
      <w:r>
        <w:rPr>
          <w:sz w:val="22"/>
        </w:rPr>
        <w:t>honeynet is software that simulates an entire vulnerable network and is also</w:t>
      </w:r>
    </w:p>
    <w:p>
      <w:r>
        <w:rPr>
          <w:sz w:val="22"/>
        </w:rPr>
        <w:t>used to study new malware and see how it propagates from one host to</w:t>
      </w:r>
    </w:p>
    <w:p>
      <w:r>
        <w:rPr>
          <w:sz w:val="22"/>
        </w:rPr>
        <w:t>another in a virtual network.</w:t>
      </w:r>
    </w:p>
    <w:p>
      <w:r>
        <w:rPr>
          <w:sz w:val="22"/>
        </w:rPr>
        <w:t>SEM AND SIEM</w:t>
      </w:r>
    </w:p>
    <w:p>
      <w:r>
        <w:rPr>
          <w:sz w:val="22"/>
        </w:rPr>
        <w:t>SEM and SIEM products are security alarm management products that are</w:t>
      </w:r>
    </w:p>
    <w:p>
      <w:r>
        <w:rPr>
          <w:sz w:val="22"/>
        </w:rPr>
        <w:t>managed by network appliances and software applications. management The</w:t>
      </w:r>
    </w:p>
    <w:p>
      <w:r>
        <w:rPr>
          <w:sz w:val="22"/>
        </w:rPr>
        <w:t>combination of</w:t>
      </w:r>
    </w:p>
    <w:p>
      <w:r>
        <w:rPr>
          <w:sz w:val="22"/>
        </w:rPr>
        <w:t>SEM (Security Event Management) security information</w:t>
      </w:r>
    </w:p>
    <w:p>
      <w:r>
        <w:rPr>
          <w:sz w:val="22"/>
        </w:rPr>
        <w:t>with security event management SIM (Security Information Management)</w:t>
      </w:r>
    </w:p>
    <w:p>
      <w:r>
        <w:rPr>
          <w:sz w:val="22"/>
        </w:rPr>
        <w:t>creates one of the latest acronyms in the field: security information and event</w:t>
      </w:r>
    </w:p>
    <w:p>
      <w:r>
        <w:rPr>
          <w:sz w:val="22"/>
        </w:rPr>
        <w:t>management SIEM (Security Information Event Management). The software</w:t>
      </w:r>
    </w:p>
    <w:p>
      <w:r>
        <w:rPr>
          <w:sz w:val="22"/>
        </w:rPr>
        <w:t>collects and aggregates data generated by security and network apps and</w:t>
      </w:r>
    </w:p>
    <w:p>
      <w:r>
        <w:br w:type="page"/>
      </w:r>
    </w:p>
    <w:p>
      <w:r>
        <w:rPr>
          <w:sz w:val="22"/>
        </w:rPr>
        <w:t>devices such as firewalls and antivirus, identifies and classifies incidents and</w:t>
      </w:r>
    </w:p>
    <w:p>
      <w:r>
        <w:rPr>
          <w:sz w:val="22"/>
        </w:rPr>
        <w:t>events and offers 2 objectives: reports on security incidents and events</w:t>
      </w:r>
    </w:p>
    <w:p>
      <w:r>
        <w:rPr>
          <w:sz w:val="22"/>
        </w:rPr>
        <w:t>(failed accesses, malware activity and other malicious possibilities) and</w:t>
      </w:r>
    </w:p>
    <w:p>
      <w:r>
        <w:rPr>
          <w:sz w:val="22"/>
        </w:rPr>
        <w:t>sends alerts if the analysis shows a potential problem. Most of these types of</w:t>
      </w:r>
    </w:p>
    <w:p>
      <w:r>
        <w:rPr>
          <w:sz w:val="22"/>
        </w:rPr>
        <w:t>software are commercial solutions:</w:t>
      </w:r>
    </w:p>
    <w:p>
      <w:r>
        <w:rPr>
          <w:sz w:val="22"/>
        </w:rPr>
        <w:t>1) Eventlog Analyzer</w:t>
      </w:r>
    </w:p>
    <w:p>
      <w:r>
        <w:rPr>
          <w:sz w:val="22"/>
        </w:rPr>
        <w:t>It is the most economical solution but meets all SIEM functionality. 2) Spluk</w:t>
      </w:r>
    </w:p>
    <w:p>
      <w:r>
        <w:rPr>
          <w:sz w:val="22"/>
        </w:rPr>
        <w:t>Allows you to search and evaluate all IT infrastructure data from a single</w:t>
      </w:r>
    </w:p>
    <w:p>
      <w:r>
        <w:rPr>
          <w:sz w:val="22"/>
        </w:rPr>
        <w:t>location in real time.</w:t>
      </w:r>
    </w:p>
    <w:p>
      <w:r>
        <w:rPr>
          <w:sz w:val="22"/>
        </w:rPr>
        <w:t>3) Eventsentry</w:t>
      </w:r>
    </w:p>
    <w:p>
      <w:r>
        <w:rPr>
          <w:sz w:val="22"/>
        </w:rPr>
        <w:t>Combines real-time monitoring with SW/HW inventory, provides additional</w:t>
      </w:r>
    </w:p>
    <w:p>
      <w:r>
        <w:rPr>
          <w:sz w:val="22"/>
        </w:rPr>
        <w:t>context for cryptic Windows security events in easy-to-understand reports.</w:t>
      </w:r>
    </w:p>
    <w:p>
      <w:r>
        <w:rPr>
          <w:sz w:val="22"/>
        </w:rPr>
        <w:t>Finally, a dynamic release cycle constantly adds functionality.</w:t>
      </w:r>
    </w:p>
    <w:p>
      <w:r>
        <w:rPr>
          <w:sz w:val="22"/>
        </w:rPr>
        <w:t>DLP</w:t>
      </w:r>
    </w:p>
    <w:p>
      <w:r>
        <w:rPr>
          <w:sz w:val="22"/>
        </w:rPr>
        <w:t>DATA LOSS PREVENTION (DLP) ensures that the data is available only to</w:t>
      </w:r>
    </w:p>
    <w:p>
      <w:r>
        <w:rPr>
          <w:sz w:val="22"/>
        </w:rPr>
        <w:t>authorized users and offer: A) Availability</w:t>
      </w:r>
    </w:p>
    <w:p>
      <w:r>
        <w:rPr>
          <w:sz w:val="22"/>
        </w:rPr>
        <w:t>Monitoring during storage to protect data from movement or deletion.</w:t>
      </w:r>
    </w:p>
    <w:p>
      <w:r>
        <w:rPr>
          <w:sz w:val="22"/>
        </w:rPr>
        <w:t>B) Confidentiality</w:t>
      </w:r>
    </w:p>
    <w:p>
      <w:r>
        <w:rPr>
          <w:sz w:val="22"/>
        </w:rPr>
        <w:t>Monitoring when data is copied to external memory or transferred over a</w:t>
      </w:r>
    </w:p>
    <w:p>
      <w:r>
        <w:rPr>
          <w:sz w:val="22"/>
        </w:rPr>
        <w:t>network, access control and authentication. Mydpl is an open source</w:t>
      </w:r>
    </w:p>
    <w:p>
      <w:r>
        <w:rPr>
          <w:sz w:val="22"/>
        </w:rPr>
        <w:t>software capable of inspecting the movement of data on the network,</w:t>
      </w:r>
    </w:p>
    <w:p>
      <w:r>
        <w:rPr>
          <w:sz w:val="22"/>
        </w:rPr>
        <w:t>copying to external memories and sending documents to the printer. One</w:t>
      </w:r>
    </w:p>
    <w:p>
      <w:r>
        <w:rPr>
          <w:sz w:val="22"/>
        </w:rPr>
        <w:t>way to implement it is to block USB and other interfaces (USB blocking).</w:t>
      </w:r>
    </w:p>
    <w:p>
      <w:r>
        <w:rPr>
          <w:sz w:val="22"/>
        </w:rPr>
        <w:t>DLP systems also monitor who is using the data or transmitting data. This</w:t>
      </w:r>
    </w:p>
    <w:p>
      <w:r>
        <w:rPr>
          <w:sz w:val="22"/>
        </w:rPr>
        <w:t>monitoring can be cloud-based and limited to specific applications such as</w:t>
      </w:r>
    </w:p>
    <w:p>
      <w:r>
        <w:rPr>
          <w:sz w:val="22"/>
        </w:rPr>
        <w:t>email.</w:t>
      </w:r>
    </w:p>
    <w:p>
      <w:r>
        <w:rPr>
          <w:sz w:val="22"/>
        </w:rPr>
        <w:t>All-in-one security devices are called UTM (Unified Threat Management). It</w:t>
      </w:r>
    </w:p>
    <w:p>
      <w:r>
        <w:rPr>
          <w:sz w:val="22"/>
        </w:rPr>
        <w:t>is unthinkable for a company to have a separate device for each security</w:t>
      </w:r>
    </w:p>
    <w:p>
      <w:r>
        <w:rPr>
          <w:sz w:val="22"/>
        </w:rPr>
        <w:t>function, i.e. one that can act as a firewall, antivirus, antispam, URL filters,</w:t>
      </w:r>
    </w:p>
    <w:p>
      <w:r>
        <w:rPr>
          <w:sz w:val="22"/>
        </w:rPr>
        <w:t>proxies, IDS, protocol analyzers, etc. UTMs are integrated devices that</w:t>
      </w:r>
    </w:p>
    <w:p>
      <w:r>
        <w:rPr>
          <w:sz w:val="22"/>
        </w:rPr>
        <w:t>perform all these functions.</w:t>
      </w:r>
    </w:p>
    <w:p>
      <w:r>
        <w:rPr>
          <w:sz w:val="22"/>
        </w:rPr>
        <w:t>LOG MONITORING</w:t>
      </w:r>
    </w:p>
    <w:p>
      <w:r>
        <w:br w:type="page"/>
      </w:r>
    </w:p>
    <w:p>
      <w:r>
        <w:rPr>
          <w:sz w:val="22"/>
        </w:rPr>
        <w:t>Logs are logs on which details of events that have occurred on the system</w:t>
      </w:r>
    </w:p>
    <w:p>
      <w:r>
        <w:rPr>
          <w:sz w:val="22"/>
        </w:rPr>
        <w:t>are stored. Administrators are not notified when a log is created because they</w:t>
      </w:r>
    </w:p>
    <w:p>
      <w:r>
        <w:rPr>
          <w:sz w:val="22"/>
        </w:rPr>
        <w:t>are different from notifications.</w:t>
      </w:r>
    </w:p>
    <w:p>
      <w:r>
        <w:rPr>
          <w:sz w:val="22"/>
        </w:rPr>
        <w:t>They are generated by every type of system: pc, server, network devices.</w:t>
      </w:r>
    </w:p>
    <w:p>
      <w:r>
        <w:rPr>
          <w:sz w:val="22"/>
        </w:rPr>
        <w:t>They can be used to: understand the causes of errors, analyze changes in the</w:t>
      </w:r>
    </w:p>
    <w:p>
      <w:r>
        <w:rPr>
          <w:sz w:val="22"/>
        </w:rPr>
        <w:t>system, track user behavior, produce statistics. There are various types of</w:t>
      </w:r>
    </w:p>
    <w:p>
      <w:r>
        <w:rPr>
          <w:sz w:val="22"/>
        </w:rPr>
        <w:t>logs:</w:t>
      </w:r>
    </w:p>
    <w:p>
      <w:r>
        <w:rPr>
          <w:sz w:val="22"/>
        </w:rPr>
        <w:t>A) System log</w:t>
      </w:r>
    </w:p>
    <w:p>
      <w:r>
        <w:rPr>
          <w:sz w:val="22"/>
        </w:rPr>
        <w:t>Events related to operating systems (crashes, HW errors). B) Application log</w:t>
      </w:r>
    </w:p>
    <w:p>
      <w:r>
        <w:rPr>
          <w:sz w:val="22"/>
        </w:rPr>
        <w:t>Events involving applications.</w:t>
      </w:r>
    </w:p>
    <w:p>
      <w:r>
        <w:rPr>
          <w:sz w:val="22"/>
        </w:rPr>
        <w:t>C) Access log</w:t>
      </w:r>
    </w:p>
    <w:p>
      <w:r>
        <w:rPr>
          <w:sz w:val="22"/>
        </w:rPr>
        <w:t>Account related events, login.</w:t>
      </w:r>
    </w:p>
    <w:p>
      <w:r>
        <w:rPr>
          <w:sz w:val="22"/>
        </w:rPr>
        <w:t>D) Performance log</w:t>
      </w:r>
    </w:p>
    <w:p>
      <w:r>
        <w:rPr>
          <w:sz w:val="22"/>
        </w:rPr>
        <w:t>I use components (CPU,ram,hard disk).</w:t>
      </w:r>
    </w:p>
    <w:p>
      <w:r>
        <w:rPr>
          <w:sz w:val="22"/>
        </w:rPr>
        <w:t>E) Security log</w:t>
      </w:r>
    </w:p>
    <w:p>
      <w:r>
        <w:rPr>
          <w:sz w:val="22"/>
        </w:rPr>
        <w:t>Security related events, produced by network security systems</w:t>
      </w:r>
    </w:p>
    <w:p>
      <w:r>
        <w:rPr>
          <w:sz w:val="22"/>
        </w:rPr>
        <w:t>or installed on particularly sensitive systems (network or hostbased) such as</w:t>
      </w:r>
    </w:p>
    <w:p>
      <w:r>
        <w:rPr>
          <w:sz w:val="22"/>
        </w:rPr>
        <w:t>firewalls, IDS, IPS and antivirus.</w:t>
      </w:r>
    </w:p>
    <w:p>
      <w:r>
        <w:rPr>
          <w:sz w:val="22"/>
        </w:rPr>
        <w:t>You need a policy that determines how often to check the logs otherwise</w:t>
      </w:r>
    </w:p>
    <w:p>
      <w:r>
        <w:rPr>
          <w:sz w:val="22"/>
        </w:rPr>
        <w:t>they are useless. Given the huge amount of logs, you need to know what to</w:t>
      </w:r>
    </w:p>
    <w:p>
      <w:r>
        <w:rPr>
          <w:sz w:val="22"/>
        </w:rPr>
        <w:t>look for in order to search. Logs are usually assigned a severity level by</w:t>
      </w:r>
    </w:p>
    <w:p>
      <w:r>
        <w:rPr>
          <w:sz w:val="22"/>
        </w:rPr>
        <w:t>color (red for severe events and yellow for unusual events) or number (1 to</w:t>
      </w:r>
    </w:p>
    <w:p>
      <w:r>
        <w:rPr>
          <w:sz w:val="22"/>
        </w:rPr>
        <w:t>5, 1 greater severity). It is recommended to store the log files for a long time</w:t>
      </w:r>
    </w:p>
    <w:p>
      <w:r>
        <w:rPr>
          <w:sz w:val="22"/>
        </w:rPr>
        <w:t>in case something escapes the first checks. Common log problems can be:</w:t>
      </w:r>
    </w:p>
    <w:p>
      <w:r>
        <w:rPr>
          <w:sz w:val="22"/>
        </w:rPr>
        <w:t>A) Storage security</w:t>
      </w:r>
    </w:p>
    <w:p>
      <w:r>
        <w:rPr>
          <w:sz w:val="22"/>
        </w:rPr>
        <w:t>Logs must be accessible only to authorised users and the storage system</w:t>
      </w:r>
    </w:p>
    <w:p>
      <w:r>
        <w:rPr>
          <w:sz w:val="22"/>
        </w:rPr>
        <w:t>must guarantee their integrity.</w:t>
      </w:r>
    </w:p>
    <w:p>
      <w:r>
        <w:rPr>
          <w:sz w:val="22"/>
        </w:rPr>
        <w:t>(B) Storage space required</w:t>
      </w:r>
    </w:p>
    <w:p>
      <w:r>
        <w:rPr>
          <w:sz w:val="22"/>
        </w:rPr>
        <w:t>If the logs are collected for a long time the device may not have all the</w:t>
      </w:r>
    </w:p>
    <w:p>
      <w:r>
        <w:rPr>
          <w:sz w:val="22"/>
        </w:rPr>
        <w:t>necessary space and they are usually stored for 60-90 days.</w:t>
      </w:r>
    </w:p>
    <w:p>
      <w:r>
        <w:rPr>
          <w:sz w:val="22"/>
        </w:rPr>
        <w:t>C) File Formats</w:t>
      </w:r>
    </w:p>
    <w:p>
      <w:r>
        <w:rPr>
          <w:sz w:val="22"/>
        </w:rPr>
        <w:t>Various log systems can save data in different and incompatible formats.</w:t>
      </w:r>
    </w:p>
    <w:p>
      <w:r>
        <w:br w:type="page"/>
      </w:r>
    </w:p>
    <w:p>
      <w:r>
        <w:rPr>
          <w:sz w:val="22"/>
        </w:rPr>
        <w:t>NETWORK LOGGING: SYSLOG</w:t>
      </w:r>
    </w:p>
    <w:p>
      <w:r>
        <w:rPr>
          <w:sz w:val="22"/>
        </w:rPr>
        <w:t>It is a protocol that allows all the logs generated in the network to be sent to</w:t>
      </w:r>
    </w:p>
    <w:p>
      <w:r>
        <w:rPr>
          <w:sz w:val="22"/>
        </w:rPr>
        <w:t>a single server. The logs are saved on a server without the risk of being</w:t>
      </w:r>
    </w:p>
    <w:p>
      <w:r>
        <w:rPr>
          <w:sz w:val="22"/>
        </w:rPr>
        <w:t>deleted if the memory of the devices is insufficient. Consulting the logs from</w:t>
      </w:r>
    </w:p>
    <w:p>
      <w:r>
        <w:rPr>
          <w:sz w:val="22"/>
        </w:rPr>
        <w:t>a single device is much more convenient than having to connect to</w:t>
      </w:r>
    </w:p>
    <w:p>
      <w:r>
        <w:rPr>
          <w:sz w:val="22"/>
        </w:rPr>
        <w:t>individual devices. Each log contains information about the type of event</w:t>
      </w:r>
    </w:p>
    <w:p>
      <w:r>
        <w:rPr>
          <w:sz w:val="22"/>
        </w:rPr>
        <w:t>catalogued according to severity and a timestamp (date and time of the</w:t>
      </w:r>
    </w:p>
    <w:p>
      <w:r>
        <w:rPr>
          <w:sz w:val="22"/>
        </w:rPr>
        <w:t>event).</w:t>
      </w:r>
    </w:p>
    <w:p>
      <w:r>
        <w:rPr>
          <w:sz w:val="22"/>
        </w:rPr>
        <w:t>Analyzing safety means predicting risks and guarding against them. An</w:t>
      </w:r>
    </w:p>
    <w:p>
      <w:r>
        <w:rPr>
          <w:sz w:val="22"/>
        </w:rPr>
        <w:t>accurate safety analysis consists of three steps:</w:t>
      </w:r>
    </w:p>
    <w:p>
      <w:r>
        <w:rPr>
          <w:sz w:val="22"/>
        </w:rPr>
        <w:t>A) Vulnerability analysis</w:t>
      </w:r>
    </w:p>
    <w:p>
      <w:r>
        <w:rPr>
          <w:sz w:val="22"/>
        </w:rPr>
        <w:t>It's about finding the weaknesses of the system.</w:t>
      </w:r>
    </w:p>
    <w:p>
      <w:r>
        <w:rPr>
          <w:sz w:val="22"/>
        </w:rPr>
        <w:t>B) Threat analysis</w:t>
      </w:r>
    </w:p>
    <w:p>
      <w:r>
        <w:rPr>
          <w:sz w:val="22"/>
        </w:rPr>
        <w:t>A threat is the possibility that a vulnerability is exploited to gain</w:t>
      </w:r>
    </w:p>
    <w:p>
      <w:r>
        <w:rPr>
          <w:sz w:val="22"/>
        </w:rPr>
        <w:t>unauthorized privileges. C) Risk analysis</w:t>
      </w:r>
    </w:p>
    <w:p>
      <w:r>
        <w:rPr>
          <w:sz w:val="22"/>
        </w:rPr>
        <w:t>It consists in analysing the probability that a threat actually occurs (useful to</w:t>
      </w:r>
    </w:p>
    <w:p>
      <w:r>
        <w:rPr>
          <w:sz w:val="22"/>
        </w:rPr>
        <w:t>understand which security controls are the most urgent, i.e. those aimed at</w:t>
      </w:r>
    </w:p>
    <w:p>
      <w:r>
        <w:rPr>
          <w:sz w:val="22"/>
        </w:rPr>
        <w:t>the systems most at risk of attack).</w:t>
      </w:r>
    </w:p>
    <w:p>
      <w:r>
        <w:rPr>
          <w:sz w:val="22"/>
        </w:rPr>
        <w:t>ANALYSIS TECHNIQUES</w:t>
      </w:r>
    </w:p>
    <w:p>
      <w:r>
        <w:rPr>
          <w:sz w:val="22"/>
        </w:rPr>
        <w:t>The main analysis techniques are:</w:t>
      </w:r>
    </w:p>
    <w:p>
      <w:r>
        <w:rPr>
          <w:sz w:val="22"/>
        </w:rPr>
        <w:t>A) Compliance control</w:t>
      </w:r>
    </w:p>
    <w:p>
      <w:r>
        <w:rPr>
          <w:sz w:val="22"/>
        </w:rPr>
        <w:t>They are used to detect whether the system respects the</w:t>
      </w:r>
    </w:p>
    <w:p>
      <w:r>
        <w:rPr>
          <w:sz w:val="22"/>
        </w:rPr>
        <w:t>baseline. The baseline configurations describe the ideal system configuration</w:t>
      </w:r>
    </w:p>
    <w:p>
      <w:r>
        <w:rPr>
          <w:sz w:val="22"/>
        </w:rPr>
        <w:t>point by point and provide a reference point for determining whether</w:t>
      </w:r>
    </w:p>
    <w:p>
      <w:r>
        <w:rPr>
          <w:sz w:val="22"/>
        </w:rPr>
        <w:t>everything is properly configured and functioning. Once established, the</w:t>
      </w:r>
    </w:p>
    <w:p>
      <w:r>
        <w:rPr>
          <w:sz w:val="22"/>
        </w:rPr>
        <w:t>baselines must verify that they are respected after every disaster or</w:t>
      </w:r>
    </w:p>
    <w:p>
      <w:r>
        <w:rPr>
          <w:sz w:val="22"/>
        </w:rPr>
        <w:t>intentional change in the system (if they are not, the remediation phase is</w:t>
      </w:r>
    </w:p>
    <w:p>
      <w:r>
        <w:rPr>
          <w:sz w:val="22"/>
        </w:rPr>
        <w:t>called remediation and backups are useful in this phase). It is important to</w:t>
      </w:r>
    </w:p>
    <w:p>
      <w:r>
        <w:rPr>
          <w:sz w:val="22"/>
        </w:rPr>
        <w:t>have systems capable of detecting in real time the failure to comply with a</w:t>
      </w:r>
    </w:p>
    <w:p>
      <w:r>
        <w:rPr>
          <w:sz w:val="22"/>
        </w:rPr>
        <w:t>baseline (too many failed logins, such as IDS). Baselining is the process of</w:t>
      </w:r>
    </w:p>
    <w:p>
      <w:r>
        <w:rPr>
          <w:sz w:val="22"/>
        </w:rPr>
        <w:t>finding a baseline for any system, application or service that is considered</w:t>
      </w:r>
    </w:p>
    <w:p>
      <w:r>
        <w:rPr>
          <w:sz w:val="22"/>
        </w:rPr>
        <w:t>secure. By establishing a secure baseline, any change can be compared to</w:t>
      </w:r>
    </w:p>
    <w:p>
      <w:r>
        <w:rPr>
          <w:sz w:val="22"/>
        </w:rPr>
        <w:t>that baseline to see if the change is secure enough.</w:t>
      </w:r>
    </w:p>
    <w:p>
      <w:r>
        <w:br w:type="page"/>
      </w:r>
    </w:p>
    <w:p>
      <w:r>
        <w:rPr>
          <w:sz w:val="22"/>
        </w:rPr>
        <w:t>As far as compliance control is concerned, we can say that there are</w:t>
      </w:r>
    </w:p>
    <w:p>
      <w:r>
        <w:rPr>
          <w:sz w:val="22"/>
        </w:rPr>
        <w:t>numerous standards and guidelines available for planning and implementing</w:t>
      </w:r>
    </w:p>
    <w:p>
      <w:r>
        <w:rPr>
          <w:sz w:val="22"/>
        </w:rPr>
        <w:t>an organization's IT security. This will be useful in determining best</w:t>
      </w:r>
    </w:p>
    <w:p>
      <w:r>
        <w:rPr>
          <w:sz w:val="22"/>
        </w:rPr>
        <w:t>practices for the security of a specific network. Depending on the type and</w:t>
      </w:r>
    </w:p>
    <w:p>
      <w:r>
        <w:rPr>
          <w:sz w:val="22"/>
        </w:rPr>
        <w:t>size of an organization there are a number of regulatory agency rules that</w:t>
      </w:r>
    </w:p>
    <w:p>
      <w:r>
        <w:rPr>
          <w:sz w:val="22"/>
        </w:rPr>
        <w:t>must be followed.</w:t>
      </w:r>
    </w:p>
    <w:p>
      <w:r>
        <w:rPr>
          <w:sz w:val="22"/>
        </w:rPr>
        <w:t>B) Determine the area of attack</w:t>
      </w:r>
    </w:p>
    <w:p>
      <w:r>
        <w:rPr>
          <w:sz w:val="22"/>
        </w:rPr>
        <w:t>This technique consists of finding all the ways in which an attack can be</w:t>
      </w:r>
    </w:p>
    <w:p>
      <w:r>
        <w:rPr>
          <w:sz w:val="22"/>
        </w:rPr>
        <w:t>made by an attacker. The attack surface is the set of interfaces, data apps and</w:t>
      </w:r>
    </w:p>
    <w:p>
      <w:r>
        <w:rPr>
          <w:sz w:val="22"/>
        </w:rPr>
        <w:t>more, everything that can suffer from a vulnerability and represents a</w:t>
      </w:r>
    </w:p>
    <w:p>
      <w:r>
        <w:rPr>
          <w:sz w:val="22"/>
        </w:rPr>
        <w:t>potential threat. To reduce the attack surface it is necessary to deactivate</w:t>
      </w:r>
    </w:p>
    <w:p>
      <w:r>
        <w:rPr>
          <w:sz w:val="22"/>
        </w:rPr>
        <w:t>unnecessary services, practice the minimum privilege (give the minimum</w:t>
      </w:r>
    </w:p>
    <w:p>
      <w:r>
        <w:rPr>
          <w:sz w:val="22"/>
        </w:rPr>
        <w:t>necessary to work) and strengthen authentication systems.</w:t>
      </w:r>
    </w:p>
    <w:p>
      <w:r>
        <w:rPr>
          <w:sz w:val="22"/>
        </w:rPr>
        <w:t>C) Examine the network architecture</w:t>
      </w:r>
    </w:p>
    <w:p>
      <w:r>
        <w:rPr>
          <w:sz w:val="22"/>
        </w:rPr>
        <w:t>It consists of analyzing the network architecture to find vulnerabilities and</w:t>
      </w:r>
    </w:p>
    <w:p>
      <w:r>
        <w:rPr>
          <w:sz w:val="22"/>
        </w:rPr>
        <w:t>redesign the network to solve them. This is a very thorough analysis that</w:t>
      </w:r>
    </w:p>
    <w:p>
      <w:r>
        <w:rPr>
          <w:sz w:val="22"/>
        </w:rPr>
        <w:t>examines protocols, rules and access control models, but also how a host's</w:t>
      </w:r>
    </w:p>
    <w:p>
      <w:r>
        <w:rPr>
          <w:sz w:val="22"/>
        </w:rPr>
        <w:t>vulnerability can be reflected on the rest of the network. In addition to</w:t>
      </w:r>
    </w:p>
    <w:p>
      <w:r>
        <w:rPr>
          <w:sz w:val="22"/>
        </w:rPr>
        <w:t>reducing the vulnerabilities found, it is useful to use secure zone creation</w:t>
      </w:r>
    </w:p>
    <w:p>
      <w:r>
        <w:rPr>
          <w:sz w:val="22"/>
        </w:rPr>
        <w:t>technologies to circumscribe the risk area derived from vulnerabilities,</w:t>
      </w:r>
    </w:p>
    <w:p>
      <w:r>
        <w:rPr>
          <w:sz w:val="22"/>
        </w:rPr>
        <w:t>assuming that some go unnoticed. It is necessary to repeat the analysis after</w:t>
      </w:r>
    </w:p>
    <w:p>
      <w:r>
        <w:rPr>
          <w:sz w:val="22"/>
        </w:rPr>
        <w:t>every major hardware and software change.</w:t>
      </w:r>
    </w:p>
    <w:p>
      <w:r>
        <w:rPr>
          <w:sz w:val="22"/>
        </w:rPr>
        <w:t>VULNERABILITY SCANNER</w:t>
      </w:r>
    </w:p>
    <w:p>
      <w:r>
        <w:rPr>
          <w:sz w:val="22"/>
        </w:rPr>
        <w:t>Vulnerability scanners are special system for known vulnerabilities.</w:t>
      </w:r>
    </w:p>
    <w:p>
      <w:r>
        <w:rPr>
          <w:sz w:val="22"/>
        </w:rPr>
        <w:t>misconfigurations or a lack of security controls. The control is passive</w:t>
      </w:r>
    </w:p>
    <w:p>
      <w:r>
        <w:rPr>
          <w:sz w:val="22"/>
        </w:rPr>
        <w:t>because vulnerabilities are not exploited to gain unauthorized access. The</w:t>
      </w:r>
    </w:p>
    <w:p>
      <w:r>
        <w:rPr>
          <w:sz w:val="22"/>
        </w:rPr>
        <w:t>best known is Nessus, free software for home use. These scanners are</w:t>
      </w:r>
    </w:p>
    <w:p>
      <w:r>
        <w:rPr>
          <w:sz w:val="22"/>
        </w:rPr>
        <w:t>classified as active or passive. software that scan your They identify</w:t>
      </w:r>
    </w:p>
    <w:p>
      <w:r>
        <w:rPr>
          <w:sz w:val="22"/>
        </w:rPr>
        <w:t>common</w:t>
      </w:r>
    </w:p>
    <w:p>
      <w:r>
        <w:rPr>
          <w:sz w:val="22"/>
        </w:rPr>
        <w:t>Active they interact directly with the target network (Nessus), while passive</w:t>
      </w:r>
    </w:p>
    <w:p>
      <w:r>
        <w:rPr>
          <w:sz w:val="22"/>
        </w:rPr>
        <w:t>scanning involves methods that do not interact with the network (websites</w:t>
      </w:r>
    </w:p>
    <w:p>
      <w:r>
        <w:rPr>
          <w:sz w:val="22"/>
        </w:rPr>
        <w:t>that provide information). Non-intrusive tests perform passive tests.</w:t>
      </w:r>
    </w:p>
    <w:p>
      <w:r>
        <w:rPr>
          <w:sz w:val="22"/>
        </w:rPr>
        <w:t>Vulnerability scanning can be performed with or without credentials, the</w:t>
      </w:r>
    </w:p>
    <w:p>
      <w:r>
        <w:br w:type="page"/>
      </w:r>
    </w:p>
    <w:p>
      <w:r>
        <w:rPr>
          <w:sz w:val="22"/>
        </w:rPr>
        <w:t>difference is that the credentialed scanner uses credentials to access the</w:t>
      </w:r>
    </w:p>
    <w:p>
      <w:r>
        <w:rPr>
          <w:sz w:val="22"/>
        </w:rPr>
        <w:t>network.</w:t>
      </w:r>
    </w:p>
    <w:p>
      <w:r>
        <w:rPr>
          <w:sz w:val="22"/>
        </w:rPr>
        <w:t>PENETRATION TEST</w:t>
      </w:r>
    </w:p>
    <w:p>
      <w:r>
        <w:rPr>
          <w:sz w:val="22"/>
        </w:rPr>
        <w:t>Penetration tests exploit network vulnerabilities to gain unauthorized access.</w:t>
      </w:r>
    </w:p>
    <w:p>
      <w:r>
        <w:rPr>
          <w:sz w:val="22"/>
        </w:rPr>
        <w:t>They are simulations where a professional tries to conduct an attack as a</w:t>
      </w:r>
    </w:p>
    <w:p>
      <w:r>
        <w:rPr>
          <w:sz w:val="22"/>
        </w:rPr>
        <w:t>hacker would do, hence the name Ethical hacking. Software and systems for</w:t>
      </w:r>
    </w:p>
    <w:p>
      <w:r>
        <w:rPr>
          <w:sz w:val="22"/>
        </w:rPr>
        <w:t>penetration tests are available including: metasploit and kali linux. The</w:t>
      </w:r>
    </w:p>
    <w:p>
      <w:r>
        <w:rPr>
          <w:sz w:val="22"/>
        </w:rPr>
        <w:t>administrator must know how to use the same tools as hackers (wireshark,</w:t>
      </w:r>
    </w:p>
    <w:p>
      <w:r>
        <w:rPr>
          <w:sz w:val="22"/>
        </w:rPr>
        <w:t>brute force, etc.) to identify weaknesses in his network. Depending on the</w:t>
      </w:r>
    </w:p>
    <w:p>
      <w:r>
        <w:rPr>
          <w:sz w:val="22"/>
        </w:rPr>
        <w:t>circumstances we can simulate a hacker attack with none, some or all</w:t>
      </w:r>
    </w:p>
    <w:p>
      <w:r>
        <w:rPr>
          <w:sz w:val="22"/>
        </w:rPr>
        <w:t>knowledge of the target. This is why we distinguish between different types</w:t>
      </w:r>
    </w:p>
    <w:p>
      <w:r>
        <w:rPr>
          <w:sz w:val="22"/>
        </w:rPr>
        <w:t>of attacks:</w:t>
      </w:r>
    </w:p>
    <w:p>
      <w:r>
        <w:rPr>
          <w:sz w:val="22"/>
        </w:rPr>
        <w:t>A) Black box</w:t>
      </w:r>
    </w:p>
    <w:p>
      <w:r>
        <w:rPr>
          <w:sz w:val="22"/>
        </w:rPr>
        <w:t>The attacker has no knowledge of the system to attack. B) Grey box</w:t>
      </w:r>
    </w:p>
    <w:p>
      <w:r>
        <w:rPr>
          <w:sz w:val="22"/>
        </w:rPr>
        <w:t>Partial knowledge of the target.</w:t>
      </w:r>
    </w:p>
    <w:p>
      <w:r>
        <w:rPr>
          <w:sz w:val="22"/>
        </w:rPr>
        <w:t>C) White box</w:t>
      </w:r>
    </w:p>
    <w:p>
      <w:r>
        <w:rPr>
          <w:sz w:val="22"/>
        </w:rPr>
        <w:t>Total knowledge of the system to attack.</w:t>
      </w:r>
    </w:p>
    <w:p>
      <w:r>
        <w:rPr>
          <w:sz w:val="22"/>
        </w:rPr>
        <w:t>Given their intrusive nature, they must be carried out taking</w:t>
      </w:r>
    </w:p>
    <w:p>
      <w:r>
        <w:rPr>
          <w:sz w:val="22"/>
        </w:rPr>
        <w:t>care not to lead them at work-critical times by specifying the limits of the</w:t>
      </w:r>
    </w:p>
    <w:p>
      <w:r>
        <w:rPr>
          <w:sz w:val="22"/>
        </w:rPr>
        <w:t>analysis (the tester must know if he can try to steal confidential information</w:t>
      </w:r>
    </w:p>
    <w:p>
      <w:r>
        <w:rPr>
          <w:sz w:val="22"/>
        </w:rPr>
        <w:t>or passwords, crash a server) and force the tester to keep the information</w:t>
      </w:r>
    </w:p>
    <w:p>
      <w:r>
        <w:rPr>
          <w:sz w:val="22"/>
        </w:rPr>
        <w:t>collected confidential. Often the weakest link may not be on the tested</w:t>
      </w:r>
    </w:p>
    <w:p>
      <w:r>
        <w:rPr>
          <w:sz w:val="22"/>
        </w:rPr>
        <w:t>system. The word pivoting indicates the use of a compromised system to</w:t>
      </w:r>
    </w:p>
    <w:p>
      <w:r>
        <w:rPr>
          <w:sz w:val="22"/>
        </w:rPr>
        <w:t>attack another system. If the system is compromised and is introduced at a</w:t>
      </w:r>
    </w:p>
    <w:p>
      <w:r>
        <w:rPr>
          <w:sz w:val="22"/>
        </w:rPr>
        <w:t>time other than the attack, it is said to include persistence.</w:t>
      </w:r>
    </w:p>
    <w:p>
      <w:r>
        <w:rPr>
          <w:sz w:val="22"/>
        </w:rPr>
        <w:t>An example is when an employee's notebook is infected while traveling on</w:t>
      </w:r>
    </w:p>
    <w:p>
      <w:r>
        <w:rPr>
          <w:sz w:val="22"/>
        </w:rPr>
        <w:t>business: the company network is not compromised until the employee is</w:t>
      </w:r>
    </w:p>
    <w:p>
      <w:r>
        <w:rPr>
          <w:sz w:val="22"/>
        </w:rPr>
        <w:t>back in the office and connects to the company network.</w:t>
      </w:r>
    </w:p>
    <w:p>
      <w:r>
        <w:rPr>
          <w:sz w:val="22"/>
        </w:rPr>
        <w:t>ACCESS CONTROL</w:t>
      </w:r>
    </w:p>
    <w:p>
      <w:r>
        <w:rPr>
          <w:sz w:val="22"/>
        </w:rPr>
        <w:t>Access control involves three phases: 1) User identification That's User Id.</w:t>
      </w:r>
    </w:p>
    <w:p>
      <w:r>
        <w:rPr>
          <w:sz w:val="22"/>
        </w:rPr>
        <w:t>2) Authentication</w:t>
      </w:r>
    </w:p>
    <w:p>
      <w:r>
        <w:rPr>
          <w:sz w:val="22"/>
        </w:rPr>
        <w:t>With reference to the access key.</w:t>
      </w:r>
    </w:p>
    <w:p>
      <w:r>
        <w:br w:type="page"/>
      </w:r>
    </w:p>
    <w:p>
      <w:r>
        <w:rPr>
          <w:sz w:val="22"/>
        </w:rPr>
        <w:t>3) Authorisation</w:t>
      </w:r>
    </w:p>
    <w:p>
      <w:r>
        <w:rPr>
          <w:sz w:val="22"/>
        </w:rPr>
        <w:t>Optionally you can implement a logging system that guarantees</w:t>
      </w:r>
    </w:p>
    <w:p>
      <w:r>
        <w:rPr>
          <w:sz w:val="22"/>
        </w:rPr>
        <w:t>the principle of accountability (accounting), tracking user operations.</w:t>
      </w:r>
    </w:p>
    <w:p>
      <w:r>
        <w:rPr>
          <w:sz w:val="22"/>
        </w:rPr>
        <w:t>Authentication can be based on three factors:</w:t>
      </w:r>
    </w:p>
    <w:p>
      <w:r>
        <w:rPr>
          <w:sz w:val="22"/>
        </w:rPr>
        <w:t>1) Password, Pin, security questions</w:t>
      </w:r>
    </w:p>
    <w:p>
      <w:r>
        <w:rPr>
          <w:sz w:val="22"/>
        </w:rPr>
        <w:t>2) Something you own</w:t>
      </w:r>
    </w:p>
    <w:p>
      <w:r>
        <w:rPr>
          <w:sz w:val="22"/>
        </w:rPr>
        <w:t>For example keys, smartcards, certificates, session tokens. These factors are</w:t>
      </w:r>
    </w:p>
    <w:p>
      <w:r>
        <w:rPr>
          <w:sz w:val="22"/>
        </w:rPr>
        <w:t>sensitive to theft and loss.</w:t>
      </w:r>
    </w:p>
    <w:p>
      <w:r>
        <w:rPr>
          <w:sz w:val="22"/>
        </w:rPr>
        <w:t>3) Something you physically have</w:t>
      </w:r>
    </w:p>
    <w:p>
      <w:r>
        <w:rPr>
          <w:sz w:val="22"/>
        </w:rPr>
        <w:t>For example, biometric recognition, voice, retina, fingerprint. There is the</w:t>
      </w:r>
    </w:p>
    <w:p>
      <w:r>
        <w:rPr>
          <w:sz w:val="22"/>
        </w:rPr>
        <w:t>possibility of generating false negatives or false positives.</w:t>
      </w:r>
    </w:p>
    <w:p>
      <w:r>
        <w:rPr>
          <w:sz w:val="22"/>
        </w:rPr>
        <w:t>Many systems use the password as an authentication factor. The most</w:t>
      </w:r>
    </w:p>
    <w:p>
      <w:r>
        <w:rPr>
          <w:sz w:val="22"/>
        </w:rPr>
        <w:t>important systems may have more than one. For example, a combined use of</w:t>
      </w:r>
    </w:p>
    <w:p>
      <w:r>
        <w:rPr>
          <w:sz w:val="22"/>
        </w:rPr>
        <w:t>credit card (something you own) and pin (something you know) is</w:t>
      </w:r>
    </w:p>
    <w:p>
      <w:r>
        <w:rPr>
          <w:sz w:val="22"/>
        </w:rPr>
        <w:t>considered multi-factor authentication, however, using two items belonging</w:t>
      </w:r>
    </w:p>
    <w:p>
      <w:r>
        <w:rPr>
          <w:sz w:val="22"/>
        </w:rPr>
        <w:t>to the same category is not considered multi-factor (e.g. pin and password).</w:t>
      </w:r>
    </w:p>
    <w:p>
      <w:r>
        <w:rPr>
          <w:sz w:val="22"/>
        </w:rPr>
        <w:t>Tokens are devices that generate a temporary duration code called TOTP,</w:t>
      </w:r>
    </w:p>
    <w:p>
      <w:r>
        <w:rPr>
          <w:sz w:val="22"/>
        </w:rPr>
        <w:t>i.e., Time-based One Time Password. This code is mainly used with</w:t>
      </w:r>
    </w:p>
    <w:p>
      <w:r>
        <w:rPr>
          <w:sz w:val="22"/>
        </w:rPr>
        <w:t>passwords for two-factor authentication.</w:t>
      </w:r>
    </w:p>
    <w:p>
      <w:r>
        <w:rPr>
          <w:sz w:val="22"/>
        </w:rPr>
        <w:t>CERTIFICATE</w:t>
      </w:r>
    </w:p>
    <w:p>
      <w:r>
        <w:rPr>
          <w:sz w:val="22"/>
        </w:rPr>
        <w:t>A certificate is a digital document assigned by a certification authority to a</w:t>
      </w:r>
    </w:p>
    <w:p>
      <w:r>
        <w:rPr>
          <w:sz w:val="22"/>
        </w:rPr>
        <w:t>user who uses it to authenticate himself. Each certificate is signed to check</w:t>
      </w:r>
    </w:p>
    <w:p>
      <w:r>
        <w:rPr>
          <w:sz w:val="22"/>
        </w:rPr>
        <w:t>its validity. Mutual certification is a particular type of authentication where</w:t>
      </w:r>
    </w:p>
    <w:p>
      <w:r>
        <w:rPr>
          <w:sz w:val="22"/>
        </w:rPr>
        <w:t>Server and Client authenticate each other, both verifying the identity of the</w:t>
      </w:r>
    </w:p>
    <w:p>
      <w:r>
        <w:rPr>
          <w:sz w:val="22"/>
        </w:rPr>
        <w:t>other (e.g. HTTPS).</w:t>
      </w:r>
    </w:p>
    <w:p>
      <w:r>
        <w:rPr>
          <w:sz w:val="22"/>
        </w:rPr>
        <w:t>AUTHENTICATION</w:t>
      </w:r>
    </w:p>
    <w:p>
      <w:r>
        <w:rPr>
          <w:sz w:val="22"/>
        </w:rPr>
        <w:t>There are two types of authentication:</w:t>
      </w:r>
    </w:p>
    <w:p>
      <w:r>
        <w:rPr>
          <w:sz w:val="22"/>
        </w:rPr>
        <w:t>1) Local authentication</w:t>
      </w:r>
    </w:p>
    <w:p>
      <w:r>
        <w:rPr>
          <w:sz w:val="22"/>
        </w:rPr>
        <w:t>Verify that the user is physically connected to the device by</w:t>
      </w:r>
    </w:p>
    <w:p>
      <w:r>
        <w:rPr>
          <w:sz w:val="22"/>
        </w:rPr>
        <w:t>entering username and password or smartcard or usb key with certificate.</w:t>
      </w:r>
    </w:p>
    <w:p>
      <w:r>
        <w:rPr>
          <w:sz w:val="22"/>
        </w:rPr>
        <w:t>2) Network Authentication</w:t>
      </w:r>
    </w:p>
    <w:p>
      <w:r>
        <w:rPr>
          <w:sz w:val="22"/>
        </w:rPr>
        <w:t>In network authentication there are several mechanisms:</w:t>
      </w:r>
    </w:p>
    <w:p>
      <w:r>
        <w:rPr>
          <w:sz w:val="22"/>
        </w:rPr>
        <w:t>A) PAP, CHAP, EAP key exchange mechanism.</w:t>
      </w:r>
    </w:p>
    <w:p>
      <w:r>
        <w:br w:type="page"/>
      </w:r>
    </w:p>
    <w:p>
      <w:r>
        <w:rPr>
          <w:sz w:val="22"/>
        </w:rPr>
        <w:t>B) AAA protocols</w:t>
      </w:r>
    </w:p>
    <w:p>
      <w:r>
        <w:rPr>
          <w:sz w:val="22"/>
        </w:rPr>
        <w:t>Authentication/authorization/accounting, such as RADIUS, TACACS+,</w:t>
      </w:r>
    </w:p>
    <w:p>
      <w:r>
        <w:rPr>
          <w:sz w:val="22"/>
        </w:rPr>
        <w:t>Diameter.</w:t>
      </w:r>
    </w:p>
    <w:p>
      <w:r>
        <w:rPr>
          <w:sz w:val="22"/>
        </w:rPr>
        <w:t>C) Authentication services</w:t>
      </w:r>
    </w:p>
    <w:p>
      <w:r>
        <w:rPr>
          <w:sz w:val="22"/>
        </w:rPr>
        <w:t>NAC, Port Security and Kerberos.</w:t>
      </w:r>
    </w:p>
    <w:p>
      <w:r>
        <w:rPr>
          <w:sz w:val="22"/>
        </w:rPr>
        <w:t>The main protocols involving the exchange of keys are:</w:t>
      </w:r>
    </w:p>
    <w:p>
      <w:r>
        <w:rPr>
          <w:sz w:val="22"/>
        </w:rPr>
        <w:t>1) The PAP (Password Authentication Protocol)</w:t>
      </w:r>
    </w:p>
    <w:p>
      <w:r>
        <w:rPr>
          <w:sz w:val="22"/>
        </w:rPr>
        <w:t>Make the client send username and password to the Server. Security is</w:t>
      </w:r>
    </w:p>
    <w:p>
      <w:r>
        <w:rPr>
          <w:sz w:val="22"/>
        </w:rPr>
        <w:t>minimal because the password is transmitted in plain text.</w:t>
      </w:r>
    </w:p>
    <w:p>
      <w:r>
        <w:rPr>
          <w:sz w:val="22"/>
        </w:rPr>
        <w:t>2) The CHAP (Challenge HandShake Authentication Protocol)</w:t>
      </w:r>
    </w:p>
    <w:p>
      <w:r>
        <w:rPr>
          <w:sz w:val="22"/>
        </w:rPr>
        <w:t>Use a three-way handshake. The Server sends a value (after the Client</w:t>
      </w:r>
    </w:p>
    <w:p>
      <w:r>
        <w:rPr>
          <w:sz w:val="22"/>
        </w:rPr>
        <w:t>request) called a challenge, the Client sends the challenge encrypted with its</w:t>
      </w:r>
    </w:p>
    <w:p>
      <w:r>
        <w:rPr>
          <w:sz w:val="22"/>
        </w:rPr>
        <w:t>own password, the Server encrypts the challenge with the same password</w:t>
      </w:r>
    </w:p>
    <w:p>
      <w:r>
        <w:rPr>
          <w:sz w:val="22"/>
        </w:rPr>
        <w:t>and checks if the result matches. Obviously the positive result will guarantee</w:t>
      </w:r>
    </w:p>
    <w:p>
      <w:r>
        <w:rPr>
          <w:sz w:val="22"/>
        </w:rPr>
        <w:t>access to the Client.</w:t>
      </w:r>
    </w:p>
    <w:p>
      <w:r>
        <w:rPr>
          <w:sz w:val="22"/>
        </w:rPr>
        <w:t>3) The EAP (Extensible Authentication Protocol)</w:t>
      </w:r>
    </w:p>
    <w:p>
      <w:r>
        <w:rPr>
          <w:sz w:val="22"/>
        </w:rPr>
        <w:t>It is a generic authentication scheme that has been declined in about 40</w:t>
      </w:r>
    </w:p>
    <w:p>
      <w:r>
        <w:rPr>
          <w:sz w:val="22"/>
        </w:rPr>
        <w:t>variants. The most important are LEAP and PEAP. LEAP was developed by</w:t>
      </w:r>
    </w:p>
    <w:p>
      <w:r>
        <w:rPr>
          <w:sz w:val="22"/>
        </w:rPr>
        <w:t>CISCO and continuously changes the encryption key to avoid crack, while</w:t>
      </w:r>
    </w:p>
    <w:p>
      <w:r>
        <w:rPr>
          <w:sz w:val="22"/>
        </w:rPr>
        <w:t>PEAP allows encryption with TLS and mutual authentication through</w:t>
      </w:r>
    </w:p>
    <w:p>
      <w:r>
        <w:rPr>
          <w:sz w:val="22"/>
        </w:rPr>
        <w:t>certificate exchange.</w:t>
      </w:r>
    </w:p>
    <w:p>
      <w:r>
        <w:rPr>
          <w:sz w:val="22"/>
        </w:rPr>
        <w:t>AAA protocols allow centralized management, so credentials and</w:t>
      </w:r>
    </w:p>
    <w:p>
      <w:r>
        <w:rPr>
          <w:sz w:val="22"/>
        </w:rPr>
        <w:t>permissions are located on the same Server. The main triple-A protocols are:</w:t>
      </w:r>
    </w:p>
    <w:p>
      <w:r>
        <w:rPr>
          <w:sz w:val="22"/>
        </w:rPr>
        <w:t>1) RADIUS</w:t>
      </w:r>
    </w:p>
    <w:p>
      <w:r>
        <w:rPr>
          <w:sz w:val="22"/>
        </w:rPr>
        <w:t>It is an open source protocol that uses UDP port 1812 for authentication and</w:t>
      </w:r>
    </w:p>
    <w:p>
      <w:r>
        <w:rPr>
          <w:sz w:val="22"/>
        </w:rPr>
        <w:t>port 1813 for accounting. It is not a very secure protocol because I only enter</w:t>
      </w:r>
    </w:p>
    <w:p>
      <w:r>
        <w:rPr>
          <w:sz w:val="22"/>
        </w:rPr>
        <w:t>the password.</w:t>
      </w:r>
    </w:p>
    <w:p>
      <w:r>
        <w:rPr>
          <w:sz w:val="22"/>
        </w:rPr>
        <w:t>2) TACACS+</w:t>
      </w:r>
    </w:p>
    <w:p>
      <w:r>
        <w:rPr>
          <w:sz w:val="22"/>
        </w:rPr>
        <w:t>Terminal Access Controller Access Control System Plus is similar to</w:t>
      </w:r>
    </w:p>
    <w:p>
      <w:r>
        <w:rPr>
          <w:sz w:val="22"/>
        </w:rPr>
        <w:t>RADIUS but uses TCP port 49 and is more secure because it encrypts</w:t>
      </w:r>
    </w:p>
    <w:p>
      <w:r>
        <w:rPr>
          <w:sz w:val="22"/>
        </w:rPr>
        <w:t>everything.</w:t>
      </w:r>
    </w:p>
    <w:p>
      <w:r>
        <w:rPr>
          <w:sz w:val="22"/>
        </w:rPr>
        <w:t>3) Diameter</w:t>
      </w:r>
    </w:p>
    <w:p>
      <w:r>
        <w:br w:type="page"/>
      </w:r>
    </w:p>
    <w:p>
      <w:r>
        <w:rPr>
          <w:sz w:val="22"/>
        </w:rPr>
        <w:t>It is an evolution of RADIU S that adds TLS functionality and uses port</w:t>
      </w:r>
    </w:p>
    <w:p>
      <w:r>
        <w:rPr>
          <w:sz w:val="22"/>
        </w:rPr>
        <w:t>3868 TCP. This protocol supports EAP for key exchange.</w:t>
      </w:r>
    </w:p>
    <w:p>
      <w:r>
        <w:rPr>
          <w:sz w:val="22"/>
        </w:rPr>
        <w:t>Finally we find other authentication services: 1) The NAC</w:t>
      </w:r>
    </w:p>
    <w:p>
      <w:r>
        <w:rPr>
          <w:sz w:val="22"/>
        </w:rPr>
        <w:t>Allows you to authenticate hosts that connect to the LAN or WLAN. The</w:t>
      </w:r>
    </w:p>
    <w:p>
      <w:r>
        <w:rPr>
          <w:sz w:val="22"/>
        </w:rPr>
        <w:t>most commonly used protocol is 802.1x which requires you to configure the</w:t>
      </w:r>
    </w:p>
    <w:p>
      <w:r>
        <w:rPr>
          <w:sz w:val="22"/>
        </w:rPr>
        <w:t>switch or the access point as a NAS (Network Access Server). Other NAC</w:t>
      </w:r>
    </w:p>
    <w:p>
      <w:r>
        <w:rPr>
          <w:sz w:val="22"/>
        </w:rPr>
        <w:t>systems require the installation of software on the Hosts that grants access to</w:t>
      </w:r>
    </w:p>
    <w:p>
      <w:r>
        <w:rPr>
          <w:sz w:val="22"/>
        </w:rPr>
        <w:t>the network only if certain requirements are met.</w:t>
      </w:r>
    </w:p>
    <w:p>
      <w:r>
        <w:rPr>
          <w:sz w:val="22"/>
        </w:rPr>
        <w:t>2) Port Security</w:t>
      </w:r>
    </w:p>
    <w:p>
      <w:r>
        <w:rPr>
          <w:sz w:val="22"/>
        </w:rPr>
        <w:t>Allows you to determine which hosts are allowed to connect to the network</w:t>
      </w:r>
    </w:p>
    <w:p>
      <w:r>
        <w:rPr>
          <w:sz w:val="22"/>
        </w:rPr>
        <w:t>via MAC address control. The Security port can be bypassed by spoofing the</w:t>
      </w:r>
    </w:p>
    <w:p>
      <w:r>
        <w:rPr>
          <w:sz w:val="22"/>
        </w:rPr>
        <w:t>MAC address.</w:t>
      </w:r>
    </w:p>
    <w:p>
      <w:r>
        <w:rPr>
          <w:sz w:val="22"/>
        </w:rPr>
        <w:t>3) Kerberos</w:t>
      </w:r>
    </w:p>
    <w:p>
      <w:r>
        <w:rPr>
          <w:sz w:val="22"/>
        </w:rPr>
        <w:t>It is a protocol that provides domain authentication services (not AAA). It</w:t>
      </w:r>
    </w:p>
    <w:p>
      <w:r>
        <w:rPr>
          <w:sz w:val="22"/>
        </w:rPr>
        <w:t>requires a third party for authentication (other than Client and Server). Users</w:t>
      </w:r>
    </w:p>
    <w:p>
      <w:r>
        <w:rPr>
          <w:sz w:val="22"/>
        </w:rPr>
        <w:t>authenticate on a Server, the Key Distribution Center (KDC), which is a</w:t>
      </w:r>
    </w:p>
    <w:p>
      <w:r>
        <w:rPr>
          <w:sz w:val="22"/>
        </w:rPr>
        <w:t>domain controller. This Server issues a ticket to access services hosted on</w:t>
      </w:r>
    </w:p>
    <w:p>
      <w:r>
        <w:rPr>
          <w:sz w:val="22"/>
        </w:rPr>
        <w:t>other Servers. It requires only one access (SSO, Singe SignOn), the user</w:t>
      </w:r>
    </w:p>
    <w:p>
      <w:r>
        <w:rPr>
          <w:sz w:val="22"/>
        </w:rPr>
        <w:t>authenticates once and gets all accesses. The KDC consists of two parts:</w:t>
      </w:r>
    </w:p>
    <w:p>
      <w:r>
        <w:rPr>
          <w:sz w:val="22"/>
        </w:rPr>
        <w:t>Authentication Server that performs the authentication and TGS (Ticket</w:t>
      </w:r>
    </w:p>
    <w:p>
      <w:r>
        <w:rPr>
          <w:sz w:val="22"/>
        </w:rPr>
        <w:t>Granting Server) that issues the ticket. Kerberos allows you to protect</w:t>
      </w:r>
    </w:p>
    <w:p>
      <w:r>
        <w:rPr>
          <w:sz w:val="22"/>
        </w:rPr>
        <w:t>against spoofing (thanks to mutual authentication), sniffing (encrypted</w:t>
      </w:r>
    </w:p>
    <w:p>
      <w:r>
        <w:rPr>
          <w:sz w:val="22"/>
        </w:rPr>
        <w:t>communications) and replay attacks (ticket with limited duration). The weak</w:t>
      </w:r>
    </w:p>
    <w:p>
      <w:r>
        <w:rPr>
          <w:sz w:val="22"/>
        </w:rPr>
        <w:t>point of the KDC is the Single Point of Failure, i.e. if no service works, it</w:t>
      </w:r>
    </w:p>
    <w:p>
      <w:r>
        <w:rPr>
          <w:sz w:val="22"/>
        </w:rPr>
        <w:t>will be available. Kerberos uses the UDP 88 port.</w:t>
      </w:r>
    </w:p>
    <w:p>
      <w:r>
        <w:rPr>
          <w:sz w:val="22"/>
        </w:rPr>
        <w:t>AUTHORIZATION</w:t>
      </w:r>
    </w:p>
    <w:p>
      <w:r>
        <w:rPr>
          <w:sz w:val="22"/>
        </w:rPr>
        <w:t>Once the identity of a user has been ascertained, it is necessary to determine</w:t>
      </w:r>
    </w:p>
    <w:p>
      <w:r>
        <w:rPr>
          <w:sz w:val="22"/>
        </w:rPr>
        <w:t>what access he can obtain. This is the authorization phase. There are three</w:t>
      </w:r>
    </w:p>
    <w:p>
      <w:r>
        <w:rPr>
          <w:sz w:val="22"/>
        </w:rPr>
        <w:t>methods: Mandatory, Discretionary and Role Based.</w:t>
      </w:r>
    </w:p>
    <w:p>
      <w:r>
        <w:rPr>
          <w:sz w:val="22"/>
        </w:rPr>
        <w:t>The MAC (Mandatory Access Control) involves labeling all data with a</w:t>
      </w:r>
    </w:p>
    <w:p>
      <w:r>
        <w:rPr>
          <w:sz w:val="22"/>
        </w:rPr>
        <w:t>security level when it is entered into the system (e.g. top secret, confidential,</w:t>
      </w:r>
    </w:p>
    <w:p>
      <w:r>
        <w:rPr>
          <w:sz w:val="22"/>
        </w:rPr>
        <w:t>private). When the user tries to open a document, the system decides</w:t>
      </w:r>
    </w:p>
    <w:p>
      <w:r>
        <w:rPr>
          <w:sz w:val="22"/>
        </w:rPr>
        <w:t>whether that user has sufficient permissions. There is a limited number of</w:t>
      </w:r>
    </w:p>
    <w:p>
      <w:r>
        <w:rPr>
          <w:sz w:val="22"/>
        </w:rPr>
        <w:t>administrators who control everything, authorizing users and tagging data.</w:t>
      </w:r>
    </w:p>
    <w:p>
      <w:r>
        <w:br w:type="page"/>
      </w:r>
    </w:p>
    <w:p>
      <w:r>
        <w:rPr>
          <w:sz w:val="22"/>
        </w:rPr>
        <w:t>Dictionary Access Control (DAC) requires each resource to have an owner</w:t>
      </w:r>
    </w:p>
    <w:p>
      <w:r>
        <w:rPr>
          <w:sz w:val="22"/>
        </w:rPr>
        <w:t>who assigns access at his or her own discretion. Resources are assigned an</w:t>
      </w:r>
    </w:p>
    <w:p>
      <w:r>
        <w:rPr>
          <w:sz w:val="22"/>
        </w:rPr>
        <w:t>ACL (Access Control List) that determines who can read and/or modify the</w:t>
      </w:r>
    </w:p>
    <w:p>
      <w:r>
        <w:rPr>
          <w:sz w:val="22"/>
        </w:rPr>
        <w:t>data. A typical implementation is in file and folder permissions on NTFS</w:t>
      </w:r>
    </w:p>
    <w:p>
      <w:r>
        <w:rPr>
          <w:sz w:val="22"/>
        </w:rPr>
        <w:t>disks.</w:t>
      </w:r>
    </w:p>
    <w:p>
      <w:r>
        <w:rPr>
          <w:sz w:val="22"/>
        </w:rPr>
        <w:t>Role-Based provides for the creation of roles. Each role is assigned the</w:t>
      </w:r>
    </w:p>
    <w:p>
      <w:r>
        <w:rPr>
          <w:sz w:val="22"/>
        </w:rPr>
        <w:t>permissions that will be needed for the job. When there is a new user or a</w:t>
      </w:r>
    </w:p>
    <w:p>
      <w:r>
        <w:rPr>
          <w:sz w:val="22"/>
        </w:rPr>
        <w:t>user changes the job just apply the correct role to the account and he will get</w:t>
      </w:r>
    </w:p>
    <w:p>
      <w:r>
        <w:rPr>
          <w:sz w:val="22"/>
        </w:rPr>
        <w:t>all the necessary accesses. RBAC can also refer to Rule-Based access</w:t>
      </w:r>
    </w:p>
    <w:p>
      <w:r>
        <w:rPr>
          <w:sz w:val="22"/>
        </w:rPr>
        <w:t>control which is a method to regulate access with rules.</w:t>
      </w:r>
    </w:p>
    <w:p>
      <w:r>
        <w:rPr>
          <w:sz w:val="22"/>
        </w:rPr>
        <w:t>So, who provides the accesses in the MAC is the security administrator, in</w:t>
      </w:r>
    </w:p>
    <w:p>
      <w:r>
        <w:rPr>
          <w:sz w:val="22"/>
        </w:rPr>
        <w:t>the DAC is the owner of the file and in the RBAC are the company policies.</w:t>
      </w:r>
    </w:p>
    <w:p>
      <w:r>
        <w:rPr>
          <w:sz w:val="22"/>
        </w:rPr>
        <w:t>The Need to Know is the confidential access control for sensitive data. Any</w:t>
      </w:r>
    </w:p>
    <w:p>
      <w:r>
        <w:rPr>
          <w:sz w:val="22"/>
        </w:rPr>
        <w:t>access to a document labeled with Need to Know must be requested and</w:t>
      </w:r>
    </w:p>
    <w:p>
      <w:r>
        <w:rPr>
          <w:sz w:val="22"/>
        </w:rPr>
        <w:t>justified. Requests are evaluated and access is only agreed if the applicant</w:t>
      </w:r>
    </w:p>
    <w:p>
      <w:r>
        <w:rPr>
          <w:sz w:val="22"/>
        </w:rPr>
        <w:t>demonstrates a need to know.</w:t>
      </w:r>
    </w:p>
    <w:p>
      <w:r>
        <w:rPr>
          <w:sz w:val="22"/>
        </w:rPr>
        <w:t>Formatting with NTFS allows you to set various types of permissions (with</w:t>
      </w:r>
    </w:p>
    <w:p>
      <w:r>
        <w:rPr>
          <w:sz w:val="22"/>
        </w:rPr>
        <w:t>Windows). The permissions are: read, read and execute (equal to reading</w:t>
      </w:r>
    </w:p>
    <w:p>
      <w:r>
        <w:rPr>
          <w:sz w:val="22"/>
        </w:rPr>
        <w:t>with the addition of permissions for opening executables), write (creation of</w:t>
      </w:r>
    </w:p>
    <w:p>
      <w:r>
        <w:rPr>
          <w:sz w:val="22"/>
        </w:rPr>
        <w:t>files and subfolders), edit (equal to write with the addition of the possibility</w:t>
      </w:r>
    </w:p>
    <w:p>
      <w:r>
        <w:rPr>
          <w:sz w:val="22"/>
        </w:rPr>
        <w:t>to delete folders), full control.</w:t>
      </w:r>
    </w:p>
    <w:p>
      <w:r>
        <w:rPr>
          <w:sz w:val="22"/>
        </w:rPr>
        <w:t>ACCOUNT MANAGEMENT</w:t>
      </w:r>
    </w:p>
    <w:p>
      <w:r>
        <w:rPr>
          <w:sz w:val="22"/>
        </w:rPr>
        <w:t>In account management practices we find:</w:t>
      </w:r>
    </w:p>
    <w:p>
      <w:r>
        <w:rPr>
          <w:sz w:val="22"/>
        </w:rPr>
        <w:t>1) Least Priviledge</w:t>
      </w:r>
    </w:p>
    <w:p>
      <w:r>
        <w:rPr>
          <w:sz w:val="22"/>
        </w:rPr>
        <w:t>Do not create administrator accounts when not necessary. 2) Principle of</w:t>
      </w:r>
    </w:p>
    <w:p>
      <w:r>
        <w:rPr>
          <w:sz w:val="22"/>
        </w:rPr>
        <w:t>Responsibility</w:t>
      </w:r>
    </w:p>
    <w:p>
      <w:r>
        <w:rPr>
          <w:sz w:val="22"/>
        </w:rPr>
        <w:t>Do not create generic group accounts but only individual ones. 3)</w:t>
      </w:r>
    </w:p>
    <w:p>
      <w:r>
        <w:rPr>
          <w:sz w:val="22"/>
        </w:rPr>
        <w:t>Acceptable use policies</w:t>
      </w:r>
    </w:p>
    <w:p>
      <w:r>
        <w:rPr>
          <w:sz w:val="22"/>
        </w:rPr>
        <w:t>Define what users can't do. 4) Password Policy</w:t>
      </w:r>
    </w:p>
    <w:p>
      <w:r>
        <w:rPr>
          <w:sz w:val="22"/>
        </w:rPr>
        <w:t>Define the complexity and password renewal requirements. 5) Lock policy</w:t>
      </w:r>
    </w:p>
    <w:p>
      <w:r>
        <w:rPr>
          <w:sz w:val="22"/>
        </w:rPr>
        <w:t>Block the accounts of those who leave, even temporarily. 6)</w:t>
      </w:r>
    </w:p>
    <w:p>
      <w:r>
        <w:br w:type="page"/>
      </w:r>
    </w:p>
    <w:p>
      <w:r>
        <w:rPr>
          <w:sz w:val="22"/>
        </w:rPr>
        <w:t>Periodic checks (user account review)</w:t>
      </w:r>
    </w:p>
    <w:p>
      <w:r>
        <w:rPr>
          <w:sz w:val="22"/>
        </w:rPr>
        <w:t>Review accounts and permissions periodically to remove those</w:t>
      </w:r>
    </w:p>
    <w:p>
      <w:r>
        <w:rPr>
          <w:sz w:val="22"/>
        </w:rPr>
        <w:t>no longer needed.</w:t>
      </w:r>
    </w:p>
    <w:p>
      <w:r>
        <w:rPr>
          <w:sz w:val="22"/>
        </w:rPr>
        <w:t>Permissions can be assigned:</w:t>
      </w:r>
    </w:p>
    <w:p>
      <w:r>
        <w:rPr>
          <w:sz w:val="22"/>
        </w:rPr>
        <w:t>1) on an individual basis</w:t>
      </w:r>
    </w:p>
    <w:p>
      <w:r>
        <w:rPr>
          <w:sz w:val="22"/>
        </w:rPr>
        <w:t>It is the norm in companies with few users or for special</w:t>
      </w:r>
    </w:p>
    <w:p>
      <w:r>
        <w:rPr>
          <w:sz w:val="22"/>
        </w:rPr>
        <w:t>permissions.</w:t>
      </w:r>
    </w:p>
    <w:p>
      <w:r>
        <w:rPr>
          <w:sz w:val="22"/>
        </w:rPr>
        <w:t>2) for groups</w:t>
      </w:r>
    </w:p>
    <w:p>
      <w:r>
        <w:rPr>
          <w:sz w:val="22"/>
        </w:rPr>
        <w:t>It's more practical for large networks. Groups can be based on</w:t>
      </w:r>
    </w:p>
    <w:p>
      <w:r>
        <w:rPr>
          <w:sz w:val="22"/>
        </w:rPr>
        <w:t>company locations or by job. A user can also be placed in multiple</w:t>
      </w:r>
    </w:p>
    <w:p>
      <w:r>
        <w:rPr>
          <w:sz w:val="22"/>
        </w:rPr>
        <w:t>groups.</w:t>
      </w:r>
    </w:p>
    <w:p>
      <w:r>
        <w:rPr>
          <w:sz w:val="22"/>
        </w:rPr>
        <w:t>Many systems allow access with time restrictions. This way the</w:t>
      </w:r>
    </w:p>
    <w:p>
      <w:r>
        <w:rPr>
          <w:sz w:val="22"/>
        </w:rPr>
        <w:t>login in the account can only be put on days and hours so that when</w:t>
      </w:r>
    </w:p>
    <w:p>
      <w:r>
        <w:rPr>
          <w:sz w:val="22"/>
        </w:rPr>
        <w:t>users are at home the possibility of being attacked by malware</w:t>
      </w:r>
    </w:p>
    <w:p>
      <w:r>
        <w:rPr>
          <w:sz w:val="22"/>
        </w:rPr>
        <w:t>using brute force technique is eliminated. This type of restriction is</w:t>
      </w:r>
    </w:p>
    <w:p>
      <w:r>
        <w:rPr>
          <w:sz w:val="22"/>
        </w:rPr>
        <w:t>called Time of Day Restriction.</w:t>
      </w:r>
    </w:p>
    <w:p>
      <w:r>
        <w:rPr>
          <w:sz w:val="22"/>
        </w:rPr>
        <w:t>The password policy is important and provides for it: 1) Minimum password</w:t>
      </w:r>
    </w:p>
    <w:p>
      <w:r>
        <w:rPr>
          <w:sz w:val="22"/>
        </w:rPr>
        <w:t>complexity</w:t>
      </w:r>
    </w:p>
    <w:p>
      <w:r>
        <w:rPr>
          <w:sz w:val="22"/>
        </w:rPr>
        <w:t>Minimum length (e.g. 8 characters), complexity (uppercase,</w:t>
      </w:r>
    </w:p>
    <w:p>
      <w:r>
        <w:rPr>
          <w:sz w:val="22"/>
        </w:rPr>
        <w:t>lowercase and special numbers), password expiration (e.g. every</w:t>
      </w:r>
    </w:p>
    <w:p>
      <w:r>
        <w:rPr>
          <w:sz w:val="22"/>
        </w:rPr>
        <w:t>30 days), password history (to avoid using the same password in</w:t>
      </w:r>
    </w:p>
    <w:p>
      <w:r>
        <w:rPr>
          <w:sz w:val="22"/>
        </w:rPr>
        <w:t>the future).</w:t>
      </w:r>
    </w:p>
    <w:p>
      <w:r>
        <w:rPr>
          <w:sz w:val="22"/>
        </w:rPr>
        <w:t>2) Blocking the account after too many wrong attempts Prevents</w:t>
      </w:r>
    </w:p>
    <w:p>
      <w:r>
        <w:rPr>
          <w:sz w:val="22"/>
        </w:rPr>
        <w:t>brute force attacks.</w:t>
      </w:r>
    </w:p>
    <w:p>
      <w:r>
        <w:rPr>
          <w:sz w:val="22"/>
        </w:rPr>
        <w:t>3) Educate users to protect their passwords</w:t>
      </w:r>
    </w:p>
    <w:p>
      <w:r>
        <w:rPr>
          <w:sz w:val="22"/>
        </w:rPr>
        <w:t>Don't write passwords on paper and don't detect them to</w:t>
      </w:r>
    </w:p>
    <w:p>
      <w:r>
        <w:rPr>
          <w:sz w:val="22"/>
        </w:rPr>
        <w:t>anyone, use different passwords for different accounts, learn to</w:t>
      </w:r>
    </w:p>
    <w:p>
      <w:r>
        <w:rPr>
          <w:sz w:val="22"/>
        </w:rPr>
        <w:t>recognize bogus sites and use complex password storage</w:t>
      </w:r>
    </w:p>
    <w:p>
      <w:r>
        <w:rPr>
          <w:sz w:val="22"/>
        </w:rPr>
        <w:t>techniques.</w:t>
      </w:r>
    </w:p>
    <w:p>
      <w:r>
        <w:rPr>
          <w:sz w:val="22"/>
        </w:rPr>
        <w:t>4) Reject the most common passwords For example 12345678,</w:t>
      </w:r>
    </w:p>
    <w:p>
      <w:r>
        <w:rPr>
          <w:sz w:val="22"/>
        </w:rPr>
        <w:t>querty, welcome.</w:t>
      </w:r>
    </w:p>
    <w:p>
      <w:r>
        <w:rPr>
          <w:sz w:val="22"/>
        </w:rPr>
        <w:t>5) Make password recovery impossible</w:t>
      </w:r>
    </w:p>
    <w:p>
      <w:r>
        <w:rPr>
          <w:sz w:val="22"/>
        </w:rPr>
        <w:t>Servers save a password hash. You can use a cognitive password</w:t>
      </w:r>
    </w:p>
    <w:p>
      <w:r>
        <w:rPr>
          <w:sz w:val="22"/>
        </w:rPr>
        <w:t>technique by answering a few questions to reset the password.</w:t>
      </w:r>
    </w:p>
    <w:p>
      <w:r>
        <w:rPr>
          <w:sz w:val="22"/>
        </w:rPr>
        <w:t>SUBNETTING</w:t>
      </w:r>
    </w:p>
    <w:p>
      <w:r>
        <w:br w:type="page"/>
      </w:r>
    </w:p>
    <w:p>
      <w:r>
        <w:rPr>
          <w:sz w:val="22"/>
        </w:rPr>
        <w:t>Network segmentation is a very important hardening technique that divides</w:t>
      </w:r>
    </w:p>
    <w:p>
      <w:r>
        <w:rPr>
          <w:sz w:val="22"/>
        </w:rPr>
        <w:t>the network into compartments and increases security. The segmentation</w:t>
      </w:r>
    </w:p>
    <w:p>
      <w:r>
        <w:rPr>
          <w:sz w:val="22"/>
        </w:rPr>
        <w:t>technologies are: secure zone creation, subnetting and VLAN.</w:t>
      </w:r>
    </w:p>
    <w:p>
      <w:r>
        <w:rPr>
          <w:sz w:val="22"/>
        </w:rPr>
        <w:t>Subnetting allows you to divide large networks into subnets to improve</w:t>
      </w:r>
    </w:p>
    <w:p>
      <w:r>
        <w:rPr>
          <w:sz w:val="22"/>
        </w:rPr>
        <w:t>performance and security. You can filter traffic from one network to another</w:t>
      </w:r>
    </w:p>
    <w:p>
      <w:r>
        <w:rPr>
          <w:sz w:val="22"/>
        </w:rPr>
        <w:t>through ACLs on the router so there is less packet traffic because there are</w:t>
      </w:r>
    </w:p>
    <w:p>
      <w:r>
        <w:rPr>
          <w:sz w:val="22"/>
        </w:rPr>
        <w:t>fewer hosts and if there is a problem in the subnet the damage is limited only</w:t>
      </w:r>
    </w:p>
    <w:p>
      <w:r>
        <w:rPr>
          <w:sz w:val="22"/>
        </w:rPr>
        <w:t>to that subnet.</w:t>
      </w:r>
    </w:p>
    <w:p>
      <w:r>
        <w:rPr>
          <w:sz w:val="22"/>
        </w:rPr>
        <w:t>VLANs segment the local network by creating separate groups. Virtual</w:t>
      </w:r>
    </w:p>
    <w:p>
      <w:r>
        <w:rPr>
          <w:sz w:val="22"/>
        </w:rPr>
        <w:t>LANs, unlike the subnets created with subnetting managed by routers, are</w:t>
      </w:r>
    </w:p>
    <w:p>
      <w:r>
        <w:rPr>
          <w:sz w:val="22"/>
        </w:rPr>
        <w:t>managed by the switches and allow to separate hosts connected to the same</w:t>
      </w:r>
    </w:p>
    <w:p>
      <w:r>
        <w:rPr>
          <w:sz w:val="22"/>
        </w:rPr>
        <w:t>switches even if physically very close. The switches never allow packets</w:t>
      </w:r>
    </w:p>
    <w:p>
      <w:r>
        <w:rPr>
          <w:sz w:val="22"/>
        </w:rPr>
        <w:t>from one VLAN to pass into another, so two hosts in two different VLANs</w:t>
      </w:r>
    </w:p>
    <w:p>
      <w:r>
        <w:rPr>
          <w:sz w:val="22"/>
        </w:rPr>
        <w:t>can only communicate directly through the router. You can set up the same</w:t>
      </w:r>
    </w:p>
    <w:p>
      <w:r>
        <w:rPr>
          <w:sz w:val="22"/>
        </w:rPr>
        <w:t>VLAN on different switches so that distant hosts can communicate. Packets</w:t>
      </w:r>
    </w:p>
    <w:p>
      <w:r>
        <w:rPr>
          <w:sz w:val="22"/>
        </w:rPr>
        <w:t>belonging to different VLANs can pass over the connections between</w:t>
      </w:r>
    </w:p>
    <w:p>
      <w:r>
        <w:rPr>
          <w:sz w:val="22"/>
        </w:rPr>
        <w:t>switches (trunks). It is important to note that on trunks, the VLAN to which</w:t>
      </w:r>
    </w:p>
    <w:p>
      <w:r>
        <w:rPr>
          <w:sz w:val="22"/>
        </w:rPr>
        <w:t>each packet belongs must be identified, and this information is entered in the</w:t>
      </w:r>
    </w:p>
    <w:p>
      <w:r>
        <w:rPr>
          <w:sz w:val="22"/>
        </w:rPr>
        <w:t>tag field added specifically to the Ethernet frame. The protocol used is</w:t>
      </w:r>
    </w:p>
    <w:p>
      <w:r>
        <w:rPr>
          <w:sz w:val="22"/>
        </w:rPr>
        <w:t>802.1Q.</w:t>
      </w:r>
    </w:p>
    <w:p>
      <w:r>
        <w:rPr>
          <w:sz w:val="22"/>
        </w:rPr>
        <w:t>The hardening of the router allows to reduce or eliminate the vulnerabilities</w:t>
      </w:r>
    </w:p>
    <w:p>
      <w:r>
        <w:rPr>
          <w:sz w:val="22"/>
        </w:rPr>
        <w:t>of a system. To apply the hardening correctly you have to:</w:t>
      </w:r>
    </w:p>
    <w:p>
      <w:r>
        <w:br w:type="page"/>
      </w:r>
    </w:p>
    <w:p>
      <w:r>
        <w:rPr>
          <w:sz w:val="22"/>
        </w:rPr>
        <w:t>A) ACL (Access Control List)</w:t>
      </w:r>
    </w:p>
    <w:p>
      <w:r>
        <w:rPr>
          <w:sz w:val="22"/>
        </w:rPr>
        <w:t>Which allow the router to filter packets by IP addresses and port numbers.</w:t>
      </w:r>
    </w:p>
    <w:p>
      <w:r>
        <w:rPr>
          <w:sz w:val="22"/>
        </w:rPr>
        <w:t>B) Secure remote access</w:t>
      </w:r>
    </w:p>
    <w:p>
      <w:r>
        <w:rPr>
          <w:sz w:val="22"/>
        </w:rPr>
        <w:t>Use Secure Remote Management (SSH) protocols. C) Set a timeout</w:t>
      </w:r>
    </w:p>
    <w:p>
      <w:r>
        <w:rPr>
          <w:sz w:val="22"/>
        </w:rPr>
        <w:t>To close active connections.</w:t>
      </w:r>
    </w:p>
    <w:p>
      <w:r>
        <w:rPr>
          <w:sz w:val="22"/>
        </w:rPr>
        <w:t>D) Manage accounts</w:t>
      </w:r>
    </w:p>
    <w:p>
      <w:r>
        <w:rPr>
          <w:sz w:val="22"/>
        </w:rPr>
        <w:t>Safely by always changing the default passwords to access the configuration</w:t>
      </w:r>
    </w:p>
    <w:p>
      <w:r>
        <w:rPr>
          <w:sz w:val="22"/>
        </w:rPr>
        <w:t>and create the bare minimum of accounts for the configuration.</w:t>
      </w:r>
    </w:p>
    <w:p>
      <w:r>
        <w:rPr>
          <w:sz w:val="22"/>
        </w:rPr>
        <w:t>A switch, unlike a hub, forwards packets only to the recipient and this is</w:t>
      </w:r>
    </w:p>
    <w:p>
      <w:r>
        <w:rPr>
          <w:sz w:val="22"/>
        </w:rPr>
        <w:t>made possible by the fact that the switch can read the destination MAC</w:t>
      </w:r>
    </w:p>
    <w:p>
      <w:r>
        <w:rPr>
          <w:sz w:val="22"/>
        </w:rPr>
        <w:t>address. The main advantages of the switch are related to the considerable</w:t>
      </w:r>
    </w:p>
    <w:p>
      <w:r>
        <w:rPr>
          <w:sz w:val="22"/>
        </w:rPr>
        <w:t>increase in difficulty of eavesdropping. To perform switches you have to do</w:t>
      </w:r>
    </w:p>
    <w:p>
      <w:r>
        <w:rPr>
          <w:sz w:val="22"/>
        </w:rPr>
        <w:t>it:</w:t>
      </w:r>
    </w:p>
    <w:p>
      <w:r>
        <w:rPr>
          <w:sz w:val="22"/>
        </w:rPr>
        <w:t>A) Network Access Control</w:t>
      </w:r>
    </w:p>
    <w:p>
      <w:r>
        <w:rPr>
          <w:sz w:val="22"/>
        </w:rPr>
        <w:t>Control that takes place via the 802.1x and controls the MAC address of the</w:t>
      </w:r>
    </w:p>
    <w:p>
      <w:r>
        <w:rPr>
          <w:sz w:val="22"/>
        </w:rPr>
        <w:t>accessing host.</w:t>
      </w:r>
    </w:p>
    <w:p>
      <w:r>
        <w:rPr>
          <w:sz w:val="22"/>
        </w:rPr>
        <w:t>B) Flood guard</w:t>
      </w:r>
    </w:p>
    <w:p>
      <w:r>
        <w:rPr>
          <w:sz w:val="22"/>
        </w:rPr>
        <w:t>Used to avoid arp poisoning.</w:t>
      </w:r>
    </w:p>
    <w:p>
      <w:r>
        <w:rPr>
          <w:sz w:val="22"/>
        </w:rPr>
        <w:t>C) Disable all doors that are not used</w:t>
      </w:r>
    </w:p>
    <w:p>
      <w:r>
        <w:rPr>
          <w:sz w:val="22"/>
        </w:rPr>
        <w:t>Unused doors are dangerous as they can become an access for unauthorized</w:t>
      </w:r>
    </w:p>
    <w:p>
      <w:r>
        <w:rPr>
          <w:sz w:val="22"/>
        </w:rPr>
        <w:t>users. D) Perform port security</w:t>
      </w:r>
    </w:p>
    <w:p>
      <w:r>
        <w:rPr>
          <w:sz w:val="22"/>
        </w:rPr>
        <w:t>You have to be careful as the port security can be bypassed by spoofing the</w:t>
      </w:r>
    </w:p>
    <w:p>
      <w:r>
        <w:rPr>
          <w:sz w:val="22"/>
        </w:rPr>
        <w:t>MAC address E) Physical security</w:t>
      </w:r>
    </w:p>
    <w:p>
      <w:r>
        <w:rPr>
          <w:sz w:val="22"/>
        </w:rPr>
        <w:t>Everything related to physical security includes cameras, guards at the</w:t>
      </w:r>
    </w:p>
    <w:p>
      <w:r>
        <w:rPr>
          <w:sz w:val="22"/>
        </w:rPr>
        <w:t>entrance and other tools to ensure access to the building only to authorized</w:t>
      </w:r>
    </w:p>
    <w:p>
      <w:r>
        <w:rPr>
          <w:sz w:val="22"/>
        </w:rPr>
        <w:t>persons.</w:t>
      </w:r>
    </w:p>
    <w:p>
      <w:r>
        <w:rPr>
          <w:sz w:val="22"/>
        </w:rPr>
        <w:t>In general, you should always change the default settings (the default</w:t>
      </w:r>
    </w:p>
    <w:p>
      <w:r>
        <w:rPr>
          <w:sz w:val="22"/>
        </w:rPr>
        <w:t>configuration of a device, password and other services are in the public</w:t>
      </w:r>
    </w:p>
    <w:p>
      <w:r>
        <w:rPr>
          <w:sz w:val="22"/>
        </w:rPr>
        <w:t>domain), disable unused services, periodically update the firmware, keep the</w:t>
      </w:r>
    </w:p>
    <w:p>
      <w:r>
        <w:rPr>
          <w:sz w:val="22"/>
        </w:rPr>
        <w:t>devices in secure rooms and follow the configuration baseline.</w:t>
      </w:r>
    </w:p>
    <w:p>
      <w:r>
        <w:rPr>
          <w:sz w:val="22"/>
        </w:rPr>
        <w:t>performance and the hardening on the</w:t>
      </w:r>
    </w:p>
    <w:p>
      <w:r>
        <w:rPr>
          <w:sz w:val="22"/>
        </w:rPr>
        <w:t>THE NAT</w:t>
      </w:r>
    </w:p>
    <w:p>
      <w:r>
        <w:rPr>
          <w:sz w:val="22"/>
        </w:rPr>
        <w:t>NAT (Network Address Traslation) converts private IPs to public IPs. It was</w:t>
      </w:r>
    </w:p>
    <w:p>
      <w:r>
        <w:rPr>
          <w:sz w:val="22"/>
        </w:rPr>
        <w:t>created to improve addressing but has the collateral benefit of hiding the</w:t>
      </w:r>
    </w:p>
    <w:p>
      <w:r>
        <w:rPr>
          <w:sz w:val="22"/>
        </w:rPr>
        <w:t>addresses used in the internal network from the outside. Currently it is</w:t>
      </w:r>
    </w:p>
    <w:p>
      <w:r>
        <w:rPr>
          <w:sz w:val="22"/>
        </w:rPr>
        <w:t>preferred to use the PAT (Port Address Traslation) which converts several</w:t>
      </w:r>
    </w:p>
    <w:p>
      <w:r>
        <w:br w:type="page"/>
      </w:r>
    </w:p>
    <w:p>
      <w:r>
        <w:rPr>
          <w:sz w:val="22"/>
        </w:rPr>
        <w:t>private IP addresses into one public IP by differentiating recipients by port</w:t>
      </w:r>
    </w:p>
    <w:p>
      <w:r>
        <w:rPr>
          <w:sz w:val="22"/>
        </w:rPr>
        <w:t>number.</w:t>
      </w:r>
    </w:p>
    <w:p>
      <w:r>
        <w:rPr>
          <w:sz w:val="22"/>
        </w:rPr>
        <w:t>WIRELESS NETWORK VULNERABILITY</w:t>
      </w:r>
    </w:p>
    <w:p>
      <w:r>
        <w:rPr>
          <w:sz w:val="22"/>
        </w:rPr>
        <w:t>Wireless networks suffer from all the vulnerabilities of wired</w:t>
      </w:r>
    </w:p>
    <w:p>
      <w:r>
        <w:rPr>
          <w:sz w:val="22"/>
        </w:rPr>
        <w:t>networks to which other specific threats are added:</w:t>
      </w:r>
    </w:p>
    <w:p>
      <w:r>
        <w:rPr>
          <w:sz w:val="22"/>
        </w:rPr>
        <w:t>1) Jamming/Inteference</w:t>
      </w:r>
    </w:p>
    <w:p>
      <w:r>
        <w:rPr>
          <w:sz w:val="22"/>
        </w:rPr>
        <w:t>Use a transmitter to interfere with WiFi communications and</w:t>
      </w:r>
    </w:p>
    <w:p>
      <w:r>
        <w:rPr>
          <w:sz w:val="22"/>
        </w:rPr>
        <w:t>launch a Denial of Service (DoS) attack.</w:t>
      </w:r>
    </w:p>
    <w:p>
      <w:r>
        <w:rPr>
          <w:sz w:val="22"/>
        </w:rPr>
        <w:t>2) Rogue access point</w:t>
      </w:r>
    </w:p>
    <w:p>
      <w:r>
        <w:rPr>
          <w:sz w:val="22"/>
        </w:rPr>
        <w:t>You can place an access point in public areas of airports, hotels</w:t>
      </w:r>
    </w:p>
    <w:p>
      <w:r>
        <w:rPr>
          <w:sz w:val="22"/>
        </w:rPr>
        <w:t>or stations in case you want to make an untargeted attack to steal</w:t>
      </w:r>
    </w:p>
    <w:p>
      <w:r>
        <w:rPr>
          <w:sz w:val="22"/>
        </w:rPr>
        <w:t>sensitive information and data from unknown users.</w:t>
      </w:r>
    </w:p>
    <w:p>
      <w:r>
        <w:rPr>
          <w:sz w:val="22"/>
        </w:rPr>
        <w:t>3) Evil twin</w:t>
      </w:r>
    </w:p>
    <w:p>
      <w:r>
        <w:rPr>
          <w:sz w:val="22"/>
        </w:rPr>
        <w:t>Configure an AP (access point) with the victim's SSID to persuade</w:t>
      </w:r>
    </w:p>
    <w:p>
      <w:r>
        <w:rPr>
          <w:sz w:val="22"/>
        </w:rPr>
        <w:t>clients to connect.</w:t>
      </w:r>
    </w:p>
    <w:p>
      <w:r>
        <w:rPr>
          <w:sz w:val="22"/>
        </w:rPr>
        <w:t>4) Eavesdropping</w:t>
      </w:r>
    </w:p>
    <w:p>
      <w:r>
        <w:rPr>
          <w:sz w:val="22"/>
        </w:rPr>
        <w:t>On WiFi connections, if not encrypted, it is easier to intercept</w:t>
      </w:r>
    </w:p>
    <w:p>
      <w:r>
        <w:rPr>
          <w:sz w:val="22"/>
        </w:rPr>
        <w:t>communications than on the LAN.</w:t>
      </w:r>
    </w:p>
    <w:p>
      <w:r>
        <w:rPr>
          <w:sz w:val="22"/>
        </w:rPr>
        <w:t>5) IV Attack</w:t>
      </w:r>
    </w:p>
    <w:p>
      <w:r>
        <w:rPr>
          <w:sz w:val="22"/>
        </w:rPr>
        <w:t>Initialization Vector Attack subtracts passwords on Wep</w:t>
      </w:r>
    </w:p>
    <w:p>
      <w:r>
        <w:rPr>
          <w:sz w:val="22"/>
        </w:rPr>
        <w:t>encrypted networks.</w:t>
      </w:r>
    </w:p>
    <w:p>
      <w:r>
        <w:rPr>
          <w:sz w:val="22"/>
        </w:rPr>
        <w:t>6) War driving</w:t>
      </w:r>
    </w:p>
    <w:p>
      <w:r>
        <w:rPr>
          <w:sz w:val="22"/>
        </w:rPr>
        <w:t>When someone goes looking for vulnerable WiFi in the city. 7) Warchalking</w:t>
      </w:r>
    </w:p>
    <w:p>
      <w:r>
        <w:rPr>
          <w:sz w:val="22"/>
        </w:rPr>
        <w:t>Draw visible symbols, for example on walls, to indicate the</w:t>
      </w:r>
    </w:p>
    <w:p>
      <w:r>
        <w:rPr>
          <w:sz w:val="22"/>
        </w:rPr>
        <w:t>presence of vulnerable nets.</w:t>
      </w:r>
    </w:p>
    <w:p>
      <w:r>
        <w:rPr>
          <w:sz w:val="22"/>
        </w:rPr>
        <w:t>WIRELESS NETWORK ENCRYPTION</w:t>
      </w:r>
    </w:p>
    <w:p>
      <w:r>
        <w:rPr>
          <w:sz w:val="22"/>
        </w:rPr>
        <w:t>WEP, WPA and WPA2 can be used in Wi-Fi encryption. WEP (Wired</w:t>
      </w:r>
    </w:p>
    <w:p>
      <w:r>
        <w:rPr>
          <w:sz w:val="22"/>
        </w:rPr>
        <w:t>Equivalent Privacy) is a standard that aims to</w:t>
      </w:r>
    </w:p>
    <w:p>
      <w:r>
        <w:rPr>
          <w:sz w:val="22"/>
        </w:rPr>
        <w:t>implement the same level of security as wired networks. It encrypts</w:t>
      </w:r>
    </w:p>
    <w:p>
      <w:r>
        <w:rPr>
          <w:sz w:val="22"/>
        </w:rPr>
        <w:t>data with RC4 with a 64bit key (40 bit for the password plus 24 bit</w:t>
      </w:r>
    </w:p>
    <w:p>
      <w:r>
        <w:rPr>
          <w:sz w:val="22"/>
        </w:rPr>
        <w:t>for the initialization vector). It is currently unreliable and has been replaced</w:t>
      </w:r>
    </w:p>
    <w:p>
      <w:r>
        <w:rPr>
          <w:sz w:val="22"/>
        </w:rPr>
        <w:t>by WPA and WPA2 networks. The initialization vector (24 bits) is so short</w:t>
      </w:r>
    </w:p>
    <w:p>
      <w:r>
        <w:rPr>
          <w:sz w:val="22"/>
        </w:rPr>
        <w:t>that it is often repeated and is also added after encryption and remains clear.</w:t>
      </w:r>
    </w:p>
    <w:p>
      <w:r>
        <w:rPr>
          <w:sz w:val="22"/>
        </w:rPr>
        <w:t>By intercepting two packets with the same initialization vector and</w:t>
      </w:r>
    </w:p>
    <w:p>
      <w:r>
        <w:rPr>
          <w:sz w:val="22"/>
        </w:rPr>
        <w:t>comparing them you can intercept the password.</w:t>
      </w:r>
    </w:p>
    <w:p>
      <w:r>
        <w:br w:type="page"/>
      </w:r>
    </w:p>
    <w:p>
      <w:r>
        <w:rPr>
          <w:sz w:val="22"/>
        </w:rPr>
        <w:t>WPA and WPA2 (Wi-FI Protected Access) are two standards based on</w:t>
      </w:r>
    </w:p>
    <w:p>
      <w:r>
        <w:rPr>
          <w:sz w:val="22"/>
        </w:rPr>
        <w:t>802.11i. WPA2 fully applies the 802.11 specifications while WPA partially</w:t>
      </w:r>
    </w:p>
    <w:p>
      <w:r>
        <w:rPr>
          <w:sz w:val="22"/>
        </w:rPr>
        <w:t>applies them to maintain WEP compatibility, in fact, WPA works with the</w:t>
      </w:r>
    </w:p>
    <w:p>
      <w:r>
        <w:rPr>
          <w:sz w:val="22"/>
        </w:rPr>
        <w:t>same hardware designed for WEP while WPA2 needs dedicated hardware.</w:t>
      </w:r>
    </w:p>
    <w:p>
      <w:r>
        <w:rPr>
          <w:sz w:val="22"/>
        </w:rPr>
        <w:t>WPA is based on TKIP (Temporal Key Integrity Protocol) which always</w:t>
      </w:r>
    </w:p>
    <w:p>
      <w:r>
        <w:rPr>
          <w:sz w:val="22"/>
        </w:rPr>
        <w:t>uses RC4 but solves WEP weaknesses by changing the encryption key for</w:t>
      </w:r>
    </w:p>
    <w:p>
      <w:r>
        <w:rPr>
          <w:sz w:val="22"/>
        </w:rPr>
        <w:t>each packet, while, WPA2 is based on CCMP (Counter-Mode/CBCMac</w:t>
      </w:r>
    </w:p>
    <w:p>
      <w:r>
        <w:rPr>
          <w:sz w:val="22"/>
        </w:rPr>
        <w:t>Protocol) which uses the AES algorithm, one of the most secure.</w:t>
      </w:r>
    </w:p>
    <w:p>
      <w:r>
        <w:rPr>
          <w:sz w:val="22"/>
        </w:rPr>
        <w:t>WPA and WPA2 allow personal or enterprise authentication. WPA Personal</w:t>
      </w:r>
    </w:p>
    <w:p>
      <w:r>
        <w:rPr>
          <w:sz w:val="22"/>
        </w:rPr>
        <w:t>requires the same key for everyone, while in WPA Enterprise authentication</w:t>
      </w:r>
    </w:p>
    <w:p>
      <w:r>
        <w:rPr>
          <w:sz w:val="22"/>
        </w:rPr>
        <w:t>each user must log in with their own credentials or a certificate (you must</w:t>
      </w:r>
    </w:p>
    <w:p>
      <w:r>
        <w:rPr>
          <w:sz w:val="22"/>
        </w:rPr>
        <w:t>configure an AAA Server as RADIUS).</w:t>
      </w:r>
    </w:p>
    <w:p>
      <w:r>
        <w:rPr>
          <w:sz w:val="22"/>
        </w:rPr>
        <w:t>WPS (WiFi Protected Setup) makes it easy to pair a device to the Wi-Fi</w:t>
      </w:r>
    </w:p>
    <w:p>
      <w:r>
        <w:rPr>
          <w:sz w:val="22"/>
        </w:rPr>
        <w:t>network. Pairing is done without a Password by entering an 8-digit Pin or</w:t>
      </w:r>
    </w:p>
    <w:p>
      <w:r>
        <w:rPr>
          <w:sz w:val="22"/>
        </w:rPr>
        <w:t>pressing a button on the device and AP. Care must be taken as this</w:t>
      </w:r>
    </w:p>
    <w:p>
      <w:r>
        <w:rPr>
          <w:sz w:val="22"/>
        </w:rPr>
        <w:t>technology is very vulnerable to attack.</w:t>
      </w:r>
    </w:p>
    <w:p>
      <w:r>
        <w:rPr>
          <w:sz w:val="22"/>
        </w:rPr>
        <w:t>WI-FI HARDENING</w:t>
      </w:r>
    </w:p>
    <w:p>
      <w:r>
        <w:rPr>
          <w:sz w:val="22"/>
        </w:rPr>
        <w:t>Wi-Fi hardening practices are:</w:t>
      </w:r>
    </w:p>
    <w:p>
      <w:r>
        <w:rPr>
          <w:sz w:val="22"/>
        </w:rPr>
        <w:t>A) Use the most secure encryption available</w:t>
      </w:r>
    </w:p>
    <w:p>
      <w:r>
        <w:rPr>
          <w:sz w:val="22"/>
        </w:rPr>
        <w:t>B) Change the access key regularly</w:t>
      </w:r>
    </w:p>
    <w:p>
      <w:r>
        <w:rPr>
          <w:sz w:val="22"/>
        </w:rPr>
        <w:t>C) Change the default password to configure the AP D) Disable APs when</w:t>
      </w:r>
    </w:p>
    <w:p>
      <w:r>
        <w:rPr>
          <w:sz w:val="22"/>
        </w:rPr>
        <w:t>not needed</w:t>
      </w:r>
    </w:p>
    <w:p>
      <w:r>
        <w:rPr>
          <w:sz w:val="22"/>
        </w:rPr>
        <w:t>E) Carry out periodic checks at the site to locate unsafe or</w:t>
      </w:r>
    </w:p>
    <w:p>
      <w:r>
        <w:rPr>
          <w:sz w:val="22"/>
        </w:rPr>
        <w:t>unauthorised access points</w:t>
      </w:r>
    </w:p>
    <w:p>
      <w:r>
        <w:rPr>
          <w:sz w:val="22"/>
        </w:rPr>
        <w:t>F) Disable WPS</w:t>
      </w:r>
    </w:p>
    <w:p>
      <w:r>
        <w:br w:type="page"/>
      </w:r>
    </w:p>
    <w:p>
      <w:r>
        <w:rPr>
          <w:sz w:val="22"/>
        </w:rPr>
        <w:t>G) Change the default SSID</w:t>
      </w:r>
    </w:p>
    <w:p>
      <w:r>
        <w:rPr>
          <w:sz w:val="22"/>
        </w:rPr>
        <w:t>H) Limiting the Wi-Fi signal strength</w:t>
      </w:r>
    </w:p>
    <w:p>
      <w:r>
        <w:rPr>
          <w:sz w:val="22"/>
        </w:rPr>
        <w:t>You can use some metal-based paints on the perimeter walls to</w:t>
      </w:r>
    </w:p>
    <w:p>
      <w:r>
        <w:rPr>
          <w:sz w:val="22"/>
        </w:rPr>
        <w:t>block the signal or use unidirectional antennas.</w:t>
      </w:r>
    </w:p>
    <w:p>
      <w:r>
        <w:rPr>
          <w:sz w:val="22"/>
        </w:rPr>
        <w:t>I) MAC address filtering</w:t>
      </w:r>
    </w:p>
    <w:p>
      <w:r>
        <w:rPr>
          <w:sz w:val="22"/>
        </w:rPr>
        <w:t>L) Hiding the SSID</w:t>
      </w:r>
    </w:p>
    <w:p>
      <w:r>
        <w:rPr>
          <w:sz w:val="22"/>
        </w:rPr>
        <w:t>M) Create separate connections for guests</w:t>
      </w:r>
    </w:p>
    <w:p>
      <w:r>
        <w:rPr>
          <w:sz w:val="22"/>
        </w:rPr>
        <w:t>In open networks Clients can be forced to pass through a Captive</w:t>
      </w:r>
    </w:p>
    <w:p>
      <w:r>
        <w:rPr>
          <w:sz w:val="22"/>
        </w:rPr>
        <w:t>Portal where they must enter their credentials. The network is isolated from</w:t>
      </w:r>
    </w:p>
    <w:p>
      <w:r>
        <w:rPr>
          <w:sz w:val="22"/>
        </w:rPr>
        <w:t>the internal network.</w:t>
      </w:r>
    </w:p>
    <w:p>
      <w:r>
        <w:rPr>
          <w:sz w:val="22"/>
        </w:rPr>
        <w:t>PATCH MANAGEMENT</w:t>
      </w:r>
    </w:p>
    <w:p>
      <w:r>
        <w:rPr>
          <w:sz w:val="22"/>
        </w:rPr>
        <w:t>Patch management is important in Host security. Upgrading OS is essential</w:t>
      </w:r>
    </w:p>
    <w:p>
      <w:r>
        <w:rPr>
          <w:sz w:val="22"/>
        </w:rPr>
        <w:t>since most attacks are based on software vulnerabilities already discovered</w:t>
      </w:r>
    </w:p>
    <w:p>
      <w:r>
        <w:rPr>
          <w:sz w:val="22"/>
        </w:rPr>
        <w:t>by manufacturers. The management of updates is divided into four steps:</w:t>
      </w:r>
    </w:p>
    <w:p>
      <w:r>
        <w:rPr>
          <w:sz w:val="22"/>
        </w:rPr>
        <w:t>A) Draw up a plan</w:t>
      </w:r>
    </w:p>
    <w:p>
      <w:r>
        <w:rPr>
          <w:sz w:val="22"/>
        </w:rPr>
        <w:t>Determine which updates to install.</w:t>
      </w:r>
    </w:p>
    <w:p>
      <w:r>
        <w:rPr>
          <w:sz w:val="22"/>
        </w:rPr>
        <w:t>B) Test them first on a test machine</w:t>
      </w:r>
    </w:p>
    <w:p>
      <w:r>
        <w:rPr>
          <w:sz w:val="22"/>
        </w:rPr>
        <w:t>Updating can make the machines unusable.</w:t>
      </w:r>
    </w:p>
    <w:p>
      <w:r>
        <w:rPr>
          <w:sz w:val="22"/>
        </w:rPr>
        <w:t>C) Install them</w:t>
      </w:r>
    </w:p>
    <w:p>
      <w:r>
        <w:rPr>
          <w:sz w:val="22"/>
        </w:rPr>
        <w:t>D) Perform a post-installation check</w:t>
      </w:r>
    </w:p>
    <w:p>
      <w:r>
        <w:rPr>
          <w:sz w:val="22"/>
        </w:rPr>
        <w:t>Check that the system is working properly. There are several</w:t>
      </w:r>
    </w:p>
    <w:p>
      <w:r>
        <w:rPr>
          <w:sz w:val="22"/>
        </w:rPr>
        <w:t>types of updates:</w:t>
      </w:r>
    </w:p>
    <w:p>
      <w:r>
        <w:rPr>
          <w:sz w:val="22"/>
        </w:rPr>
        <w:t>1) Hotfix</w:t>
      </w:r>
    </w:p>
    <w:p>
      <w:r>
        <w:rPr>
          <w:sz w:val="22"/>
        </w:rPr>
        <w:t>They're quick updates to fix a few bugs.</w:t>
      </w:r>
    </w:p>
    <w:p>
      <w:r>
        <w:rPr>
          <w:sz w:val="22"/>
        </w:rPr>
        <w:t>2) Patch</w:t>
      </w:r>
    </w:p>
    <w:p>
      <w:r>
        <w:rPr>
          <w:sz w:val="22"/>
        </w:rPr>
        <w:t>These are updates published quickly by the manufacturer when errors are</w:t>
      </w:r>
    </w:p>
    <w:p>
      <w:r>
        <w:rPr>
          <w:sz w:val="22"/>
        </w:rPr>
        <w:t>found.</w:t>
      </w:r>
    </w:p>
    <w:p>
      <w:r>
        <w:rPr>
          <w:sz w:val="22"/>
        </w:rPr>
        <w:t>3) Service Pack</w:t>
      </w:r>
    </w:p>
    <w:p>
      <w:r>
        <w:rPr>
          <w:sz w:val="22"/>
        </w:rPr>
        <w:t>These are cumulative updates that apply different OS corrections and take a</w:t>
      </w:r>
    </w:p>
    <w:p>
      <w:r>
        <w:rPr>
          <w:sz w:val="22"/>
        </w:rPr>
        <w:t>long time.</w:t>
      </w:r>
    </w:p>
    <w:p>
      <w:r>
        <w:rPr>
          <w:sz w:val="22"/>
        </w:rPr>
        <w:t>4) New versions</w:t>
      </w:r>
    </w:p>
    <w:p>
      <w:r>
        <w:br w:type="page"/>
      </w:r>
    </w:p>
    <w:p>
      <w:r>
        <w:rPr>
          <w:sz w:val="22"/>
        </w:rPr>
        <w:t>They fix the errors of the previous version and add new features but are so</w:t>
      </w:r>
    </w:p>
    <w:p>
      <w:r>
        <w:rPr>
          <w:sz w:val="22"/>
        </w:rPr>
        <w:t>radical that they can create new problems.</w:t>
      </w:r>
    </w:p>
    <w:p>
      <w:r>
        <w:rPr>
          <w:sz w:val="22"/>
        </w:rPr>
        <w:t>HOST HARDENING</w:t>
      </w:r>
    </w:p>
    <w:p>
      <w:r>
        <w:rPr>
          <w:sz w:val="22"/>
        </w:rPr>
        <w:t>The Host's hardening practices are:</w:t>
      </w:r>
    </w:p>
    <w:p>
      <w:r>
        <w:rPr>
          <w:sz w:val="22"/>
        </w:rPr>
        <w:t>A) OS Hardening</w:t>
      </w:r>
    </w:p>
    <w:p>
      <w:r>
        <w:rPr>
          <w:sz w:val="22"/>
        </w:rPr>
        <w:t>Change the default passwords and disable unnecessary</w:t>
      </w:r>
    </w:p>
    <w:p>
      <w:r>
        <w:rPr>
          <w:sz w:val="22"/>
        </w:rPr>
        <w:t>accounts and services.</w:t>
      </w:r>
    </w:p>
    <w:p>
      <w:r>
        <w:rPr>
          <w:sz w:val="22"/>
        </w:rPr>
        <w:t>B) Choose safe and supported OS</w:t>
      </w:r>
    </w:p>
    <w:p>
      <w:r>
        <w:rPr>
          <w:sz w:val="22"/>
        </w:rPr>
        <w:t>C) Patch Management</w:t>
      </w:r>
    </w:p>
    <w:p>
      <w:r>
        <w:rPr>
          <w:sz w:val="22"/>
        </w:rPr>
        <w:t>D) Install and keep up to date security software</w:t>
      </w:r>
    </w:p>
    <w:p>
      <w:r>
        <w:rPr>
          <w:sz w:val="22"/>
        </w:rPr>
        <w:t>Protection against malware and spam.</w:t>
      </w:r>
    </w:p>
    <w:p>
      <w:r>
        <w:rPr>
          <w:sz w:val="22"/>
        </w:rPr>
        <w:t>E) Hardening of applications</w:t>
      </w:r>
    </w:p>
    <w:p>
      <w:r>
        <w:rPr>
          <w:sz w:val="22"/>
        </w:rPr>
        <w:t>F) Create baseline configurations</w:t>
      </w:r>
    </w:p>
    <w:p>
      <w:r>
        <w:rPr>
          <w:sz w:val="22"/>
        </w:rPr>
        <w:t>A list of safe configurations is useful so that technicians do not</w:t>
      </w:r>
    </w:p>
    <w:p>
      <w:r>
        <w:rPr>
          <w:sz w:val="22"/>
        </w:rPr>
        <w:t>forget anything when setting up new PCs.</w:t>
      </w:r>
    </w:p>
    <w:p>
      <w:r>
        <w:rPr>
          <w:sz w:val="22"/>
        </w:rPr>
        <w:t>Host security is also linked to fault tolerance (data redundancy),</w:t>
      </w:r>
    </w:p>
    <w:p>
      <w:r>
        <w:rPr>
          <w:sz w:val="22"/>
        </w:rPr>
        <w:t>environmental safety (power supply, fire protection) and secure connections</w:t>
      </w:r>
    </w:p>
    <w:p>
      <w:r>
        <w:rPr>
          <w:sz w:val="22"/>
        </w:rPr>
        <w:t>(VPN and communication encryption).</w:t>
      </w:r>
    </w:p>
    <w:p>
      <w:r>
        <w:rPr>
          <w:sz w:val="22"/>
        </w:rPr>
        <w:t>HARDWARE SECURITY</w:t>
      </w:r>
    </w:p>
    <w:p>
      <w:r>
        <w:rPr>
          <w:sz w:val="22"/>
        </w:rPr>
        <w:t>Of further importance is hardware security. Small and portable devices must</w:t>
      </w:r>
    </w:p>
    <w:p>
      <w:r>
        <w:rPr>
          <w:sz w:val="22"/>
        </w:rPr>
        <w:t>be secured using security cabinets or safes and cable locks. Cable locks</w:t>
      </w:r>
    </w:p>
    <w:p>
      <w:r>
        <w:rPr>
          <w:sz w:val="22"/>
        </w:rPr>
        <w:t>allow laptops to be tied to fixed objects.</w:t>
      </w:r>
    </w:p>
    <w:p>
      <w:r>
        <w:rPr>
          <w:sz w:val="22"/>
        </w:rPr>
        <w:t>VIRTUALIZATION</w:t>
      </w:r>
    </w:p>
    <w:p>
      <w:r>
        <w:rPr>
          <w:sz w:val="22"/>
        </w:rPr>
        <w:t>Virtualization allows you to create virtual machines on a physical machine.</w:t>
      </w:r>
    </w:p>
    <w:p>
      <w:r>
        <w:rPr>
          <w:sz w:val="22"/>
        </w:rPr>
        <w:t>The hypervisor divides its resources among guest machines. The most</w:t>
      </w:r>
    </w:p>
    <w:p>
      <w:r>
        <w:rPr>
          <w:sz w:val="22"/>
        </w:rPr>
        <w:t>critical resource is usually RAM so the hypervisor must have much more</w:t>
      </w:r>
    </w:p>
    <w:p>
      <w:r>
        <w:rPr>
          <w:sz w:val="22"/>
        </w:rPr>
        <w:t>than normal. Among the various applications that allow you to use</w:t>
      </w:r>
    </w:p>
    <w:p>
      <w:r>
        <w:rPr>
          <w:sz w:val="22"/>
        </w:rPr>
        <w:t>virtualization are VMWARE and VirtualBox. The main advantages are</w:t>
      </w:r>
    </w:p>
    <w:p>
      <w:r>
        <w:rPr>
          <w:sz w:val="22"/>
        </w:rPr>
        <w:t>related to</w:t>
      </w:r>
    </w:p>
    <w:p>
      <w:r>
        <w:br w:type="page"/>
      </w:r>
    </w:p>
    <w:p>
      <w:r>
        <w:rPr>
          <w:sz w:val="22"/>
        </w:rPr>
        <w:t>to hardware optimization as one hypervisor runs several virtual machines</w:t>
      </w:r>
    </w:p>
    <w:p>
      <w:r>
        <w:rPr>
          <w:sz w:val="22"/>
        </w:rPr>
        <w:t>giving the possibility of testing and sandboxing. Sandboxing allows you to</w:t>
      </w:r>
    </w:p>
    <w:p>
      <w:r>
        <w:rPr>
          <w:sz w:val="22"/>
        </w:rPr>
        <w:t>separate virtual machines from the rest of the network with the ability to</w:t>
      </w:r>
    </w:p>
    <w:p>
      <w:r>
        <w:rPr>
          <w:sz w:val="22"/>
        </w:rPr>
        <w:t>create honeypots or even observe how malware acts. Test environments</w:t>
      </w:r>
    </w:p>
    <w:p>
      <w:r>
        <w:rPr>
          <w:sz w:val="22"/>
        </w:rPr>
        <w:t>separated from the rest are called sandboxes. Sandboxes are used by</w:t>
      </w:r>
    </w:p>
    <w:p>
      <w:r>
        <w:rPr>
          <w:sz w:val="22"/>
        </w:rPr>
        <w:t>antivirus engines to run and analyze potential malware in a secure</w:t>
      </w:r>
    </w:p>
    <w:p>
      <w:r>
        <w:rPr>
          <w:sz w:val="22"/>
        </w:rPr>
        <w:t>environment. Java applications are also run in a virtual machine that acts as a</w:t>
      </w:r>
    </w:p>
    <w:p>
      <w:r>
        <w:rPr>
          <w:sz w:val="22"/>
        </w:rPr>
        <w:t>sandbox. Virtual machines must have the same security as real machines and</w:t>
      </w:r>
    </w:p>
    <w:p>
      <w:r>
        <w:rPr>
          <w:sz w:val="22"/>
        </w:rPr>
        <w:t>of course the hypervisor must be more secure.</w:t>
      </w:r>
    </w:p>
    <w:p>
      <w:r>
        <w:rPr>
          <w:sz w:val="22"/>
        </w:rPr>
        <w:t>CLOUD COMPUTING</w:t>
      </w:r>
    </w:p>
    <w:p>
      <w:r>
        <w:rPr>
          <w:sz w:val="22"/>
        </w:rPr>
        <w:t>Cloud computing allows you to use applications and other resources from</w:t>
      </w:r>
    </w:p>
    <w:p>
      <w:r>
        <w:rPr>
          <w:sz w:val="22"/>
        </w:rPr>
        <w:t>specialized providers (Google Drive or iCloud). The cloud is increasingly</w:t>
      </w:r>
    </w:p>
    <w:p>
      <w:r>
        <w:rPr>
          <w:sz w:val="22"/>
        </w:rPr>
        <w:t>used because it is flexible as the customer only pays for the necessary</w:t>
      </w:r>
    </w:p>
    <w:p>
      <w:r>
        <w:rPr>
          <w:sz w:val="22"/>
        </w:rPr>
        <w:t>services and for the time needed, allowing savings on management costs as</w:t>
      </w:r>
    </w:p>
    <w:p>
      <w:r>
        <w:rPr>
          <w:sz w:val="22"/>
        </w:rPr>
        <w:t>the provider only takes care of the management of the servers and services it</w:t>
      </w:r>
    </w:p>
    <w:p>
      <w:r>
        <w:rPr>
          <w:sz w:val="22"/>
        </w:rPr>
        <w:t>offers, including maintenance tasks. Finally, it is usually safer against attacks</w:t>
      </w:r>
    </w:p>
    <w:p>
      <w:r>
        <w:rPr>
          <w:sz w:val="22"/>
        </w:rPr>
        <w:t>and disasters as the provider usually has a robust security and backup system</w:t>
      </w:r>
    </w:p>
    <w:p>
      <w:r>
        <w:rPr>
          <w:sz w:val="22"/>
        </w:rPr>
        <w:t>that a small business cannot afford.</w:t>
      </w:r>
    </w:p>
    <w:p>
      <w:r>
        <w:rPr>
          <w:sz w:val="22"/>
        </w:rPr>
        <w:t>Depending on who can access the service may be: 1)Private</w:t>
      </w:r>
    </w:p>
    <w:p>
      <w:r>
        <w:rPr>
          <w:sz w:val="22"/>
        </w:rPr>
        <w:t>Accessible only from the company network. 2)Public</w:t>
      </w:r>
    </w:p>
    <w:p>
      <w:r>
        <w:rPr>
          <w:sz w:val="22"/>
        </w:rPr>
        <w:t>Also accessible from the Internet.</w:t>
      </w:r>
    </w:p>
    <w:p>
      <w:r>
        <w:rPr>
          <w:sz w:val="22"/>
        </w:rPr>
        <w:t>3)Hybrid</w:t>
      </w:r>
    </w:p>
    <w:p>
      <w:r>
        <w:rPr>
          <w:sz w:val="22"/>
        </w:rPr>
        <w:t>A mixed-up solution.</w:t>
      </w:r>
    </w:p>
    <w:p>
      <w:r>
        <w:rPr>
          <w:sz w:val="22"/>
        </w:rPr>
        <w:t>4)Community</w:t>
      </w:r>
    </w:p>
    <w:p>
      <w:r>
        <w:rPr>
          <w:sz w:val="22"/>
        </w:rPr>
        <w:t>Service sharing between partner companies.</w:t>
      </w:r>
    </w:p>
    <w:p>
      <w:r>
        <w:rPr>
          <w:sz w:val="22"/>
        </w:rPr>
        <w:t>Cloud security depends on provider reliability. Cloud service</w:t>
      </w:r>
    </w:p>
    <w:p>
      <w:r>
        <w:rPr>
          <w:sz w:val="22"/>
        </w:rPr>
        <w:t>contracts must contain guarantees regarding the protection of the provider's</w:t>
      </w:r>
    </w:p>
    <w:p>
      <w:r>
        <w:rPr>
          <w:sz w:val="22"/>
        </w:rPr>
        <w:t>infrastructure, maximum time to troubleshoot technical issues, data privacy</w:t>
      </w:r>
    </w:p>
    <w:p>
      <w:r>
        <w:rPr>
          <w:sz w:val="22"/>
        </w:rPr>
        <w:t>protection, access via secure connections, and the ability to recover lost or</w:t>
      </w:r>
    </w:p>
    <w:p>
      <w:r>
        <w:rPr>
          <w:sz w:val="22"/>
        </w:rPr>
        <w:t>deleted data. Connectivity to the Internet becomes a single point of failure</w:t>
      </w:r>
    </w:p>
    <w:p>
      <w:r>
        <w:rPr>
          <w:sz w:val="22"/>
        </w:rPr>
        <w:t>since if the connection is lost, no more data is accessed.</w:t>
      </w:r>
    </w:p>
    <w:p>
      <w:r>
        <w:rPr>
          <w:sz w:val="22"/>
        </w:rPr>
        <w:t>DATA PROTECTION</w:t>
      </w:r>
    </w:p>
    <w:p>
      <w:r>
        <w:rPr>
          <w:sz w:val="22"/>
        </w:rPr>
        <w:t>The data must be protected at all stages: during storage, use</w:t>
      </w:r>
    </w:p>
    <w:p>
      <w:r>
        <w:br w:type="page"/>
      </w:r>
    </w:p>
    <w:p>
      <w:r>
        <w:rPr>
          <w:sz w:val="22"/>
        </w:rPr>
        <w:t>(reading and editing), the</w:t>
      </w:r>
    </w:p>
    <w:p>
      <w:r>
        <w:rPr>
          <w:sz w:val="22"/>
        </w:rPr>
        <w:t>network transfer and memory disposal. Encrypting the data</w:t>
      </w:r>
    </w:p>
    <w:p>
      <w:r>
        <w:rPr>
          <w:sz w:val="22"/>
        </w:rPr>
        <w:t>becomes a necessary operation. Encrypting all data on the disk</w:t>
      </w:r>
    </w:p>
    <w:p>
      <w:r>
        <w:rPr>
          <w:sz w:val="22"/>
        </w:rPr>
        <w:t>protects it in case of theft and if you lose the key the data is not</w:t>
      </w:r>
    </w:p>
    <w:p>
      <w:r>
        <w:rPr>
          <w:sz w:val="22"/>
        </w:rPr>
        <w:t>recoverable (e.g. bitlocker). Encryption of individual files is optional</w:t>
      </w:r>
    </w:p>
    <w:p>
      <w:r>
        <w:rPr>
          <w:sz w:val="22"/>
        </w:rPr>
        <w:t>in some software. Databases may have partial encryption systems</w:t>
      </w:r>
    </w:p>
    <w:p>
      <w:r>
        <w:rPr>
          <w:sz w:val="22"/>
        </w:rPr>
        <w:t>and, since databases can contain a lot of data, these systems only</w:t>
      </w:r>
    </w:p>
    <w:p>
      <w:r>
        <w:rPr>
          <w:sz w:val="22"/>
        </w:rPr>
        <w:t>allow you to encrypt some of it, such as credit card numbers and</w:t>
      </w:r>
    </w:p>
    <w:p>
      <w:r>
        <w:rPr>
          <w:sz w:val="22"/>
        </w:rPr>
        <w:t>personal data.</w:t>
      </w:r>
    </w:p>
    <w:p>
      <w:r>
        <w:rPr>
          <w:sz w:val="22"/>
        </w:rPr>
        <w:t>Encryption for certain types of data is required by law. Data disposal is</w:t>
      </w:r>
    </w:p>
    <w:p>
      <w:r>
        <w:rPr>
          <w:sz w:val="22"/>
        </w:rPr>
        <w:t>equally important. Paper documents and</w:t>
      </w:r>
    </w:p>
    <w:p>
      <w:r>
        <w:rPr>
          <w:sz w:val="22"/>
        </w:rPr>
        <w:t>storage media must be thrown away so that the data can no longer</w:t>
      </w:r>
    </w:p>
    <w:p>
      <w:r>
        <w:rPr>
          <w:sz w:val="22"/>
        </w:rPr>
        <w:t>be recovered. Paper documents must be passed through the</w:t>
      </w:r>
    </w:p>
    <w:p>
      <w:r>
        <w:rPr>
          <w:sz w:val="22"/>
        </w:rPr>
        <w:t>shredder or incinerated and storage media must be physically</w:t>
      </w:r>
    </w:p>
    <w:p>
      <w:r>
        <w:rPr>
          <w:sz w:val="22"/>
        </w:rPr>
        <w:t>destroyed. You can reset the memories with special software even</w:t>
      </w:r>
    </w:p>
    <w:p>
      <w:r>
        <w:rPr>
          <w:sz w:val="22"/>
        </w:rPr>
        <w:t>if the physical destruction gives more guarantees. There is the possibility of</w:t>
      </w:r>
    </w:p>
    <w:p>
      <w:r>
        <w:rPr>
          <w:sz w:val="22"/>
        </w:rPr>
        <w:t>drilling or degaussing, i.e. the application of a strong magnetic field that</w:t>
      </w:r>
    </w:p>
    <w:p>
      <w:r>
        <w:rPr>
          <w:sz w:val="22"/>
        </w:rPr>
        <w:t>resets all data.</w:t>
      </w:r>
    </w:p>
    <w:p>
      <w:r>
        <w:rPr>
          <w:sz w:val="22"/>
        </w:rPr>
        <w:t>HARDENING OF MOBILE DEVICES</w:t>
      </w:r>
    </w:p>
    <w:p>
      <w:r>
        <w:rPr>
          <w:sz w:val="22"/>
        </w:rPr>
        <w:t>The hardening of mobile devices is similar to that of the PC. You have to</w:t>
      </w:r>
    </w:p>
    <w:p>
      <w:r>
        <w:rPr>
          <w:sz w:val="22"/>
        </w:rPr>
        <w:t>disable unused services and connections, install antimalware, protect access</w:t>
      </w:r>
    </w:p>
    <w:p>
      <w:r>
        <w:rPr>
          <w:sz w:val="22"/>
        </w:rPr>
        <w:t>(disable the screen after a period of inactivity, unlock via PIN), and impose</w:t>
      </w:r>
    </w:p>
    <w:p>
      <w:r>
        <w:rPr>
          <w:sz w:val="22"/>
        </w:rPr>
        <w:t>conditions of use (e.g. do not install unsecure applications). Devices contain</w:t>
      </w:r>
    </w:p>
    <w:p>
      <w:r>
        <w:rPr>
          <w:sz w:val="22"/>
        </w:rPr>
        <w:t>email, files, personal contacts, passwords and other sensitive information, so</w:t>
      </w:r>
    </w:p>
    <w:p>
      <w:r>
        <w:rPr>
          <w:sz w:val="22"/>
        </w:rPr>
        <w:t>it is important to encrypt the memory. On iPhone there is an automatic</w:t>
      </w:r>
    </w:p>
    <w:p>
      <w:r>
        <w:rPr>
          <w:sz w:val="22"/>
        </w:rPr>
        <w:t>hardware encryption system based on AES with 256bit key. GPS tracking</w:t>
      </w:r>
    </w:p>
    <w:p>
      <w:r>
        <w:rPr>
          <w:sz w:val="22"/>
        </w:rPr>
        <w:t>helps you find lost or stolen devices. When the lost or stolen device is</w:t>
      </w:r>
    </w:p>
    <w:p>
      <w:r>
        <w:rPr>
          <w:sz w:val="22"/>
        </w:rPr>
        <w:t>located you can show a message on the screen to lock it with a code or make</w:t>
      </w:r>
    </w:p>
    <w:p>
      <w:r>
        <w:rPr>
          <w:sz w:val="22"/>
        </w:rPr>
        <w:t>it sound and if you can't recover it you can erase the data remotely. Other</w:t>
      </w:r>
    </w:p>
    <w:p>
      <w:r>
        <w:rPr>
          <w:sz w:val="22"/>
        </w:rPr>
        <w:t>risks associated with using mobile devices are related to Bluetooth.</w:t>
      </w:r>
    </w:p>
    <w:p>
      <w:r>
        <w:rPr>
          <w:sz w:val="22"/>
        </w:rPr>
        <w:t>Bluejacking causes you to receive spam messages via Bluetooth when the</w:t>
      </w:r>
    </w:p>
    <w:p>
      <w:r>
        <w:rPr>
          <w:sz w:val="22"/>
        </w:rPr>
        <w:t>device is set as visible. Bluesnarfing is an unauthorized access to the mobile</w:t>
      </w:r>
    </w:p>
    <w:p>
      <w:r>
        <w:rPr>
          <w:sz w:val="22"/>
        </w:rPr>
        <w:t>device's memory from a bug in the very first Bluetooth implementations, so</w:t>
      </w:r>
    </w:p>
    <w:p>
      <w:r>
        <w:rPr>
          <w:sz w:val="22"/>
        </w:rPr>
        <w:t>remember to turn off Bluetooth when not needed. NFC (Near Field</w:t>
      </w:r>
    </w:p>
    <w:p>
      <w:r>
        <w:rPr>
          <w:sz w:val="22"/>
        </w:rPr>
        <w:t>Communication) allows two devices to exchange data when in contact and,</w:t>
      </w:r>
    </w:p>
    <w:p>
      <w:r>
        <w:rPr>
          <w:sz w:val="22"/>
        </w:rPr>
        <w:t>given the required proximity, no authentication is needed. NFC is a potential</w:t>
      </w:r>
    </w:p>
    <w:p>
      <w:r>
        <w:br w:type="page"/>
      </w:r>
    </w:p>
    <w:p>
      <w:r>
        <w:rPr>
          <w:sz w:val="22"/>
        </w:rPr>
        <w:t>vector of attack because an attacker can approach his smartphone to our</w:t>
      </w:r>
    </w:p>
    <w:p>
      <w:r>
        <w:rPr>
          <w:sz w:val="22"/>
        </w:rPr>
        <w:t>smartphone to pair them and then copy our data via Bluetooth. The Bring</w:t>
      </w:r>
    </w:p>
    <w:p>
      <w:r>
        <w:rPr>
          <w:sz w:val="22"/>
        </w:rPr>
        <w:t>Your Own Device trend is increasing (BYOD). Users' personal devices are</w:t>
      </w:r>
    </w:p>
    <w:p>
      <w:r>
        <w:rPr>
          <w:sz w:val="22"/>
        </w:rPr>
        <w:t>neither controllable nor configurable by the company and therefore it is</w:t>
      </w:r>
    </w:p>
    <w:p>
      <w:r>
        <w:rPr>
          <w:sz w:val="22"/>
        </w:rPr>
        <w:t>appropriate to require users to accept specific conditions if they want to use</w:t>
      </w:r>
    </w:p>
    <w:p>
      <w:r>
        <w:rPr>
          <w:sz w:val="22"/>
        </w:rPr>
        <w:t>their devices at work (activate tracking systems using secure VPN and do</w:t>
      </w:r>
    </w:p>
    <w:p>
      <w:r>
        <w:rPr>
          <w:sz w:val="22"/>
        </w:rPr>
        <w:t>not take photos in the company). BYOD should be considered when</w:t>
      </w:r>
    </w:p>
    <w:p>
      <w:r>
        <w:rPr>
          <w:sz w:val="22"/>
        </w:rPr>
        <w:t>implementing the network.</w:t>
      </w:r>
    </w:p>
    <w:p>
      <w:r>
        <w:rPr>
          <w:sz w:val="22"/>
        </w:rPr>
        <w:t>ENCRYPTION</w:t>
      </w:r>
    </w:p>
    <w:p>
      <w:r>
        <w:rPr>
          <w:sz w:val="22"/>
        </w:rPr>
        <w:t>Cryptography is the art of hiding information. It has very ancient origins,</w:t>
      </w:r>
    </w:p>
    <w:p>
      <w:r>
        <w:rPr>
          <w:sz w:val="22"/>
        </w:rPr>
        <w:t>about 4000 years ago. Caesar used a rotation mechanism to encrypt</w:t>
      </w:r>
    </w:p>
    <w:p>
      <w:r>
        <w:rPr>
          <w:sz w:val="22"/>
        </w:rPr>
        <w:t>messages (rot method), for example, the letters ABCDE correspond</w:t>
      </w:r>
    </w:p>
    <w:p>
      <w:r>
        <w:rPr>
          <w:sz w:val="22"/>
        </w:rPr>
        <w:t>respectively to DEFGH, so the encrypted version of DAC is GDF. The</w:t>
      </w:r>
    </w:p>
    <w:p>
      <w:r>
        <w:rPr>
          <w:sz w:val="22"/>
        </w:rPr>
        <w:t>encryption process requires:</w:t>
      </w:r>
    </w:p>
    <w:p>
      <w:r>
        <w:rPr>
          <w:sz w:val="22"/>
        </w:rPr>
        <w:t>A) Plain text To hide.</w:t>
      </w:r>
    </w:p>
    <w:p>
      <w:r>
        <w:rPr>
          <w:sz w:val="22"/>
        </w:rPr>
        <w:t>B) The encryption algorithm</w:t>
      </w:r>
    </w:p>
    <w:p>
      <w:r>
        <w:rPr>
          <w:sz w:val="22"/>
        </w:rPr>
        <w:t>C) The key</w:t>
      </w:r>
    </w:p>
    <w:p>
      <w:r>
        <w:rPr>
          <w:sz w:val="22"/>
        </w:rPr>
        <w:t>D) The cipher text</w:t>
      </w:r>
    </w:p>
    <w:p>
      <w:r>
        <w:rPr>
          <w:sz w:val="22"/>
        </w:rPr>
        <w:t>There are different types of encryption:</w:t>
      </w:r>
    </w:p>
    <w:p>
      <w:r>
        <w:rPr>
          <w:sz w:val="22"/>
        </w:rPr>
        <w:t>A) Physical Encryption</w:t>
      </w:r>
    </w:p>
    <w:p>
      <w:r>
        <w:rPr>
          <w:sz w:val="22"/>
        </w:rPr>
        <w:t>It can be done either by substitution (substitution of message</w:t>
      </w:r>
    </w:p>
    <w:p>
      <w:r>
        <w:rPr>
          <w:sz w:val="22"/>
        </w:rPr>
        <w:t>characters as in Caesar's rot) or by transposition (subdivision of the message</w:t>
      </w:r>
    </w:p>
    <w:p>
      <w:r>
        <w:rPr>
          <w:sz w:val="22"/>
        </w:rPr>
        <w:t>into blocks by changing the order, e.g. anagrams). B) Mathematical</w:t>
      </w:r>
    </w:p>
    <w:p>
      <w:r>
        <w:rPr>
          <w:sz w:val="22"/>
        </w:rPr>
        <w:t>cryptography</w:t>
      </w:r>
    </w:p>
    <w:p>
      <w:r>
        <w:rPr>
          <w:sz w:val="22"/>
        </w:rPr>
        <w:t>It plans to alter the data with (hashing).</w:t>
      </w:r>
    </w:p>
    <w:p>
      <w:r>
        <w:rPr>
          <w:sz w:val="22"/>
        </w:rPr>
        <w:t>C) Quantum Cryptography</w:t>
      </w:r>
    </w:p>
    <w:p>
      <w:r>
        <w:rPr>
          <w:sz w:val="22"/>
        </w:rPr>
        <w:t>It provides for the transmission change polarity when intercepted by hiding</w:t>
      </w:r>
    </w:p>
    <w:p>
      <w:r>
        <w:rPr>
          <w:sz w:val="22"/>
        </w:rPr>
        <w:t>the original data.</w:t>
      </w:r>
    </w:p>
    <w:p>
      <w:r>
        <w:rPr>
          <w:sz w:val="22"/>
        </w:rPr>
        <w:t>Hashing is a mathematical function and is used to check whether what has</w:t>
      </w:r>
    </w:p>
    <w:p>
      <w:r>
        <w:rPr>
          <w:sz w:val="22"/>
        </w:rPr>
        <w:t>been sent and received matches. The hash does not go back to the original</w:t>
      </w:r>
    </w:p>
    <w:p>
      <w:r>
        <w:rPr>
          <w:sz w:val="22"/>
        </w:rPr>
        <w:t>value. When you download a file it happens that the manufacturer publishes</w:t>
      </w:r>
    </w:p>
    <w:p>
      <w:r>
        <w:rPr>
          <w:sz w:val="22"/>
        </w:rPr>
        <w:t>the hash file in such a way that, once you download the file, you can</w:t>
      </w:r>
    </w:p>
    <w:p>
      <w:r>
        <w:rPr>
          <w:sz w:val="22"/>
        </w:rPr>
        <w:t>calculate the hash that should match the one published by the manufacturer</w:t>
      </w:r>
    </w:p>
    <w:p>
      <w:r>
        <w:rPr>
          <w:sz w:val="22"/>
        </w:rPr>
        <w:t>on the site otherwise the file may have been altered. The hash is used to</w:t>
      </w:r>
    </w:p>
    <w:p>
      <w:r>
        <w:rPr>
          <w:sz w:val="22"/>
        </w:rPr>
        <w:t>ensure file integrity and protect your password during transmission or</w:t>
      </w:r>
    </w:p>
    <w:p>
      <w:r>
        <w:br w:type="page"/>
      </w:r>
    </w:p>
    <w:p>
      <w:r>
        <w:rPr>
          <w:sz w:val="22"/>
        </w:rPr>
        <w:t>storage. Hash algorithms can lead to collisions (several input same output)</w:t>
      </w:r>
    </w:p>
    <w:p>
      <w:r>
        <w:rPr>
          <w:sz w:val="22"/>
        </w:rPr>
        <w:t>and the longer the hashes the less collisions are generated. The hash ensures</w:t>
      </w:r>
    </w:p>
    <w:p>
      <w:r>
        <w:rPr>
          <w:sz w:val="22"/>
        </w:rPr>
        <w:t>that a file is not modified, but not that the file is not opened or copied. The</w:t>
      </w:r>
    </w:p>
    <w:p>
      <w:r>
        <w:rPr>
          <w:sz w:val="22"/>
        </w:rPr>
        <w:t>hashing algorithms are MD5 (Message Digest 5) which generates 128 bit</w:t>
      </w:r>
    </w:p>
    <w:p>
      <w:r>
        <w:rPr>
          <w:sz w:val="22"/>
        </w:rPr>
        <w:t>hashes, SHA (Secure Hash Algorithm) which can generate up to 160 bit</w:t>
      </w:r>
    </w:p>
    <w:p>
      <w:r>
        <w:rPr>
          <w:sz w:val="22"/>
        </w:rPr>
        <w:t>(SHA-1) and 256 or 512 bit (SHA-2), RIPEMD (RACE Integrity Primitives</w:t>
      </w:r>
    </w:p>
    <w:p>
      <w:r>
        <w:rPr>
          <w:sz w:val="22"/>
        </w:rPr>
        <w:t>Evaluation Message Digest) which generates 128 bit hashes but is not very</w:t>
      </w:r>
    </w:p>
    <w:p>
      <w:r>
        <w:rPr>
          <w:sz w:val="22"/>
        </w:rPr>
        <w:t>secure (the new version uses 160 bit). Encryption can also be symmetrical or</w:t>
      </w:r>
    </w:p>
    <w:p>
      <w:r>
        <w:rPr>
          <w:sz w:val="22"/>
        </w:rPr>
        <w:t>a mathematical procedure</w:t>
      </w:r>
    </w:p>
    <w:p>
      <w:r>
        <w:rPr>
          <w:sz w:val="22"/>
        </w:rPr>
        <w:t>of polarized photons that asymmetrical. To make cracking the key even more</w:t>
      </w:r>
    </w:p>
    <w:p>
      <w:r>
        <w:rPr>
          <w:sz w:val="22"/>
        </w:rPr>
        <w:t>difficult, some algorithms add a randomly generated and different number</w:t>
      </w:r>
    </w:p>
    <w:p>
      <w:r>
        <w:rPr>
          <w:sz w:val="22"/>
        </w:rPr>
        <w:t>for each packet/message (PRNG Pseudo Random Number Generator). The</w:t>
      </w:r>
    </w:p>
    <w:p>
      <w:r>
        <w:rPr>
          <w:sz w:val="22"/>
        </w:rPr>
        <w:t>number that is generated in this way, called initialization vector (IV), or</w:t>
      </w:r>
    </w:p>
    <w:p>
      <w:r>
        <w:rPr>
          <w:sz w:val="22"/>
        </w:rPr>
        <w:t>nonce, is then communicated in clear to the recipient.</w:t>
      </w:r>
    </w:p>
    <w:p>
      <w:r>
        <w:rPr>
          <w:sz w:val="22"/>
        </w:rPr>
        <w:t>Symmetric encryption uses the same key to encrypt and decrypt the</w:t>
      </w:r>
    </w:p>
    <w:p>
      <w:r>
        <w:rPr>
          <w:sz w:val="22"/>
        </w:rPr>
        <w:t>message. Care must be taken when exchanging the key and a channel other</w:t>
      </w:r>
    </w:p>
    <w:p>
      <w:r>
        <w:rPr>
          <w:sz w:val="22"/>
        </w:rPr>
        <w:t>than the communication channel must be used (better to exchange it in</w:t>
      </w:r>
    </w:p>
    <w:p>
      <w:r>
        <w:rPr>
          <w:sz w:val="22"/>
        </w:rPr>
        <w:t>person). Underlying symmetric encryption is usually the XOR operation</w:t>
      </w:r>
    </w:p>
    <w:p>
      <w:r>
        <w:rPr>
          <w:sz w:val="22"/>
        </w:rPr>
        <w:t>(between key and message). Modern algorithms use mechanisms that</w:t>
      </w:r>
    </w:p>
    <w:p>
      <w:r>
        <w:rPr>
          <w:sz w:val="22"/>
        </w:rPr>
        <w:t>confuse the end result to preserve the confidentiality of the message</w:t>
      </w:r>
    </w:p>
    <w:p>
      <w:r>
        <w:rPr>
          <w:sz w:val="22"/>
        </w:rPr>
        <w:t>(confusion). Symmetric ciphers are distinguished between:</w:t>
      </w:r>
    </w:p>
    <w:p>
      <w:r>
        <w:rPr>
          <w:sz w:val="22"/>
        </w:rPr>
        <w:t>A) Flow ciphers</w:t>
      </w:r>
    </w:p>
    <w:p>
      <w:r>
        <w:rPr>
          <w:sz w:val="22"/>
        </w:rPr>
        <w:t>The best known is the RC4(Rivest's Cipher) which uses keys between 40</w:t>
      </w:r>
    </w:p>
    <w:p>
      <w:r>
        <w:rPr>
          <w:sz w:val="22"/>
        </w:rPr>
        <w:t>and 2048bit.</w:t>
      </w:r>
    </w:p>
    <w:p>
      <w:r>
        <w:rPr>
          <w:sz w:val="22"/>
        </w:rPr>
        <w:t>B) Block ciphers</w:t>
      </w:r>
    </w:p>
    <w:p>
      <w:r>
        <w:rPr>
          <w:sz w:val="22"/>
        </w:rPr>
        <w:t>They cipher whole blocks of bits and are the most used algorithms. Among</w:t>
      </w:r>
    </w:p>
    <w:p>
      <w:r>
        <w:rPr>
          <w:sz w:val="22"/>
        </w:rPr>
        <w:t>them we find DES (Data Encryption Standard) which uses 56 bit keys (used</w:t>
      </w:r>
    </w:p>
    <w:p>
      <w:r>
        <w:rPr>
          <w:sz w:val="22"/>
        </w:rPr>
        <w:t>in the 70s), 3DES (Triple-DES) is an upgrade of DES and applies encryption</w:t>
      </w:r>
    </w:p>
    <w:p>
      <w:r>
        <w:rPr>
          <w:sz w:val="22"/>
        </w:rPr>
        <w:t>3 times and finally AES (Advanced Encryption Standard) which is</w:t>
      </w:r>
    </w:p>
    <w:p>
      <w:r>
        <w:rPr>
          <w:sz w:val="22"/>
        </w:rPr>
        <w:t>recognized as the best choice and uses variable keys of 128, 192 or 256 bits.</w:t>
      </w:r>
    </w:p>
    <w:p>
      <w:r>
        <w:rPr>
          <w:sz w:val="22"/>
        </w:rPr>
        <w:t>Block ciphers can be used in multiple modes:</w:t>
      </w:r>
    </w:p>
    <w:p>
      <w:r>
        <w:rPr>
          <w:sz w:val="22"/>
        </w:rPr>
        <w:t>A) ECB</w:t>
      </w:r>
    </w:p>
    <w:p>
      <w:r>
        <w:rPr>
          <w:sz w:val="22"/>
        </w:rPr>
        <w:t>The Electronic Code Book consists of applying the algorithm as it is:</w:t>
      </w:r>
    </w:p>
    <w:p>
      <w:r>
        <w:rPr>
          <w:sz w:val="22"/>
        </w:rPr>
        <w:t>the message is divided into blocks that are encrypted one at a time.</w:t>
      </w:r>
    </w:p>
    <w:p>
      <w:r>
        <w:br w:type="page"/>
      </w:r>
    </w:p>
    <w:p>
      <w:r>
        <w:rPr>
          <w:sz w:val="22"/>
        </w:rPr>
        <w:t>B) CBC</w:t>
      </w:r>
    </w:p>
    <w:p>
      <w:r>
        <w:rPr>
          <w:sz w:val="22"/>
        </w:rPr>
        <w:t>The Cipher-Block Chaining works like this: after the first block has been</w:t>
      </w:r>
    </w:p>
    <w:p>
      <w:r>
        <w:rPr>
          <w:sz w:val="22"/>
        </w:rPr>
        <w:t>encrypted, it is XORed with the second block in clear and the result is then</w:t>
      </w:r>
    </w:p>
    <w:p>
      <w:r>
        <w:rPr>
          <w:sz w:val="22"/>
        </w:rPr>
        <w:t>encrypted resulting in much more confusion.</w:t>
      </w:r>
    </w:p>
    <w:p>
      <w:r>
        <w:rPr>
          <w:sz w:val="22"/>
        </w:rPr>
        <w:t>C) CTR</w:t>
      </w:r>
    </w:p>
    <w:p>
      <w:r>
        <w:rPr>
          <w:sz w:val="22"/>
        </w:rPr>
        <w:t>The CounTermode consists of using a series of values, encrypt those values</w:t>
      </w:r>
    </w:p>
    <w:p>
      <w:r>
        <w:rPr>
          <w:sz w:val="22"/>
        </w:rPr>
        <w:t>with the algorithm and then XOR between the result and the plain text.</w:t>
      </w:r>
    </w:p>
    <w:p>
      <w:r>
        <w:rPr>
          <w:sz w:val="22"/>
        </w:rPr>
        <w:t>D) GCM</w:t>
      </w:r>
    </w:p>
    <w:p>
      <w:r>
        <w:rPr>
          <w:sz w:val="22"/>
        </w:rPr>
        <w:t>Galois Counter Mode works like the previous one but adds the use of a hash</w:t>
      </w:r>
    </w:p>
    <w:p>
      <w:r>
        <w:rPr>
          <w:sz w:val="22"/>
        </w:rPr>
        <w:t>on the encrypted text to verify that it is intact and that it comes from an</w:t>
      </w:r>
    </w:p>
    <w:p>
      <w:r>
        <w:rPr>
          <w:sz w:val="22"/>
        </w:rPr>
        <w:t>authenticated sender.</w:t>
      </w:r>
    </w:p>
    <w:p>
      <w:r>
        <w:rPr>
          <w:sz w:val="22"/>
        </w:rPr>
        <w:t>The encryption algorithms considered more secure are all public, i.e. you</w:t>
      </w:r>
    </w:p>
    <w:p>
      <w:r>
        <w:rPr>
          <w:sz w:val="22"/>
        </w:rPr>
        <w:t>know perfectly well how they work. Communication secrecy is based on the</w:t>
      </w:r>
    </w:p>
    <w:p>
      <w:r>
        <w:rPr>
          <w:sz w:val="22"/>
        </w:rPr>
        <w:t>key (kerckhoffs principle). The secret algorithms may seem more secure</w:t>
      </w:r>
    </w:p>
    <w:p>
      <w:r>
        <w:rPr>
          <w:sz w:val="22"/>
        </w:rPr>
        <w:t>only because they are unknown but not because they are more robust, in fact,</w:t>
      </w:r>
    </w:p>
    <w:p>
      <w:r>
        <w:rPr>
          <w:sz w:val="22"/>
        </w:rPr>
        <w:t>the public algorithms have been examined by the cryptographic community</w:t>
      </w:r>
    </w:p>
    <w:p>
      <w:r>
        <w:rPr>
          <w:sz w:val="22"/>
        </w:rPr>
        <w:t>that allowed the correction of vulnerabilities. After the choice of the</w:t>
      </w:r>
    </w:p>
    <w:p>
      <w:r>
        <w:rPr>
          <w:sz w:val="22"/>
        </w:rPr>
        <w:t>algorithm we move on to choose its implementation, i.e. the software</w:t>
      </w:r>
    </w:p>
    <w:p>
      <w:r>
        <w:rPr>
          <w:sz w:val="22"/>
        </w:rPr>
        <w:t>module that will operate the encryption based on the features and guarantees</w:t>
      </w:r>
    </w:p>
    <w:p>
      <w:r>
        <w:rPr>
          <w:sz w:val="22"/>
        </w:rPr>
        <w:t>offered by the manufacturer. Among the features must be kept in mind:</w:t>
      </w:r>
    </w:p>
    <w:p>
      <w:r>
        <w:rPr>
          <w:sz w:val="22"/>
        </w:rPr>
        <w:t>A) Session key selection mechanism B) The use of a different key for each</w:t>
      </w:r>
    </w:p>
    <w:p>
      <w:r>
        <w:rPr>
          <w:sz w:val="22"/>
        </w:rPr>
        <w:t>session</w:t>
      </w:r>
    </w:p>
    <w:p>
      <w:r>
        <w:rPr>
          <w:sz w:val="22"/>
        </w:rPr>
        <w:t>C) The key exchange mechanism between the parties and resources or the</w:t>
      </w:r>
    </w:p>
    <w:p>
      <w:r>
        <w:rPr>
          <w:sz w:val="22"/>
        </w:rPr>
        <w:t>computational effort that becomes an important factor on battery-powered</w:t>
      </w:r>
    </w:p>
    <w:p>
      <w:r>
        <w:rPr>
          <w:sz w:val="22"/>
        </w:rPr>
        <w:t>devices.</w:t>
      </w:r>
    </w:p>
    <w:p>
      <w:r>
        <w:rPr>
          <w:sz w:val="22"/>
        </w:rPr>
        <w:t>In cases where the key chosen by the user may be short or weak it can be</w:t>
      </w:r>
    </w:p>
    <w:p>
      <w:r>
        <w:rPr>
          <w:sz w:val="22"/>
        </w:rPr>
        <w:t>made longer with a key stretching algorithm. These algorithms generally</w:t>
      </w:r>
    </w:p>
    <w:p>
      <w:r>
        <w:rPr>
          <w:sz w:val="22"/>
        </w:rPr>
        <w:t>work by adding a random value (called Salt) to the password and making the</w:t>
      </w:r>
    </w:p>
    <w:p>
      <w:r>
        <w:rPr>
          <w:sz w:val="22"/>
        </w:rPr>
        <w:t>hash. Some algorithms that work like this are PBKDF2 (Password-Based</w:t>
      </w:r>
    </w:p>
    <w:p>
      <w:r>
        <w:rPr>
          <w:sz w:val="22"/>
        </w:rPr>
        <w:t>Key Derivation</w:t>
      </w:r>
    </w:p>
    <w:p>
      <w:r>
        <w:rPr>
          <w:sz w:val="22"/>
        </w:rPr>
        <w:t>Function 2) and bcrypt (derived from Blowfish).</w:t>
      </w:r>
    </w:p>
    <w:p>
      <w:r>
        <w:rPr>
          <w:sz w:val="22"/>
        </w:rPr>
        <w:t>Asymmetric encryption involves a public and a private key that have a</w:t>
      </w:r>
    </w:p>
    <w:p>
      <w:r>
        <w:rPr>
          <w:sz w:val="22"/>
        </w:rPr>
        <w:t>mathematical relationship between them. Messages encrypted with one key</w:t>
      </w:r>
    </w:p>
    <w:p>
      <w:r>
        <w:rPr>
          <w:sz w:val="22"/>
        </w:rPr>
        <w:t>can only be decrypted with the other key. The private key is kept secret,</w:t>
      </w:r>
    </w:p>
    <w:p>
      <w:r>
        <w:rPr>
          <w:sz w:val="22"/>
        </w:rPr>
        <w:t>while the public key is communicated to the interlocutor. The main</w:t>
      </w:r>
    </w:p>
    <w:p>
      <w:r>
        <w:rPr>
          <w:sz w:val="22"/>
        </w:rPr>
        <w:t>advantage is that you can exchange keys on the same communication</w:t>
      </w:r>
    </w:p>
    <w:p>
      <w:r>
        <w:rPr>
          <w:sz w:val="22"/>
        </w:rPr>
        <w:t>channel. If the sender encrypts the message with the recipient's public key,</w:t>
      </w:r>
    </w:p>
    <w:p>
      <w:r>
        <w:br w:type="page"/>
      </w:r>
    </w:p>
    <w:p>
      <w:r>
        <w:rPr>
          <w:sz w:val="22"/>
        </w:rPr>
        <w:t>only he (the recipient) can decrypt the message using his private key. In this</w:t>
      </w:r>
    </w:p>
    <w:p>
      <w:r>
        <w:rPr>
          <w:sz w:val="22"/>
        </w:rPr>
        <w:t>case, a third party, called the certification authority, must certify who is the</w:t>
      </w:r>
    </w:p>
    <w:p>
      <w:r>
        <w:rPr>
          <w:sz w:val="22"/>
        </w:rPr>
        <w:t>owner of each public key. The Diffie-Hellman key exchange protocol was</w:t>
      </w:r>
    </w:p>
    <w:p>
      <w:r>
        <w:rPr>
          <w:sz w:val="22"/>
        </w:rPr>
        <w:t>the first to use asymmetric encryption and allows two devices to negotiate a</w:t>
      </w:r>
    </w:p>
    <w:p>
      <w:r>
        <w:rPr>
          <w:sz w:val="22"/>
        </w:rPr>
        <w:t>common encryption key from their own private key and the other party's</w:t>
      </w:r>
    </w:p>
    <w:p>
      <w:r>
        <w:rPr>
          <w:sz w:val="22"/>
        </w:rPr>
        <w:t>public key. The RSA uses DiffieHellman but it is a much more</w:t>
      </w:r>
    </w:p>
    <w:p>
      <w:r>
        <w:rPr>
          <w:sz w:val="22"/>
        </w:rPr>
        <w:t>comprehensive system. It is named after its creators (Rivest, Shamir and</w:t>
      </w:r>
    </w:p>
    <w:p>
      <w:r>
        <w:rPr>
          <w:sz w:val="22"/>
        </w:rPr>
        <w:t>Adleman). It multiplies two long prime numbers (up to 4096 bits) to perform</w:t>
      </w:r>
    </w:p>
    <w:p>
      <w:r>
        <w:rPr>
          <w:sz w:val="22"/>
        </w:rPr>
        <w:t>the encryption. Among the implementations of Diffie-Hellman there are:</w:t>
      </w:r>
    </w:p>
    <w:p>
      <w:r>
        <w:rPr>
          <w:sz w:val="22"/>
        </w:rPr>
        <w:t>1) DHE (Diffie-Hellman Ephemeral)</w:t>
      </w:r>
    </w:p>
    <w:p>
      <w:r>
        <w:rPr>
          <w:sz w:val="22"/>
        </w:rPr>
        <w:t>The encryption key chosen with DH is only valid for a certain time (hence</w:t>
      </w:r>
    </w:p>
    <w:p>
      <w:r>
        <w:rPr>
          <w:sz w:val="22"/>
        </w:rPr>
        <w:t>ephemeral) after which it is renewed. New keys are chosen with different</w:t>
      </w:r>
    </w:p>
    <w:p>
      <w:r>
        <w:rPr>
          <w:sz w:val="22"/>
        </w:rPr>
        <w:t>methods.</w:t>
      </w:r>
    </w:p>
    <w:p>
      <w:r>
        <w:rPr>
          <w:sz w:val="22"/>
        </w:rPr>
        <w:t>2) ECDHE (Elliptic Curve DHE)</w:t>
      </w:r>
    </w:p>
    <w:p>
      <w:r>
        <w:rPr>
          <w:sz w:val="22"/>
        </w:rPr>
        <w:t>Mechanism for creating a pair of keys based on an elliptical curve that</w:t>
      </w:r>
    </w:p>
    <w:p>
      <w:r>
        <w:rPr>
          <w:sz w:val="22"/>
        </w:rPr>
        <w:t>allows to calculate the pair of keys with the meeting points of two curves,</w:t>
      </w:r>
    </w:p>
    <w:p>
      <w:r>
        <w:rPr>
          <w:sz w:val="22"/>
        </w:rPr>
        <w:t>requiring less calculations than the classic DH and with equal security.</w:t>
      </w:r>
    </w:p>
    <w:p>
      <w:r>
        <w:rPr>
          <w:sz w:val="22"/>
        </w:rPr>
        <w:t>CRYPTOGRAPHIC ATTACKS</w:t>
      </w:r>
    </w:p>
    <w:p>
      <w:r>
        <w:rPr>
          <w:sz w:val="22"/>
        </w:rPr>
        <w:t>The main cryptographic attacks are:</w:t>
      </w:r>
    </w:p>
    <w:p>
      <w:r>
        <w:rPr>
          <w:sz w:val="22"/>
        </w:rPr>
        <w:t>A) Brute force</w:t>
      </w:r>
    </w:p>
    <w:p>
      <w:r>
        <w:rPr>
          <w:sz w:val="22"/>
        </w:rPr>
        <w:t>B) The known plain text</w:t>
      </w:r>
    </w:p>
    <w:p>
      <w:r>
        <w:rPr>
          <w:sz w:val="22"/>
        </w:rPr>
        <w:t>If you know a part of the plain text and compare it with the</w:t>
      </w:r>
    </w:p>
    <w:p>
      <w:r>
        <w:rPr>
          <w:sz w:val="22"/>
        </w:rPr>
        <w:t>cipher text, you can try to deduce the key.</w:t>
      </w:r>
    </w:p>
    <w:p>
      <w:r>
        <w:rPr>
          <w:sz w:val="22"/>
        </w:rPr>
        <w:t>C) The birthday attack</w:t>
      </w:r>
    </w:p>
    <w:p>
      <w:r>
        <w:rPr>
          <w:sz w:val="22"/>
        </w:rPr>
        <w:t>The birthday paradox teaches us that a highly improbable event</w:t>
      </w:r>
    </w:p>
    <w:p>
      <w:r>
        <w:rPr>
          <w:sz w:val="22"/>
        </w:rPr>
        <w:t>actually happens more often than we think.</w:t>
      </w:r>
    </w:p>
    <w:p>
      <w:r>
        <w:rPr>
          <w:sz w:val="22"/>
        </w:rPr>
        <w:t>Other attacks include: side-channel attacks (trying to intercept a part of the</w:t>
      </w:r>
    </w:p>
    <w:p>
      <w:r>
        <w:rPr>
          <w:sz w:val="22"/>
        </w:rPr>
        <w:t>secret key, e.g. through electromagnetic emissions), raimbow tables (a kind</w:t>
      </w:r>
    </w:p>
    <w:p>
      <w:r>
        <w:rPr>
          <w:sz w:val="22"/>
        </w:rPr>
        <w:t>of dictionary that contains hashes of keys so that looking for a hash you can</w:t>
      </w:r>
    </w:p>
    <w:p>
      <w:r>
        <w:rPr>
          <w:sz w:val="22"/>
        </w:rPr>
        <w:t>find the key that generated it) and downgrade (inducing the victim to use a</w:t>
      </w:r>
    </w:p>
    <w:p>
      <w:r>
        <w:rPr>
          <w:sz w:val="22"/>
        </w:rPr>
        <w:t>weaker encryption method to crack it).</w:t>
      </w:r>
    </w:p>
    <w:p>
      <w:r>
        <w:br w:type="page"/>
      </w:r>
    </w:p>
    <w:p>
      <w:r>
        <w:rPr>
          <w:sz w:val="22"/>
        </w:rPr>
        <w:t>STEGANOGRAPHY</w:t>
      </w:r>
    </w:p>
    <w:p>
      <w:r>
        <w:rPr>
          <w:sz w:val="22"/>
        </w:rPr>
        <w:t>Steganography is not a cryptographic method but a technique that allows</w:t>
      </w:r>
    </w:p>
    <w:p>
      <w:r>
        <w:rPr>
          <w:sz w:val="22"/>
        </w:rPr>
        <w:t>you to hide one message in another. A typical implementation is to hide a</w:t>
      </w:r>
    </w:p>
    <w:p>
      <w:r>
        <w:rPr>
          <w:sz w:val="22"/>
        </w:rPr>
        <w:t>file inside another file, called a carrier.</w:t>
      </w:r>
    </w:p>
    <w:p>
      <w:r>
        <w:rPr>
          <w:sz w:val="22"/>
        </w:rPr>
        <w:t>PKI</w:t>
      </w:r>
    </w:p>
    <w:p>
      <w:r>
        <w:rPr>
          <w:sz w:val="22"/>
        </w:rPr>
        <w:t>The Public Key Infrastructure (PKI) is a centralized public key distribution</w:t>
      </w:r>
    </w:p>
    <w:p>
      <w:r>
        <w:rPr>
          <w:sz w:val="22"/>
        </w:rPr>
        <w:t>system. It requires a certification authority (CA) that everyone trusts, which</w:t>
      </w:r>
    </w:p>
    <w:p>
      <w:r>
        <w:rPr>
          <w:sz w:val="22"/>
        </w:rPr>
        <w:t>issues and signs certificates. In a company network the CA can be an</w:t>
      </w:r>
    </w:p>
    <w:p>
      <w:r>
        <w:rPr>
          <w:sz w:val="22"/>
        </w:rPr>
        <w:t>internal server while on the Internet it is necessary to contact a third party</w:t>
      </w:r>
    </w:p>
    <w:p>
      <w:r>
        <w:rPr>
          <w:sz w:val="22"/>
        </w:rPr>
        <w:t>organization such as DigiCert or VeriSign. To request a certificate you must</w:t>
      </w:r>
    </w:p>
    <w:p>
      <w:r>
        <w:rPr>
          <w:sz w:val="22"/>
        </w:rPr>
        <w:t>fill out a form called CertificateSigning Request (CSR). complex when the</w:t>
      </w:r>
    </w:p>
    <w:p>
      <w:r>
        <w:rPr>
          <w:sz w:val="22"/>
        </w:rPr>
        <w:t>certificate is requires a legally valid check on the identity of the holder. Each</w:t>
      </w:r>
    </w:p>
    <w:p>
      <w:r>
        <w:rPr>
          <w:sz w:val="22"/>
        </w:rPr>
        <w:t>certificate contains the holder's public key and is digitally signed. In the PKI,</w:t>
      </w:r>
    </w:p>
    <w:p>
      <w:r>
        <w:rPr>
          <w:sz w:val="22"/>
        </w:rPr>
        <w:t>if user A wants to send a confidential message to user B, user A must contact</w:t>
      </w:r>
    </w:p>
    <w:p>
      <w:r>
        <w:rPr>
          <w:sz w:val="22"/>
        </w:rPr>
        <w:t>the Certificate Authority that sends A the certificate of B with the public key.</w:t>
      </w:r>
    </w:p>
    <w:p>
      <w:r>
        <w:rPr>
          <w:sz w:val="22"/>
        </w:rPr>
        <w:t>User A can then encrypt the message with B's public key and send it</w:t>
      </w:r>
    </w:p>
    <w:p>
      <w:r>
        <w:rPr>
          <w:sz w:val="22"/>
        </w:rPr>
        <w:t>knowing that only B will be able to decrypt the message.</w:t>
      </w:r>
    </w:p>
    <w:p>
      <w:r>
        <w:rPr>
          <w:sz w:val="22"/>
        </w:rPr>
        <w:t>RA</w:t>
      </w:r>
    </w:p>
    <w:p>
      <w:r>
        <w:rPr>
          <w:sz w:val="22"/>
        </w:rPr>
        <w:t>The Registration Authority (RA) is an authority to which certain functions of</w:t>
      </w:r>
    </w:p>
    <w:p>
      <w:r>
        <w:rPr>
          <w:sz w:val="22"/>
        </w:rPr>
        <w:t>the SO, such as requesting certificates, are delegated. It is possible to have</w:t>
      </w:r>
    </w:p>
    <w:p>
      <w:r>
        <w:rPr>
          <w:sz w:val="22"/>
        </w:rPr>
        <w:t>several RAs distributed and, in this way, the CA is relieved of some tasks</w:t>
      </w:r>
    </w:p>
    <w:p>
      <w:r>
        <w:rPr>
          <w:sz w:val="22"/>
        </w:rPr>
        <w:t>and can be protected from attacks. Users can request certificates from the</w:t>
      </w:r>
    </w:p>
    <w:p>
      <w:r>
        <w:rPr>
          <w:sz w:val="22"/>
        </w:rPr>
        <w:t>nearest RA, which is online, while the CA remains offline for them. The</w:t>
      </w:r>
    </w:p>
    <w:p>
      <w:r>
        <w:rPr>
          <w:sz w:val="22"/>
        </w:rPr>
        <w:t>standard format for certificates is X.509, of which we currently use version</w:t>
      </w:r>
    </w:p>
    <w:p>
      <w:r>
        <w:rPr>
          <w:sz w:val="22"/>
        </w:rPr>
        <w:t>3. The minimum content must be: the signature of the CA, serial number,</w:t>
      </w:r>
    </w:p>
    <w:p>
      <w:r>
        <w:rPr>
          <w:sz w:val="22"/>
        </w:rPr>
        <w:t>algorithms used for the signature, issuer name (CA), validity period, public</w:t>
      </w:r>
    </w:p>
    <w:p>
      <w:r>
        <w:rPr>
          <w:sz w:val="22"/>
        </w:rPr>
        <w:t>key and issuer and subject identifiers and extensions that The procedure can</w:t>
      </w:r>
    </w:p>
    <w:p>
      <w:r>
        <w:rPr>
          <w:sz w:val="22"/>
        </w:rPr>
        <w:t>be more Extended Validation, which contain several objects identified by</w:t>
      </w:r>
    </w:p>
    <w:p>
      <w:r>
        <w:rPr>
          <w:sz w:val="22"/>
        </w:rPr>
        <w:t>Object ID (OID) codes. The certificate may be issued to authenticate the</w:t>
      </w:r>
    </w:p>
    <w:p>
      <w:r>
        <w:rPr>
          <w:sz w:val="22"/>
        </w:rPr>
        <w:t>Server, the client or to sign a code. There are various extensions of X.509</w:t>
      </w:r>
    </w:p>
    <w:p>
      <w:r>
        <w:rPr>
          <w:sz w:val="22"/>
        </w:rPr>
        <w:t>and depending on the use they may have:</w:t>
      </w:r>
    </w:p>
    <w:p>
      <w:r>
        <w:rPr>
          <w:sz w:val="22"/>
        </w:rPr>
        <w:t>1) Code Signing Certificates</w:t>
      </w:r>
    </w:p>
    <w:p>
      <w:r>
        <w:rPr>
          <w:sz w:val="22"/>
        </w:rPr>
        <w:t>Required for digitally signed software.</w:t>
      </w:r>
    </w:p>
    <w:p>
      <w:r>
        <w:rPr>
          <w:sz w:val="22"/>
        </w:rPr>
        <w:t>2) Email Certificates</w:t>
      </w:r>
    </w:p>
    <w:p>
      <w:r>
        <w:br w:type="page"/>
      </w:r>
    </w:p>
    <w:p>
      <w:r>
        <w:rPr>
          <w:sz w:val="22"/>
        </w:rPr>
        <w:t>Useful in secure email Machine/Computer Certificates</w:t>
      </w:r>
    </w:p>
    <w:p>
      <w:r>
        <w:rPr>
          <w:sz w:val="22"/>
        </w:rPr>
        <w:t>Used to authenticate hosts authenticate on WPA Enterprise or 802.1X.</w:t>
      </w:r>
    </w:p>
    <w:p>
      <w:r>
        <w:rPr>
          <w:sz w:val="22"/>
        </w:rPr>
        <w:t>4) User Certificate</w:t>
      </w:r>
    </w:p>
    <w:p>
      <w:r>
        <w:rPr>
          <w:sz w:val="22"/>
        </w:rPr>
        <w:t>Similar to the previous but used to authenticate the individual user.</w:t>
      </w:r>
    </w:p>
    <w:p>
      <w:r>
        <w:rPr>
          <w:sz w:val="22"/>
        </w:rPr>
        <w:t>5) Basic limitations</w:t>
      </w:r>
    </w:p>
    <w:p>
      <w:r>
        <w:rPr>
          <w:sz w:val="22"/>
        </w:rPr>
        <w:t>This may be the certificate of an end-entity entity or of a CA itself.</w:t>
      </w:r>
    </w:p>
    <w:p>
      <w:r>
        <w:rPr>
          <w:sz w:val="22"/>
        </w:rPr>
        <w:t>(6) Alternative subject name (SAN)</w:t>
      </w:r>
    </w:p>
    <w:p>
      <w:r>
        <w:rPr>
          <w:sz w:val="22"/>
        </w:rPr>
        <w:t>Only one certificate can be used for several HTTPS sites.</w:t>
      </w:r>
    </w:p>
    <w:p>
      <w:r>
        <w:rPr>
          <w:sz w:val="22"/>
        </w:rPr>
        <w:t>CERTIFICATES</w:t>
      </w:r>
    </w:p>
    <w:p>
      <w:r>
        <w:rPr>
          <w:sz w:val="22"/>
        </w:rPr>
        <w:t>The browser checks the validity of the HTTPS certificate and advises the</w:t>
      </w:r>
    </w:p>
    <w:p>
      <w:r>
        <w:rPr>
          <w:sz w:val="22"/>
        </w:rPr>
        <w:t>user not to access the site when the certificate has expired, is not usable for</w:t>
      </w:r>
    </w:p>
    <w:p>
      <w:r>
        <w:rPr>
          <w:sz w:val="22"/>
        </w:rPr>
        <w:t>server authentication, the owner is not the site that sent it to us or the</w:t>
      </w:r>
    </w:p>
    <w:p>
      <w:r>
        <w:rPr>
          <w:sz w:val="22"/>
        </w:rPr>
        <w:t>signature is not valid.</w:t>
      </w:r>
    </w:p>
    <w:p>
      <w:r>
        <w:rPr>
          <w:sz w:val="22"/>
        </w:rPr>
        <w:t>Certificates can be represented in various formats: 1) PEM saved with .pem,</w:t>
      </w:r>
    </w:p>
    <w:p>
      <w:r>
        <w:rPr>
          <w:sz w:val="22"/>
        </w:rPr>
        <w:t>.cer and .crt extensions and are ASCII files.</w:t>
      </w:r>
    </w:p>
    <w:p>
      <w:r>
        <w:rPr>
          <w:sz w:val="22"/>
        </w:rPr>
        <w:t>2) DER</w:t>
      </w:r>
    </w:p>
    <w:p>
      <w:r>
        <w:rPr>
          <w:sz w:val="22"/>
        </w:rPr>
        <w:t>Saved with .der or .cer extensions and are the binary version of PEM.</w:t>
      </w:r>
    </w:p>
    <w:p>
      <w:r>
        <w:rPr>
          <w:sz w:val="22"/>
        </w:rPr>
        <w:t>3) PFX</w:t>
      </w:r>
    </w:p>
    <w:p>
      <w:r>
        <w:rPr>
          <w:sz w:val="22"/>
        </w:rPr>
        <w:t>Saved in .pfx or .p12 and are binary files in which certificates are stored</w:t>
      </w:r>
    </w:p>
    <w:p>
      <w:r>
        <w:rPr>
          <w:sz w:val="22"/>
        </w:rPr>
        <w:t>encrypted, including the private key, and are useful for backups and</w:t>
      </w:r>
    </w:p>
    <w:p>
      <w:r>
        <w:rPr>
          <w:sz w:val="22"/>
        </w:rPr>
        <w:t>migrations.</w:t>
      </w:r>
    </w:p>
    <w:p>
      <w:r>
        <w:rPr>
          <w:sz w:val="22"/>
        </w:rPr>
        <w:t>transmission protocols. 3)</w:t>
      </w:r>
    </w:p>
    <w:p>
      <w:r>
        <w:rPr>
          <w:sz w:val="22"/>
        </w:rPr>
        <w:t>and useful for example to 4) P7B</w:t>
      </w:r>
    </w:p>
    <w:p>
      <w:r>
        <w:rPr>
          <w:sz w:val="22"/>
        </w:rPr>
        <w:t>Saved in .p7b or .p7c and are ASCII files but cannot contain</w:t>
      </w:r>
    </w:p>
    <w:p>
      <w:r>
        <w:rPr>
          <w:sz w:val="22"/>
        </w:rPr>
        <w:t>private keys.</w:t>
      </w:r>
    </w:p>
    <w:p>
      <w:r>
        <w:rPr>
          <w:sz w:val="22"/>
        </w:rPr>
        <w:t>To validate a certificate on a PC, it must have been issued by a trusted</w:t>
      </w:r>
    </w:p>
    <w:p>
      <w:r>
        <w:rPr>
          <w:sz w:val="22"/>
        </w:rPr>
        <w:t>authority, i.e. present in the local list (Certificate Manager in Windows). If</w:t>
      </w:r>
    </w:p>
    <w:p>
      <w:r>
        <w:rPr>
          <w:sz w:val="22"/>
        </w:rPr>
        <w:t>the PC does not recognize the authority that issued it, it is possible that this</w:t>
      </w:r>
    </w:p>
    <w:p>
      <w:r>
        <w:rPr>
          <w:sz w:val="22"/>
        </w:rPr>
        <w:t>authority has also been certified by another authority that we trust. It is</w:t>
      </w:r>
    </w:p>
    <w:p>
      <w:r>
        <w:rPr>
          <w:sz w:val="22"/>
        </w:rPr>
        <w:t>practically a hierarchical scheme in which the main one is the root CA while</w:t>
      </w:r>
    </w:p>
    <w:p>
      <w:r>
        <w:rPr>
          <w:sz w:val="22"/>
        </w:rPr>
        <w:t>the other is the intermediate CA. Using a web browser it is possible to</w:t>
      </w:r>
    </w:p>
    <w:p>
      <w:r>
        <w:rPr>
          <w:sz w:val="22"/>
        </w:rPr>
        <w:t>generate an asymmetric key pair (RSA), send a certificate request to a CA,</w:t>
      </w:r>
    </w:p>
    <w:p>
      <w:r>
        <w:rPr>
          <w:sz w:val="22"/>
        </w:rPr>
        <w:t>install the certificate and export it to other applications (like an email</w:t>
      </w:r>
    </w:p>
    <w:p>
      <w:r>
        <w:rPr>
          <w:sz w:val="22"/>
        </w:rPr>
        <w:t>program). A certificate can be used to activate an authenticated connection</w:t>
      </w:r>
    </w:p>
    <w:p>
      <w:r>
        <w:rPr>
          <w:sz w:val="22"/>
        </w:rPr>
        <w:t>with an SSL/TLS protected server that supports this service.</w:t>
      </w:r>
    </w:p>
    <w:p>
      <w:r>
        <w:br w:type="page"/>
      </w:r>
    </w:p>
    <w:p>
      <w:r>
        <w:rPr>
          <w:sz w:val="22"/>
        </w:rPr>
        <w:t>If a private key of a certificate is violated, the certificate can be revoked by</w:t>
      </w:r>
    </w:p>
    <w:p>
      <w:r>
        <w:rPr>
          <w:sz w:val="22"/>
        </w:rPr>
        <w:t>adding it to:</w:t>
      </w:r>
    </w:p>
    <w:p>
      <w:r>
        <w:rPr>
          <w:sz w:val="22"/>
        </w:rPr>
        <w:t>A) Certificate Revocation List</w:t>
      </w:r>
    </w:p>
    <w:p>
      <w:r>
        <w:rPr>
          <w:sz w:val="22"/>
        </w:rPr>
        <w:t>The CRL generates some latency because it requires all clients to download</w:t>
      </w:r>
    </w:p>
    <w:p>
      <w:r>
        <w:rPr>
          <w:sz w:val="22"/>
        </w:rPr>
        <w:t>this list from the CA and update it.</w:t>
      </w:r>
    </w:p>
    <w:p>
      <w:r>
        <w:rPr>
          <w:sz w:val="22"/>
        </w:rPr>
        <w:t>B) OCSP Server</w:t>
      </w:r>
    </w:p>
    <w:p>
      <w:r>
        <w:rPr>
          <w:sz w:val="22"/>
        </w:rPr>
        <w:t>The Online Certificate Status Protocol has very little latency as clients</w:t>
      </w:r>
    </w:p>
    <w:p>
      <w:r>
        <w:rPr>
          <w:sz w:val="22"/>
        </w:rPr>
        <w:t>contact the server in real time to ask if a certificate is still valid.</w:t>
      </w:r>
    </w:p>
    <w:p>
      <w:r>
        <w:rPr>
          <w:sz w:val="22"/>
        </w:rPr>
        <w:t>The site itself may provide an OCSP confirmation to clients after</w:t>
      </w:r>
    </w:p>
    <w:p>
      <w:r>
        <w:rPr>
          <w:sz w:val="22"/>
        </w:rPr>
        <w:t>downloading it from the CA. Of course it contains the time and signature of</w:t>
      </w:r>
    </w:p>
    <w:p>
      <w:r>
        <w:rPr>
          <w:sz w:val="22"/>
        </w:rPr>
        <w:t>the CA.</w:t>
      </w:r>
    </w:p>
    <w:p>
      <w:r>
        <w:rPr>
          <w:sz w:val="22"/>
        </w:rPr>
        <w:t>C) Pinning</w:t>
      </w:r>
    </w:p>
    <w:p>
      <w:r>
        <w:rPr>
          <w:sz w:val="22"/>
        </w:rPr>
        <w:t>To limit abuse there is pinning. With pinning once a pc receives a certificate</w:t>
      </w:r>
    </w:p>
    <w:p>
      <w:r>
        <w:rPr>
          <w:sz w:val="22"/>
        </w:rPr>
        <w:t>from a server it associates the two: if the server should later send a different</w:t>
      </w:r>
    </w:p>
    <w:p>
      <w:r>
        <w:rPr>
          <w:sz w:val="22"/>
        </w:rPr>
        <w:t>certificate there would be the suspicion of fraudulent use.</w:t>
      </w:r>
    </w:p>
    <w:p>
      <w:r>
        <w:rPr>
          <w:sz w:val="22"/>
        </w:rPr>
        <w:t>LIFE CYCLE OF CERTIFICATES</w:t>
      </w:r>
    </w:p>
    <w:p>
      <w:r>
        <w:rPr>
          <w:sz w:val="22"/>
        </w:rPr>
        <w:t>The life cycle of the certificates is divided as follows: A) Request or</w:t>
      </w:r>
    </w:p>
    <w:p>
      <w:r>
        <w:rPr>
          <w:sz w:val="22"/>
        </w:rPr>
        <w:t>Renewal</w:t>
      </w:r>
    </w:p>
    <w:p>
      <w:r>
        <w:rPr>
          <w:sz w:val="22"/>
        </w:rPr>
        <w:t>There is the possibility of creating a certificate from scratch or renewing one</w:t>
      </w:r>
    </w:p>
    <w:p>
      <w:r>
        <w:rPr>
          <w:sz w:val="22"/>
        </w:rPr>
        <w:t>when it expires.</w:t>
      </w:r>
    </w:p>
    <w:p>
      <w:r>
        <w:rPr>
          <w:sz w:val="22"/>
        </w:rPr>
        <w:t>B) Issue</w:t>
      </w:r>
    </w:p>
    <w:p>
      <w:r>
        <w:rPr>
          <w:sz w:val="22"/>
        </w:rPr>
        <w:t>A key pair is generated which is assigned to the user and an expiry date is set</w:t>
      </w:r>
    </w:p>
    <w:p>
      <w:r>
        <w:rPr>
          <w:sz w:val="22"/>
        </w:rPr>
        <w:t>for their validity.</w:t>
      </w:r>
    </w:p>
    <w:p>
      <w:r>
        <w:rPr>
          <w:sz w:val="22"/>
        </w:rPr>
        <w:t>C) Use</w:t>
      </w:r>
    </w:p>
    <w:p>
      <w:r>
        <w:rPr>
          <w:sz w:val="22"/>
        </w:rPr>
        <w:t>The certificate will only be accepted for the uses for which it was issued.</w:t>
      </w:r>
    </w:p>
    <w:p>
      <w:r>
        <w:rPr>
          <w:sz w:val="22"/>
        </w:rPr>
        <w:t>(D) Expiry or Revocation</w:t>
      </w:r>
    </w:p>
    <w:p>
      <w:r>
        <w:rPr>
          <w:sz w:val="22"/>
        </w:rPr>
        <w:t>In both cases the certificate is invalidated.</w:t>
      </w:r>
    </w:p>
    <w:p>
      <w:r>
        <w:rPr>
          <w:sz w:val="22"/>
        </w:rPr>
        <w:t>E) Destruction</w:t>
      </w:r>
    </w:p>
    <w:p>
      <w:r>
        <w:rPr>
          <w:sz w:val="22"/>
        </w:rPr>
        <w:t>Invalid certificates represent a risk if they are subtracted for this reason they</w:t>
      </w:r>
    </w:p>
    <w:p>
      <w:r>
        <w:rPr>
          <w:sz w:val="22"/>
        </w:rPr>
        <w:t>must be destroyed.</w:t>
      </w:r>
    </w:p>
    <w:p>
      <w:r>
        <w:rPr>
          <w:sz w:val="22"/>
        </w:rPr>
        <w:t>DIGITAL SIGN</w:t>
      </w:r>
    </w:p>
    <w:p>
      <w:r>
        <w:rPr>
          <w:sz w:val="22"/>
        </w:rPr>
        <w:t>The digital signature involves the combined use of asymmetric encryption</w:t>
      </w:r>
    </w:p>
    <w:p>
      <w:r>
        <w:rPr>
          <w:sz w:val="22"/>
        </w:rPr>
        <w:t>and hashing providing some properties: A) Sender authentication Concept of</w:t>
      </w:r>
    </w:p>
    <w:p>
      <w:r>
        <w:rPr>
          <w:sz w:val="22"/>
        </w:rPr>
        <w:t>non-repudiation, i.e. the owner of the signature is the only possible author of</w:t>
      </w:r>
    </w:p>
    <w:p>
      <w:r>
        <w:rPr>
          <w:sz w:val="22"/>
        </w:rPr>
        <w:t>the message. B) Correlation with the document</w:t>
      </w:r>
    </w:p>
    <w:p>
      <w:r>
        <w:rPr>
          <w:sz w:val="22"/>
        </w:rPr>
        <w:t>This guarantees integrity. It is the result of a calculation on the document</w:t>
      </w:r>
    </w:p>
    <w:p>
      <w:r>
        <w:br w:type="page"/>
      </w:r>
    </w:p>
    <w:p>
      <w:r>
        <w:rPr>
          <w:sz w:val="22"/>
        </w:rPr>
        <w:t>itself and cannot be applied to another document.</w:t>
      </w:r>
    </w:p>
    <w:p>
      <w:r>
        <w:rPr>
          <w:sz w:val="22"/>
        </w:rPr>
        <w:t>The digital signature is basically the tool with which you can certify the</w:t>
      </w:r>
    </w:p>
    <w:p>
      <w:r>
        <w:rPr>
          <w:sz w:val="22"/>
        </w:rPr>
        <w:t>information content of a document without intervening on the physical</w:t>
      </w:r>
    </w:p>
    <w:p>
      <w:r>
        <w:rPr>
          <w:sz w:val="22"/>
        </w:rPr>
        <w:t>medium that hosts the document itself. The main properties of the digital</w:t>
      </w:r>
    </w:p>
    <w:p>
      <w:r>
        <w:rPr>
          <w:sz w:val="22"/>
        </w:rPr>
        <w:t>signature are:</w:t>
      </w:r>
    </w:p>
    <w:p>
      <w:r>
        <w:rPr>
          <w:sz w:val="22"/>
        </w:rPr>
        <w:t>A) Correlation with the message</w:t>
      </w:r>
    </w:p>
    <w:p>
      <w:r>
        <w:rPr>
          <w:sz w:val="22"/>
        </w:rPr>
        <w:t>The signature is the result of a calculation on the message text.</w:t>
      </w:r>
    </w:p>
    <w:p>
      <w:r>
        <w:rPr>
          <w:sz w:val="22"/>
        </w:rPr>
        <w:t>B) Authentication</w:t>
      </w:r>
    </w:p>
    <w:p>
      <w:r>
        <w:rPr>
          <w:sz w:val="22"/>
        </w:rPr>
        <w:t>The sender of the message is authenticated.</w:t>
      </w:r>
    </w:p>
    <w:p>
      <w:r>
        <w:rPr>
          <w:sz w:val="22"/>
        </w:rPr>
        <w:t>C) Integrity</w:t>
      </w:r>
    </w:p>
    <w:p>
      <w:r>
        <w:rPr>
          <w:sz w:val="22"/>
        </w:rPr>
        <w:t>Impossible to falsify.</w:t>
      </w:r>
    </w:p>
    <w:p>
      <w:r>
        <w:rPr>
          <w:sz w:val="22"/>
        </w:rPr>
        <w:t>D) Non-repudiation</w:t>
      </w:r>
    </w:p>
    <w:p>
      <w:r>
        <w:rPr>
          <w:sz w:val="22"/>
        </w:rPr>
        <w:t>Inability to disown the author's authorship of the message.</w:t>
      </w:r>
    </w:p>
    <w:p>
      <w:r>
        <w:rPr>
          <w:sz w:val="22"/>
        </w:rPr>
        <w:t>E) Separation from the message</w:t>
      </w:r>
    </w:p>
    <w:p>
      <w:r>
        <w:rPr>
          <w:sz w:val="22"/>
        </w:rPr>
        <w:t>F) Uniqueness</w:t>
      </w:r>
    </w:p>
    <w:p>
      <w:r>
        <w:rPr>
          <w:sz w:val="22"/>
        </w:rPr>
        <w:t>SENDER AND RECIPIENT ROLES</w:t>
      </w:r>
    </w:p>
    <w:p>
      <w:r>
        <w:rPr>
          <w:sz w:val="22"/>
        </w:rPr>
        <w:t>The role of the sender is defined as follows:</w:t>
      </w:r>
    </w:p>
    <w:p>
      <w:r>
        <w:rPr>
          <w:sz w:val="22"/>
        </w:rPr>
        <w:t>A) The text is hashed (via SHA).</w:t>
      </w:r>
    </w:p>
    <w:p>
      <w:r>
        <w:rPr>
          <w:sz w:val="22"/>
        </w:rPr>
        <w:t>B) The result (the hash) is encrypted with the sender's private</w:t>
      </w:r>
    </w:p>
    <w:p>
      <w:r>
        <w:rPr>
          <w:sz w:val="22"/>
        </w:rPr>
        <w:t>key.</w:t>
      </w:r>
    </w:p>
    <w:p>
      <w:r>
        <w:rPr>
          <w:sz w:val="22"/>
        </w:rPr>
        <w:t>C) The result of the encryption is the digital signature, which is attached to</w:t>
      </w:r>
    </w:p>
    <w:p>
      <w:r>
        <w:rPr>
          <w:sz w:val="22"/>
        </w:rPr>
        <w:t>the message.</w:t>
      </w:r>
    </w:p>
    <w:p>
      <w:r>
        <w:rPr>
          <w:sz w:val="22"/>
        </w:rPr>
        <w:t>The recipient's role is defined as follows: A) The recipient applies the same</w:t>
      </w:r>
    </w:p>
    <w:p>
      <w:r>
        <w:rPr>
          <w:sz w:val="22"/>
        </w:rPr>
        <w:t>hashing function to the message.</w:t>
      </w:r>
    </w:p>
    <w:p>
      <w:r>
        <w:rPr>
          <w:sz w:val="22"/>
        </w:rPr>
        <w:t>B) Decrypt the digital signature with the sender's public key.</w:t>
      </w:r>
    </w:p>
    <w:p>
      <w:r>
        <w:rPr>
          <w:sz w:val="22"/>
        </w:rPr>
        <w:t>C) Check if the two results coincide</w:t>
      </w:r>
    </w:p>
    <w:p>
      <w:r>
        <w:rPr>
          <w:sz w:val="22"/>
        </w:rPr>
        <w:t>If the verification is positive, the authentication of the sender is obtained, the</w:t>
      </w:r>
    </w:p>
    <w:p>
      <w:r>
        <w:rPr>
          <w:sz w:val="22"/>
        </w:rPr>
        <w:t>integrity of the message is guaranteed but confidentiality is not guaranteed</w:t>
      </w:r>
    </w:p>
    <w:p>
      <w:r>
        <w:rPr>
          <w:sz w:val="22"/>
        </w:rPr>
        <w:t>as the message travels in clear text.</w:t>
      </w:r>
    </w:p>
    <w:p>
      <w:r>
        <w:rPr>
          <w:sz w:val="22"/>
        </w:rPr>
        <w:t>OTHER APPLICATIONS</w:t>
      </w:r>
    </w:p>
    <w:p>
      <w:r>
        <w:rPr>
          <w:sz w:val="22"/>
        </w:rPr>
        <w:t>Other cryptographic applications are:</w:t>
      </w:r>
    </w:p>
    <w:p>
      <w:r>
        <w:rPr>
          <w:sz w:val="22"/>
        </w:rPr>
        <w:t>1) MAC (Message Authentication Code)</w:t>
      </w:r>
    </w:p>
    <w:p>
      <w:r>
        <w:rPr>
          <w:sz w:val="22"/>
        </w:rPr>
        <w:t>It operates a symmetrical cipher-block chaining using a secret</w:t>
      </w:r>
    </w:p>
    <w:p>
      <w:r>
        <w:br w:type="page"/>
      </w:r>
    </w:p>
    <w:p>
      <w:r>
        <w:rPr>
          <w:sz w:val="22"/>
        </w:rPr>
        <w:t>key and attaching only the last encrypted block to the message. This system</w:t>
      </w:r>
    </w:p>
    <w:p>
      <w:r>
        <w:rPr>
          <w:sz w:val="22"/>
        </w:rPr>
        <w:t>requires a symmetrical key known only to the sender and to the receiver, so</w:t>
      </w:r>
    </w:p>
    <w:p>
      <w:r>
        <w:rPr>
          <w:sz w:val="22"/>
        </w:rPr>
        <w:t>the receiver is sure of the integrity and source of the message.</w:t>
      </w:r>
    </w:p>
    <w:p>
      <w:r>
        <w:rPr>
          <w:sz w:val="22"/>
        </w:rPr>
        <w:t>2) HMAC (Hashed MAC)</w:t>
      </w:r>
    </w:p>
    <w:p>
      <w:r>
        <w:rPr>
          <w:sz w:val="22"/>
        </w:rPr>
        <w:t>Similar to the previous one but generated from the hash of the message</w:t>
      </w:r>
    </w:p>
    <w:p>
      <w:r>
        <w:rPr>
          <w:sz w:val="22"/>
        </w:rPr>
        <w:t>which is then always encrypted with the secret key.</w:t>
      </w:r>
    </w:p>
    <w:p>
      <w:r>
        <w:rPr>
          <w:sz w:val="22"/>
        </w:rPr>
        <w:t>3) PGP (Pretty Good Privacy)</w:t>
      </w:r>
    </w:p>
    <w:p>
      <w:r>
        <w:rPr>
          <w:sz w:val="22"/>
        </w:rPr>
        <w:t>It is a commercial software based on a mix of symmetric, asymmetric and</w:t>
      </w:r>
    </w:p>
    <w:p>
      <w:r>
        <w:rPr>
          <w:sz w:val="22"/>
        </w:rPr>
        <w:t>hashing encryption. It is used a lot for e-mail. The symmetric cipher used is</w:t>
      </w:r>
    </w:p>
    <w:p>
      <w:r>
        <w:rPr>
          <w:sz w:val="22"/>
        </w:rPr>
        <w:t>IDEA (International Data Encryption Algorithm) which uses 128-bit keys.</w:t>
      </w:r>
    </w:p>
    <w:p>
      <w:r>
        <w:rPr>
          <w:sz w:val="22"/>
        </w:rPr>
        <w:t>Users must install the public keys of those they want to communicate with. It</w:t>
      </w:r>
    </w:p>
    <w:p>
      <w:r>
        <w:rPr>
          <w:sz w:val="22"/>
        </w:rPr>
        <w:t>is an alternative model to PKI: instead of a certification authority it is based</w:t>
      </w:r>
    </w:p>
    <w:p>
      <w:r>
        <w:rPr>
          <w:sz w:val="22"/>
        </w:rPr>
        <w:t>on a "web of trust", i.e. if A trusts B and B has certified C, then A will trust</w:t>
      </w:r>
    </w:p>
    <w:p>
      <w:r>
        <w:rPr>
          <w:sz w:val="22"/>
        </w:rPr>
        <w:t>C.</w:t>
      </w:r>
    </w:p>
    <w:p>
      <w:r>
        <w:rPr>
          <w:sz w:val="22"/>
        </w:rPr>
        <w:t>4) GPG (GNU Privacy Guard)</w:t>
      </w:r>
    </w:p>
    <w:p>
      <w:r>
        <w:rPr>
          <w:sz w:val="22"/>
        </w:rPr>
        <w:t>Given the importance PGP felt the need to write open source software. So</w:t>
      </w:r>
    </w:p>
    <w:p>
      <w:r>
        <w:rPr>
          <w:sz w:val="22"/>
        </w:rPr>
        <w:t>the OpenPGP standard was created, on which the Free Software Foundation</w:t>
      </w:r>
    </w:p>
    <w:p>
      <w:r>
        <w:rPr>
          <w:sz w:val="22"/>
        </w:rPr>
        <w:t>relied to create the GNU Privacy Guard software. The main difference with</w:t>
      </w:r>
    </w:p>
    <w:p>
      <w:r>
        <w:rPr>
          <w:sz w:val="22"/>
        </w:rPr>
        <w:t>PGP is that GPG does not use patented algorithms and allows you to encrypt</w:t>
      </w:r>
    </w:p>
    <w:p>
      <w:r>
        <w:rPr>
          <w:sz w:val="22"/>
        </w:rPr>
        <w:t>communications and create digital signatures for documents and software.</w:t>
      </w:r>
    </w:p>
    <w:p>
      <w:r>
        <w:rPr>
          <w:sz w:val="22"/>
        </w:rPr>
        <w:t>In Linux, for Thunderdird (Linux mail client), there is the Enigmail add-on</w:t>
      </w:r>
    </w:p>
    <w:p>
      <w:r>
        <w:rPr>
          <w:sz w:val="22"/>
        </w:rPr>
        <w:t>that protects emails with OpenPGP.</w:t>
      </w:r>
    </w:p>
    <w:p>
      <w:r>
        <w:rPr>
          <w:sz w:val="22"/>
        </w:rPr>
        <w:t>HARDWARE ENCRYPTION</w:t>
      </w:r>
    </w:p>
    <w:p>
      <w:r>
        <w:rPr>
          <w:sz w:val="22"/>
        </w:rPr>
        <w:t>A Hardware Security Module (HSM) is a specialized encryption chip that</w:t>
      </w:r>
    </w:p>
    <w:p>
      <w:r>
        <w:rPr>
          <w:sz w:val="22"/>
        </w:rPr>
        <w:t>avoids entrusting this arduous task to the CPU. Obviously, hardware</w:t>
      </w:r>
    </w:p>
    <w:p>
      <w:r>
        <w:rPr>
          <w:sz w:val="22"/>
        </w:rPr>
        <w:t>encryption is faster. An example is the Trusted Platform Module (TPM)</w:t>
      </w:r>
    </w:p>
    <w:p>
      <w:r>
        <w:rPr>
          <w:sz w:val="22"/>
        </w:rPr>
        <w:t>integrated in some motherboards that takes care of encryption but can also</w:t>
      </w:r>
    </w:p>
    <w:p>
      <w:r>
        <w:rPr>
          <w:sz w:val="22"/>
        </w:rPr>
        <w:t>store certificates and keys. The TPM being not separable from the host</w:t>
      </w:r>
    </w:p>
    <w:p>
      <w:r>
        <w:rPr>
          <w:sz w:val="22"/>
        </w:rPr>
        <w:t>allows you to establish with certainty that the memory has not been</w:t>
      </w:r>
    </w:p>
    <w:p>
      <w:r>
        <w:rPr>
          <w:sz w:val="22"/>
        </w:rPr>
        <w:t>connected to another host and this concept is called hardware Root of Trust.</w:t>
      </w:r>
    </w:p>
    <w:p>
      <w:r>
        <w:rPr>
          <w:sz w:val="22"/>
        </w:rPr>
        <w:t>If you do not have a TPM you can use a CipherChain with usb keys that</w:t>
      </w:r>
    </w:p>
    <w:p>
      <w:r>
        <w:rPr>
          <w:sz w:val="22"/>
        </w:rPr>
        <w:t>store encryption keys. An SSL/TLS accelerator is a component that can be</w:t>
      </w:r>
    </w:p>
    <w:p>
      <w:r>
        <w:rPr>
          <w:sz w:val="22"/>
        </w:rPr>
        <w:t>installed on a PC (often on a PCI slot) to which the processor delegates</w:t>
      </w:r>
    </w:p>
    <w:p>
      <w:r>
        <w:rPr>
          <w:sz w:val="22"/>
        </w:rPr>
        <w:t>calculations for SSL and TLS encryption but it does not store keys. The</w:t>
      </w:r>
    </w:p>
    <w:p>
      <w:r>
        <w:br w:type="page"/>
      </w:r>
    </w:p>
    <w:p>
      <w:r>
        <w:rPr>
          <w:sz w:val="22"/>
        </w:rPr>
        <w:t>TPM encrypts everything the operating system sends to the disk. The</w:t>
      </w:r>
    </w:p>
    <w:p>
      <w:r>
        <w:rPr>
          <w:sz w:val="22"/>
        </w:rPr>
        <w:t>Addonics CipherChain, which acts as a bridge between the hard disk and the</w:t>
      </w:r>
    </w:p>
    <w:p>
      <w:r>
        <w:rPr>
          <w:sz w:val="22"/>
        </w:rPr>
        <w:t>motherboard, encrypts all data written to the disk with the secret key saved</w:t>
      </w:r>
    </w:p>
    <w:p>
      <w:r>
        <w:rPr>
          <w:sz w:val="22"/>
        </w:rPr>
        <w:t>on the USB key.</w:t>
      </w:r>
    </w:p>
    <w:p>
      <w:r>
        <w:rPr>
          <w:sz w:val="22"/>
        </w:rPr>
        <w:t>The key management must guarantee availability (if the key is lost the data</w:t>
      </w:r>
    </w:p>
    <w:p>
      <w:r>
        <w:rPr>
          <w:sz w:val="22"/>
        </w:rPr>
        <w:t>becomes inaccessible) and confidentiality (if the key is not protected the data</w:t>
      </w:r>
    </w:p>
    <w:p>
      <w:r>
        <w:rPr>
          <w:sz w:val="22"/>
        </w:rPr>
        <w:t>can become accessible to unauthorized persons). You must therefore</w:t>
      </w:r>
    </w:p>
    <w:p>
      <w:r>
        <w:rPr>
          <w:sz w:val="22"/>
        </w:rPr>
        <w:t>determine:</w:t>
      </w:r>
    </w:p>
    <w:p>
      <w:r>
        <w:rPr>
          <w:sz w:val="22"/>
        </w:rPr>
        <w:t>1) Where and how the keys are stored</w:t>
      </w:r>
    </w:p>
    <w:p>
      <w:r>
        <w:rPr>
          <w:sz w:val="22"/>
        </w:rPr>
        <w:t>Encrypted in turn and stored on different memories than the data.</w:t>
      </w:r>
    </w:p>
    <w:p>
      <w:r>
        <w:rPr>
          <w:sz w:val="22"/>
        </w:rPr>
        <w:t>2) Who has access to the keys</w:t>
      </w:r>
    </w:p>
    <w:p>
      <w:r>
        <w:rPr>
          <w:sz w:val="22"/>
        </w:rPr>
        <w:t>The cause of data loss is often the same personnel who should protect it, so</w:t>
      </w:r>
    </w:p>
    <w:p>
      <w:r>
        <w:rPr>
          <w:sz w:val="22"/>
        </w:rPr>
        <w:t>remember to restrict access to as few people as possible.</w:t>
      </w:r>
    </w:p>
    <w:p>
      <w:r>
        <w:rPr>
          <w:sz w:val="22"/>
        </w:rPr>
        <w:t>3) Recovery procedures if keys are lost</w:t>
      </w:r>
    </w:p>
    <w:p>
      <w:r>
        <w:rPr>
          <w:sz w:val="22"/>
        </w:rPr>
        <w:t>VPNS</w:t>
      </w:r>
    </w:p>
    <w:p>
      <w:r>
        <w:rPr>
          <w:sz w:val="22"/>
        </w:rPr>
        <w:t>A VPN (Virtual Private Network) is a virtual network established through</w:t>
      </w:r>
    </w:p>
    <w:p>
      <w:r>
        <w:rPr>
          <w:sz w:val="22"/>
        </w:rPr>
        <w:t>the Internet that constitutes a secure communication channel. A VPN uses</w:t>
      </w:r>
    </w:p>
    <w:p>
      <w:r>
        <w:rPr>
          <w:sz w:val="22"/>
        </w:rPr>
        <w:t>various security technologies to guarantee authentication, confidentiality and</w:t>
      </w:r>
    </w:p>
    <w:p>
      <w:r>
        <w:rPr>
          <w:sz w:val="22"/>
        </w:rPr>
        <w:t>integrity and allows those who connect to it to access a remote network as if</w:t>
      </w:r>
    </w:p>
    <w:p>
      <w:r>
        <w:rPr>
          <w:sz w:val="22"/>
        </w:rPr>
        <w:t>they were inside it. This makes it possible to implement intranets and</w:t>
      </w:r>
    </w:p>
    <w:p>
      <w:r>
        <w:rPr>
          <w:sz w:val="22"/>
        </w:rPr>
        <w:t>extranets, to connect external personnel and the company and finally allows</w:t>
      </w:r>
    </w:p>
    <w:p>
      <w:r>
        <w:rPr>
          <w:sz w:val="22"/>
        </w:rPr>
        <w:t>remote management of a device. It can work in two ways:</w:t>
      </w:r>
    </w:p>
    <w:p>
      <w:r>
        <w:rPr>
          <w:sz w:val="22"/>
        </w:rPr>
        <w:t>A) Site to Site VPN</w:t>
      </w:r>
    </w:p>
    <w:p>
      <w:r>
        <w:rPr>
          <w:sz w:val="22"/>
        </w:rPr>
        <w:t>A secure connection between two local networks, e.g. two locations of the</w:t>
      </w:r>
    </w:p>
    <w:p>
      <w:r>
        <w:rPr>
          <w:sz w:val="22"/>
        </w:rPr>
        <w:t>same company (intranet) or two different companies (extranet).</w:t>
      </w:r>
    </w:p>
    <w:p>
      <w:r>
        <w:rPr>
          <w:sz w:val="22"/>
        </w:rPr>
        <w:t>B) VPN remote access</w:t>
      </w:r>
    </w:p>
    <w:p>
      <w:r>
        <w:rPr>
          <w:sz w:val="22"/>
        </w:rPr>
        <w:t>They allow a user to work from home. A VPN can be implemented at</w:t>
      </w:r>
    </w:p>
    <w:p>
      <w:r>
        <w:rPr>
          <w:sz w:val="22"/>
        </w:rPr>
        <w:t>software and hardware level:</w:t>
      </w:r>
    </w:p>
    <w:p>
      <w:r>
        <w:rPr>
          <w:sz w:val="22"/>
        </w:rPr>
        <w:t>A) At software level</w:t>
      </w:r>
    </w:p>
    <w:p>
      <w:r>
        <w:rPr>
          <w:sz w:val="22"/>
        </w:rPr>
        <w:t>VPN must be installed on the PCs that need remote access.</w:t>
      </w:r>
    </w:p>
    <w:p>
      <w:r>
        <w:rPr>
          <w:sz w:val="22"/>
        </w:rPr>
        <w:t>B) At hardware level</w:t>
      </w:r>
    </w:p>
    <w:p>
      <w:r>
        <w:rPr>
          <w:sz w:val="22"/>
        </w:rPr>
        <w:t>You need to install devices such as VPN Concentrator or normal firewalls or</w:t>
      </w:r>
    </w:p>
    <w:p>
      <w:r>
        <w:rPr>
          <w:sz w:val="22"/>
        </w:rPr>
        <w:t>routers that offer this function.</w:t>
      </w:r>
    </w:p>
    <w:p>
      <w:r>
        <w:rPr>
          <w:sz w:val="22"/>
        </w:rPr>
        <w:t>Remote access VPN tunnels can be: A) Full tunnel</w:t>
      </w:r>
    </w:p>
    <w:p>
      <w:r>
        <w:rPr>
          <w:sz w:val="22"/>
        </w:rPr>
        <w:t>In which all data passes through the tunnel, both those directed to the remote</w:t>
      </w:r>
    </w:p>
    <w:p>
      <w:r>
        <w:br w:type="page"/>
      </w:r>
    </w:p>
    <w:p>
      <w:r>
        <w:rPr>
          <w:sz w:val="22"/>
        </w:rPr>
        <w:t>network and those directed to someone else on the Internet.</w:t>
      </w:r>
    </w:p>
    <w:p>
      <w:r>
        <w:rPr>
          <w:sz w:val="22"/>
        </w:rPr>
        <w:t>B) Split tunnel</w:t>
      </w:r>
    </w:p>
    <w:p>
      <w:r>
        <w:rPr>
          <w:sz w:val="22"/>
        </w:rPr>
        <w:t>A VPN split tunnelling allows part of the traffic to be routed through the</w:t>
      </w:r>
    </w:p>
    <w:p>
      <w:r>
        <w:rPr>
          <w:sz w:val="22"/>
        </w:rPr>
        <w:t>VPN.</w:t>
      </w:r>
    </w:p>
    <w:p>
      <w:r>
        <w:rPr>
          <w:sz w:val="22"/>
        </w:rPr>
        <w:t>Hosts that create a secure connection can use the following protocols:</w:t>
      </w:r>
    </w:p>
    <w:p>
      <w:r>
        <w:rPr>
          <w:sz w:val="22"/>
        </w:rPr>
        <w:t>A) PPTP</w:t>
      </w:r>
    </w:p>
    <w:p>
      <w:r>
        <w:rPr>
          <w:sz w:val="22"/>
        </w:rPr>
        <w:t>(Point to Point Tunnelling Protocol) The PPTP creates a tunnel over WAN</w:t>
      </w:r>
    </w:p>
    <w:p>
      <w:r>
        <w:rPr>
          <w:sz w:val="22"/>
        </w:rPr>
        <w:t>links. It is based on the PPP (Point to Point Protocol) and encrypts the</w:t>
      </w:r>
    </w:p>
    <w:p>
      <w:r>
        <w:rPr>
          <w:sz w:val="22"/>
        </w:rPr>
        <w:t>transmitted data only after the connection has been established, so the</w:t>
      </w:r>
    </w:p>
    <w:p>
      <w:r>
        <w:rPr>
          <w:sz w:val="22"/>
        </w:rPr>
        <w:t>packets with the passwords sent at the beginning are in clear text.</w:t>
      </w:r>
    </w:p>
    <w:p>
      <w:r>
        <w:rPr>
          <w:sz w:val="22"/>
        </w:rPr>
        <w:t>B) L2TP</w:t>
      </w:r>
    </w:p>
    <w:p>
      <w:r>
        <w:rPr>
          <w:sz w:val="22"/>
        </w:rPr>
        <w:t>(Layer 2 Tunnelling Protocol) L2TP is a hybrid between PPTP and L2F. It</w:t>
      </w:r>
    </w:p>
    <w:p>
      <w:r>
        <w:rPr>
          <w:sz w:val="22"/>
        </w:rPr>
        <w:t>merely establishes a tunnel in which to transmit data and uses IPsec to</w:t>
      </w:r>
    </w:p>
    <w:p>
      <w:r>
        <w:rPr>
          <w:sz w:val="22"/>
        </w:rPr>
        <w:t>encrypt the data.</w:t>
      </w:r>
    </w:p>
    <w:p>
      <w:r>
        <w:rPr>
          <w:sz w:val="22"/>
        </w:rPr>
        <w:t>C) SSL and TLS</w:t>
      </w:r>
    </w:p>
    <w:p>
      <w:r>
        <w:rPr>
          <w:sz w:val="22"/>
        </w:rPr>
        <w:t>(Secure Sockets Layer) and (Transport Layer Security) SSL/TLS are the</w:t>
      </w:r>
    </w:p>
    <w:p>
      <w:r>
        <w:rPr>
          <w:sz w:val="22"/>
        </w:rPr>
        <w:t>most common choice for remote access VPNs that create a secure channel</w:t>
      </w:r>
    </w:p>
    <w:p>
      <w:r>
        <w:rPr>
          <w:sz w:val="22"/>
        </w:rPr>
        <w:t>by exchanging certificates by encrypting application data.</w:t>
      </w:r>
    </w:p>
    <w:p>
      <w:r>
        <w:rPr>
          <w:sz w:val="22"/>
        </w:rPr>
        <w:t>D) IPsec</w:t>
      </w:r>
    </w:p>
    <w:p>
      <w:r>
        <w:rPr>
          <w:sz w:val="22"/>
        </w:rPr>
        <w:t>(IP Security) IPsec is the most widely used choice for site-to-site VPNs. It is</w:t>
      </w:r>
    </w:p>
    <w:p>
      <w:r>
        <w:rPr>
          <w:sz w:val="22"/>
        </w:rPr>
        <w:t>not a real protocol as much as a flexible architecture that uses different</w:t>
      </w:r>
    </w:p>
    <w:p>
      <w:r>
        <w:rPr>
          <w:sz w:val="22"/>
        </w:rPr>
        <w:t>protocols and algorithms. What it ciphers depends on the mode: transport</w:t>
      </w:r>
    </w:p>
    <w:p>
      <w:r>
        <w:rPr>
          <w:sz w:val="22"/>
        </w:rPr>
        <w:t>mode ciphers only the data contained in the IP packet while in tunnel mode</w:t>
      </w:r>
    </w:p>
    <w:p>
      <w:r>
        <w:rPr>
          <w:sz w:val="22"/>
        </w:rPr>
        <w:t>it ciphers the whole IP packet adding another header with different</w:t>
      </w:r>
    </w:p>
    <w:p>
      <w:r>
        <w:rPr>
          <w:sz w:val="22"/>
        </w:rPr>
        <w:t>addresses. IPsec uses two main components: ESP or AH. ESP encrypts the</w:t>
      </w:r>
    </w:p>
    <w:p>
      <w:r>
        <w:rPr>
          <w:sz w:val="22"/>
        </w:rPr>
        <w:t>data while AH is a protocol that creates the header added to the packet (it</w:t>
      </w:r>
    </w:p>
    <w:p>
      <w:r>
        <w:rPr>
          <w:sz w:val="22"/>
        </w:rPr>
        <w:t>contains the hash of the packet and the encryption key) guaranteeing the</w:t>
      </w:r>
    </w:p>
    <w:p>
      <w:r>
        <w:rPr>
          <w:sz w:val="22"/>
        </w:rPr>
        <w:t>integrity of the data.</w:t>
      </w:r>
    </w:p>
    <w:p>
      <w:r>
        <w:rPr>
          <w:sz w:val="22"/>
        </w:rPr>
        <w:t>PHYSICAL SECURITY</w:t>
      </w:r>
    </w:p>
    <w:p>
      <w:r>
        <w:rPr>
          <w:sz w:val="22"/>
        </w:rPr>
        <w:t>The first concern for physical security is to prevent an attacker from not</w:t>
      </w:r>
    </w:p>
    <w:p>
      <w:r>
        <w:rPr>
          <w:sz w:val="22"/>
        </w:rPr>
        <w:t>having physical access to computer devices. Physical barriers are the first</w:t>
      </w:r>
    </w:p>
    <w:p>
      <w:r>
        <w:rPr>
          <w:sz w:val="22"/>
        </w:rPr>
        <w:t>level of security and a possible implementation is the three-layered one:</w:t>
      </w:r>
    </w:p>
    <w:p>
      <w:r>
        <w:rPr>
          <w:sz w:val="22"/>
        </w:rPr>
        <w:t>perimeter entrance, building access, computer room access.</w:t>
      </w:r>
    </w:p>
    <w:p>
      <w:r>
        <w:rPr>
          <w:sz w:val="22"/>
        </w:rPr>
        <w:t>The perimeter must be protected by a fence, mobile barriers and bollards,</w:t>
      </w:r>
    </w:p>
    <w:p>
      <w:r>
        <w:rPr>
          <w:sz w:val="22"/>
        </w:rPr>
        <w:t>alarms, guards and video surveillance. The building must be protected by</w:t>
      </w:r>
    </w:p>
    <w:p>
      <w:r>
        <w:br w:type="page"/>
      </w:r>
    </w:p>
    <w:p>
      <w:r>
        <w:rPr>
          <w:sz w:val="22"/>
        </w:rPr>
        <w:t>locks that can be opened with keys or even with proximity cards. Server</w:t>
      </w:r>
    </w:p>
    <w:p>
      <w:r>
        <w:rPr>
          <w:sz w:val="22"/>
        </w:rPr>
        <w:t>rooms can have advanced control systems such as motion detectors,</w:t>
      </w:r>
    </w:p>
    <w:p>
      <w:r>
        <w:rPr>
          <w:sz w:val="22"/>
        </w:rPr>
        <w:t>biometric recognition and mantrap. A mantrap is an intermediate room</w:t>
      </w:r>
    </w:p>
    <w:p>
      <w:r>
        <w:rPr>
          <w:sz w:val="22"/>
        </w:rPr>
        <w:t>closed by two doors controlled by an authentication system or manually</w:t>
      </w:r>
    </w:p>
    <w:p>
      <w:r>
        <w:rPr>
          <w:sz w:val="22"/>
        </w:rPr>
        <w:t>operated by a guard. Control systems should be commensurate with the</w:t>
      </w:r>
    </w:p>
    <w:p>
      <w:r>
        <w:rPr>
          <w:sz w:val="22"/>
        </w:rPr>
        <w:t>value of resources. Physical security must stop social engineering attacks</w:t>
      </w:r>
    </w:p>
    <w:p>
      <w:r>
        <w:rPr>
          <w:sz w:val="22"/>
        </w:rPr>
        <w:t>such as impersonation, tailgating and shoulder surfing.</w:t>
      </w:r>
    </w:p>
    <w:p>
      <w:r>
        <w:rPr>
          <w:sz w:val="22"/>
        </w:rPr>
        <w:t>Computer rooms must meet appropriate requirements. They must therefore</w:t>
      </w:r>
    </w:p>
    <w:p>
      <w:r>
        <w:rPr>
          <w:sz w:val="22"/>
        </w:rPr>
        <w:t>be kept in check:</w:t>
      </w:r>
    </w:p>
    <w:p>
      <w:r>
        <w:rPr>
          <w:sz w:val="22"/>
        </w:rPr>
        <w:t>A) Air quality</w:t>
      </w:r>
    </w:p>
    <w:p>
      <w:r>
        <w:rPr>
          <w:sz w:val="22"/>
        </w:rPr>
        <w:t>The hardware equipment requires special temperature and</w:t>
      </w:r>
    </w:p>
    <w:p>
      <w:r>
        <w:rPr>
          <w:sz w:val="22"/>
        </w:rPr>
        <w:t>humidity values guaranteed by air conditioning systems; dusty or too humid</w:t>
      </w:r>
    </w:p>
    <w:p>
      <w:r>
        <w:rPr>
          <w:sz w:val="22"/>
        </w:rPr>
        <w:t>environments can spoil systems and all circuits. In data centers, servers are</w:t>
      </w:r>
    </w:p>
    <w:p>
      <w:r>
        <w:rPr>
          <w:sz w:val="22"/>
        </w:rPr>
        <w:t>often organized on long rows of shelves called racks. Considering that the</w:t>
      </w:r>
    </w:p>
    <w:p>
      <w:r>
        <w:rPr>
          <w:sz w:val="22"/>
        </w:rPr>
        <w:t>servers expel hot air from behind and suck in fresh air from the front to</w:t>
      </w:r>
    </w:p>
    <w:p>
      <w:r>
        <w:rPr>
          <w:sz w:val="22"/>
        </w:rPr>
        <w:t>optimize cooling, they can be arranged in hot and cold aisles. Arranging the</w:t>
      </w:r>
    </w:p>
    <w:p>
      <w:r>
        <w:rPr>
          <w:sz w:val="22"/>
        </w:rPr>
        <w:t>servers so that they all expel hot air from the same side prevents some</w:t>
      </w:r>
    </w:p>
    <w:p>
      <w:r>
        <w:rPr>
          <w:sz w:val="22"/>
        </w:rPr>
        <w:t>servers from sucking in hot air from others.</w:t>
      </w:r>
    </w:p>
    <w:p>
      <w:r>
        <w:rPr>
          <w:sz w:val="22"/>
        </w:rPr>
        <w:t>B) The power supply</w:t>
      </w:r>
    </w:p>
    <w:p>
      <w:r>
        <w:rPr>
          <w:sz w:val="22"/>
        </w:rPr>
        <w:t>In the electrical supply you need a surge absorber that absorbs current peaks,</w:t>
      </w:r>
    </w:p>
    <w:p>
      <w:r>
        <w:rPr>
          <w:sz w:val="22"/>
        </w:rPr>
        <w:t>an uninterruptible power supply that supplies the devices in the event of a</w:t>
      </w:r>
    </w:p>
    <w:p>
      <w:r>
        <w:rPr>
          <w:sz w:val="22"/>
        </w:rPr>
        <w:t>blackout and a generator that generates energy for the entire building</w:t>
      </w:r>
    </w:p>
    <w:p>
      <w:r>
        <w:rPr>
          <w:sz w:val="22"/>
        </w:rPr>
        <w:t>through a thermal motor. Generators do not replace uninterruptible power</w:t>
      </w:r>
    </w:p>
    <w:p>
      <w:r>
        <w:rPr>
          <w:sz w:val="22"/>
        </w:rPr>
        <w:t>supplies as they take a certain amount of time to become operational.</w:t>
      </w:r>
    </w:p>
    <w:p>
      <w:r>
        <w:rPr>
          <w:sz w:val="22"/>
        </w:rPr>
        <w:t>C) Lighting</w:t>
      </w:r>
    </w:p>
    <w:p>
      <w:r>
        <w:rPr>
          <w:sz w:val="22"/>
        </w:rPr>
        <w:t>A poorly designed lighting system worsens physical security as it increases</w:t>
      </w:r>
    </w:p>
    <w:p>
      <w:r>
        <w:rPr>
          <w:sz w:val="22"/>
        </w:rPr>
        <w:t>the possibility of intrusion, physical assault (robbery) and accidents. Poor</w:t>
      </w:r>
    </w:p>
    <w:p>
      <w:r>
        <w:rPr>
          <w:sz w:val="22"/>
        </w:rPr>
        <w:t>lighting can also render video surveillance ineffective.</w:t>
      </w:r>
    </w:p>
    <w:p>
      <w:r>
        <w:rPr>
          <w:sz w:val="22"/>
        </w:rPr>
        <w:t>D) Electromagnetic emissions</w:t>
      </w:r>
    </w:p>
    <w:p>
      <w:r>
        <w:rPr>
          <w:sz w:val="22"/>
        </w:rPr>
        <w:t>Electromagnetic shielding limits the radiation emitted, which is risky for</w:t>
      </w:r>
    </w:p>
    <w:p>
      <w:r>
        <w:rPr>
          <w:sz w:val="22"/>
        </w:rPr>
        <w:t>privacy and those received from outside that represent a disturbance. Usually</w:t>
      </w:r>
    </w:p>
    <w:p>
      <w:r>
        <w:rPr>
          <w:sz w:val="22"/>
        </w:rPr>
        <w:t>the shielding is a braiding of metal wires that captures the emissions and</w:t>
      </w:r>
    </w:p>
    <w:p>
      <w:r>
        <w:rPr>
          <w:sz w:val="22"/>
        </w:rPr>
        <w:t>discharges them to the ground (Faraday cage). The most important process</w:t>
      </w:r>
    </w:p>
    <w:p>
      <w:r>
        <w:rPr>
          <w:sz w:val="22"/>
        </w:rPr>
        <w:t>of emission control concerns the limitation of the Wi-Fi signal.</w:t>
      </w:r>
    </w:p>
    <w:p>
      <w:r>
        <w:rPr>
          <w:sz w:val="22"/>
        </w:rPr>
        <w:t>E) Fire-fighting systems</w:t>
      </w:r>
    </w:p>
    <w:p>
      <w:r>
        <w:br w:type="page"/>
      </w:r>
    </w:p>
    <w:p>
      <w:r>
        <w:rPr>
          <w:sz w:val="22"/>
        </w:rPr>
        <w:t>Infrared detectors work just like motion detectors. Infrared detectors work</w:t>
      </w:r>
    </w:p>
    <w:p>
      <w:r>
        <w:rPr>
          <w:sz w:val="22"/>
        </w:rPr>
        <w:t>by detecting changes in infrared radiation, traditionally thermal heat. Once</w:t>
      </w:r>
    </w:p>
    <w:p>
      <w:r>
        <w:rPr>
          <w:sz w:val="22"/>
        </w:rPr>
        <w:t>the normal parameters have changed and the set threshold limit has been</w:t>
      </w:r>
    </w:p>
    <w:p>
      <w:r>
        <w:rPr>
          <w:sz w:val="22"/>
        </w:rPr>
        <w:t>exceeded, changes are detected and an alarm or warning can be triggered,</w:t>
      </w:r>
    </w:p>
    <w:p>
      <w:r>
        <w:rPr>
          <w:sz w:val="22"/>
        </w:rPr>
        <w:t>taking into account the established protocols that are in place. In the event of</w:t>
      </w:r>
    </w:p>
    <w:p>
      <w:r>
        <w:rPr>
          <w:sz w:val="22"/>
        </w:rPr>
        <w:t>a fire, each room must be equipped with fire extinguishers appropriate to its</w:t>
      </w:r>
    </w:p>
    <w:p>
      <w:r>
        <w:rPr>
          <w:sz w:val="22"/>
        </w:rPr>
        <w:t>contents.</w:t>
      </w:r>
    </w:p>
    <w:p>
      <w:r>
        <w:rPr>
          <w:sz w:val="22"/>
        </w:rPr>
        <w:t>For PCs, category C fire extinguishers are recommended. There are fire</w:t>
      </w:r>
    </w:p>
    <w:p>
      <w:r>
        <w:rPr>
          <w:sz w:val="22"/>
        </w:rPr>
        <w:t>extinguishing systems that can be integrated into the building by detectors</w:t>
      </w:r>
    </w:p>
    <w:p>
      <w:r>
        <w:rPr>
          <w:sz w:val="22"/>
        </w:rPr>
        <w:t>that are sensitive to a sharp rise in temperature or smoke and can operate on</w:t>
      </w:r>
    </w:p>
    <w:p>
      <w:r>
        <w:rPr>
          <w:sz w:val="22"/>
        </w:rPr>
        <w:t>water or gas. Waterbased systems are the cheapest but can damage the</w:t>
      </w:r>
    </w:p>
    <w:p>
      <w:r>
        <w:rPr>
          <w:sz w:val="22"/>
        </w:rPr>
        <w:t>hardware. The gas ones (such as carbon dioxide) are the most expensive and</w:t>
      </w:r>
    </w:p>
    <w:p>
      <w:r>
        <w:rPr>
          <w:sz w:val="22"/>
        </w:rPr>
        <w:t>are reserved for rooms with servers or important documents; the gas ones</w:t>
      </w:r>
    </w:p>
    <w:p>
      <w:r>
        <w:rPr>
          <w:sz w:val="22"/>
        </w:rPr>
        <w:t>introduce gas into the environment by removing oxygen to suppress the fire.</w:t>
      </w:r>
    </w:p>
    <w:p>
      <w:r>
        <w:rPr>
          <w:sz w:val="22"/>
        </w:rPr>
        <w:t>FM-200 systems are among the most widespread because they use a gas that</w:t>
      </w:r>
    </w:p>
    <w:p>
      <w:r>
        <w:rPr>
          <w:sz w:val="22"/>
        </w:rPr>
        <w:t>is not harmful and takes effect in just 10 seconds.</w:t>
      </w:r>
    </w:p>
    <w:p>
      <w:r>
        <w:rPr>
          <w:sz w:val="22"/>
        </w:rPr>
        <w:t>F) Natural hazards</w:t>
      </w:r>
    </w:p>
    <w:p>
      <w:r>
        <w:rPr>
          <w:sz w:val="22"/>
        </w:rPr>
        <w:t>Environmental safety is primarily aimed at increasing the availability of</w:t>
      </w:r>
    </w:p>
    <w:p>
      <w:r>
        <w:rPr>
          <w:sz w:val="22"/>
        </w:rPr>
        <w:t>systems. Depending on the territory, the site may be at risk of flooding or</w:t>
      </w:r>
    </w:p>
    <w:p>
      <w:r>
        <w:rPr>
          <w:sz w:val="22"/>
        </w:rPr>
        <w:t>earthquakes. Vibrations should not be underestimated because in the long</w:t>
      </w:r>
    </w:p>
    <w:p>
      <w:r>
        <w:rPr>
          <w:sz w:val="22"/>
        </w:rPr>
        <w:t>run they cause the disconnection of cables and components or worse, the</w:t>
      </w:r>
    </w:p>
    <w:p>
      <w:r>
        <w:rPr>
          <w:sz w:val="22"/>
        </w:rPr>
        <w:t>breaking of pipes with consequent water leaks. It is also necessary to take</w:t>
      </w:r>
    </w:p>
    <w:p>
      <w:r>
        <w:rPr>
          <w:sz w:val="22"/>
        </w:rPr>
        <w:t>care to protect the cables from malicious attack and wear by using</w:t>
      </w:r>
    </w:p>
    <w:p>
      <w:r>
        <w:rPr>
          <w:sz w:val="22"/>
        </w:rPr>
        <w:t>corrugated cables (plastic or flexible rubber hose).</w:t>
      </w:r>
    </w:p>
    <w:p>
      <w:r>
        <w:rPr>
          <w:sz w:val="22"/>
        </w:rPr>
        <w:t>By law, an evacuation plan must be created which defines how to behave in</w:t>
      </w:r>
    </w:p>
    <w:p>
      <w:r>
        <w:rPr>
          <w:sz w:val="22"/>
        </w:rPr>
        <w:t>the event of a disaster. The plan must indicate the evacuation procedures,</w:t>
      </w:r>
    </w:p>
    <w:p>
      <w:r>
        <w:rPr>
          <w:sz w:val="22"/>
        </w:rPr>
        <w:t>emergency exits and the frequency with which drills are to be carried out.</w:t>
      </w:r>
    </w:p>
    <w:p>
      <w:r>
        <w:rPr>
          <w:sz w:val="22"/>
        </w:rPr>
        <w:t>Safety in the workplace is regulated by the Consolidated Law on Safety at</w:t>
      </w:r>
    </w:p>
    <w:p>
      <w:r>
        <w:rPr>
          <w:sz w:val="22"/>
        </w:rPr>
        <w:t>Work (TUSL).</w:t>
      </w:r>
    </w:p>
    <w:p>
      <w:r>
        <w:rPr>
          <w:sz w:val="22"/>
        </w:rPr>
        <w:t>PRACTICAL EXAMPLES OF PENTESTING AND</w:t>
      </w:r>
    </w:p>
    <w:p>
      <w:r>
        <w:rPr>
          <w:sz w:val="22"/>
        </w:rPr>
        <w:t>VULNERABILITY ANALYSIS</w:t>
      </w:r>
    </w:p>
    <w:p>
      <w:r>
        <w:rPr>
          <w:sz w:val="22"/>
        </w:rPr>
        <w:t>Pentesting is a very dangerous practice and must be agreed by contract with</w:t>
      </w:r>
    </w:p>
    <w:p>
      <w:r>
        <w:rPr>
          <w:sz w:val="22"/>
        </w:rPr>
        <w:t>the company that requires it before being carried out. The main difference</w:t>
      </w:r>
    </w:p>
    <w:p>
      <w:r>
        <w:rPr>
          <w:sz w:val="22"/>
        </w:rPr>
        <w:t>between pentesting and vulnerability analysis lies in the fact that the first</w:t>
      </w:r>
    </w:p>
    <w:p>
      <w:r>
        <w:rPr>
          <w:sz w:val="22"/>
        </w:rPr>
        <w:t>analysis is a real attack that puts at risk data and security of the company</w:t>
      </w:r>
    </w:p>
    <w:p>
      <w:r>
        <w:rPr>
          <w:sz w:val="22"/>
        </w:rPr>
        <w:t>while the second analysis analyzes the main vulnerabilities in a non-invasive</w:t>
      </w:r>
    </w:p>
    <w:p>
      <w:r>
        <w:br w:type="page"/>
      </w:r>
    </w:p>
    <w:p>
      <w:r>
        <w:rPr>
          <w:sz w:val="22"/>
        </w:rPr>
        <w:t>way. Obviously there are many tools to perform analysis and attacks and in</w:t>
      </w:r>
    </w:p>
    <w:p>
      <w:r>
        <w:rPr>
          <w:sz w:val="22"/>
        </w:rPr>
        <w:t>this module will be presented the main tools used for both pentesting and</w:t>
      </w:r>
    </w:p>
    <w:p>
      <w:r>
        <w:rPr>
          <w:sz w:val="22"/>
        </w:rPr>
        <w:t>vulnerability analysis. For this type of examples will be used the operating</w:t>
      </w:r>
    </w:p>
    <w:p>
      <w:r>
        <w:rPr>
          <w:sz w:val="22"/>
        </w:rPr>
        <w:t>systems Kali Linux (attacker) or Parrot, downloadable for free, and a</w:t>
      </w:r>
    </w:p>
    <w:p>
      <w:r>
        <w:rPr>
          <w:sz w:val="22"/>
        </w:rPr>
        <w:t>Windows system (victim) installed on a virtual machine (VirtualBox). Next</w:t>
      </w:r>
    </w:p>
    <w:p>
      <w:r>
        <w:rPr>
          <w:sz w:val="22"/>
        </w:rPr>
        <w:t>we will describe how to download Metasploitable which is a system</w:t>
      </w:r>
    </w:p>
    <w:p>
      <w:r>
        <w:rPr>
          <w:sz w:val="22"/>
        </w:rPr>
        <w:t>designed to be attacked and therefore to better practice penetration testing</w:t>
      </w:r>
    </w:p>
    <w:p>
      <w:r>
        <w:rPr>
          <w:sz w:val="22"/>
        </w:rPr>
        <w:t>and vulnerability analysis. The attacks presented in the example are for</w:t>
      </w:r>
    </w:p>
    <w:p>
      <w:r>
        <w:rPr>
          <w:sz w:val="22"/>
        </w:rPr>
        <w:t>educational purposes, have been carried out in a personal testing</w:t>
      </w:r>
    </w:p>
    <w:p>
      <w:r>
        <w:rPr>
          <w:sz w:val="22"/>
        </w:rPr>
        <w:t>environment and also run under the same network. It must be remembered</w:t>
      </w:r>
    </w:p>
    <w:p>
      <w:r>
        <w:rPr>
          <w:sz w:val="22"/>
        </w:rPr>
        <w:t>that attacking or testing without the consent of the victim is a crime.</w:t>
      </w:r>
    </w:p>
    <w:p>
      <w:r>
        <w:rPr>
          <w:sz w:val="22"/>
        </w:rPr>
        <w:t>INSTALLATION OF OPERATING SYSTEMS</w:t>
      </w:r>
    </w:p>
    <w:p>
      <w:r>
        <w:rPr>
          <w:sz w:val="22"/>
        </w:rPr>
        <w:t>As for the installation of Kali Linux and Parrot, to simplify the installation</w:t>
      </w:r>
    </w:p>
    <w:p>
      <w:r>
        <w:rPr>
          <w:sz w:val="22"/>
        </w:rPr>
        <w:t>just download the files directly for VirtualBox. The following figure shows</w:t>
      </w:r>
    </w:p>
    <w:p>
      <w:r>
        <w:rPr>
          <w:sz w:val="22"/>
        </w:rPr>
        <w:t>how to download Parrot. Go to the manufacturer's website and click on</w:t>
      </w:r>
    </w:p>
    <w:p>
      <w:r>
        <w:rPr>
          <w:sz w:val="22"/>
        </w:rPr>
        <w:t>Download in the security section.</w:t>
      </w:r>
    </w:p>
    <w:p>
      <w:r>
        <w:rPr>
          <w:sz w:val="22"/>
        </w:rPr>
        <w:t>Then you will need to download the VirtualBox format directly, there will be</w:t>
      </w:r>
    </w:p>
    <w:p>
      <w:r>
        <w:rPr>
          <w:sz w:val="22"/>
        </w:rPr>
        <w:t>an entry "for virtual machine" and just click on "Download".</w:t>
      </w:r>
    </w:p>
    <w:p>
      <w:r>
        <w:rPr>
          <w:sz w:val="22"/>
        </w:rPr>
        <w:t>Once the download is complete, simply double-click on the file you have</w:t>
      </w:r>
    </w:p>
    <w:p>
      <w:r>
        <w:rPr>
          <w:sz w:val="22"/>
        </w:rPr>
        <w:t>just downloaded and the configuration will start automatically.</w:t>
      </w:r>
    </w:p>
    <w:p>
      <w:r>
        <w:rPr>
          <w:sz w:val="22"/>
        </w:rPr>
        <w:t>In case of boot problems you will need</w:t>
      </w:r>
    </w:p>
    <w:p>
      <w:r>
        <w:rPr>
          <w:sz w:val="22"/>
        </w:rPr>
        <w:t>set the network to "card with bridge".</w:t>
      </w:r>
    </w:p>
    <w:p>
      <w:r>
        <w:rPr>
          <w:sz w:val="22"/>
        </w:rPr>
        <w:t>METASPLOITABLE</w:t>
      </w:r>
    </w:p>
    <w:p>
      <w:r>
        <w:rPr>
          <w:sz w:val="22"/>
        </w:rPr>
        <w:t>The metasploitable virtual machine allows you to test attacks in a very</w:t>
      </w:r>
    </w:p>
    <w:p>
      <w:r>
        <w:rPr>
          <w:sz w:val="22"/>
        </w:rPr>
        <w:t>simple way since it was designed and created specifically to be attacked. In</w:t>
      </w:r>
    </w:p>
    <w:p>
      <w:r>
        <w:rPr>
          <w:sz w:val="22"/>
        </w:rPr>
        <w:t>fact, this system will have numerous weak points that can be used to perform</w:t>
      </w:r>
    </w:p>
    <w:p>
      <w:r>
        <w:rPr>
          <w:sz w:val="22"/>
        </w:rPr>
        <w:t>pentesting operations. You have to download the metasploitable file with the</w:t>
      </w:r>
    </w:p>
    <w:p>
      <w:r>
        <w:rPr>
          <w:sz w:val="22"/>
        </w:rPr>
        <w:t>extension .vmdk .</w:t>
      </w:r>
    </w:p>
    <w:p>
      <w:r>
        <w:rPr>
          <w:sz w:val="22"/>
        </w:rPr>
        <w:t>When the download is complete, open VirtualBox and click on "New".</w:t>
      </w:r>
    </w:p>
    <w:p>
      <w:r>
        <w:rPr>
          <w:sz w:val="22"/>
        </w:rPr>
        <w:t>The following screen will open where you have to set the values as in the</w:t>
      </w:r>
    </w:p>
    <w:p>
      <w:r>
        <w:rPr>
          <w:sz w:val="22"/>
        </w:rPr>
        <w:t>picture.</w:t>
      </w:r>
    </w:p>
    <w:p>
      <w:r>
        <w:br w:type="page"/>
      </w:r>
    </w:p>
    <w:p>
      <w:r>
        <w:rPr>
          <w:sz w:val="22"/>
        </w:rPr>
        <w:t>At the end of this phase, clicking "Next", you will have to set the amount of</w:t>
      </w:r>
    </w:p>
    <w:p>
      <w:r>
        <w:rPr>
          <w:sz w:val="22"/>
        </w:rPr>
        <w:t>memory. The default setting is fine so you can continue clicking on "Next".</w:t>
      </w:r>
    </w:p>
    <w:p>
      <w:r>
        <w:rPr>
          <w:sz w:val="22"/>
        </w:rPr>
        <w:t>In the following screen we must select "Use an existing virtual hard disk</w:t>
      </w:r>
    </w:p>
    <w:p>
      <w:r>
        <w:rPr>
          <w:sz w:val="22"/>
        </w:rPr>
        <w:t>file" and click on the envelope symbol to select the Metasploitable file just</w:t>
      </w:r>
    </w:p>
    <w:p>
      <w:r>
        <w:rPr>
          <w:sz w:val="22"/>
        </w:rPr>
        <w:t>downloaded.</w:t>
      </w:r>
    </w:p>
    <w:p>
      <w:r>
        <w:rPr>
          <w:sz w:val="22"/>
        </w:rPr>
        <w:t>Click on "Add" and search for the downloaded file.</w:t>
      </w:r>
    </w:p>
    <w:p>
      <w:r>
        <w:rPr>
          <w:sz w:val="22"/>
        </w:rPr>
        <w:t>Once you have found the file you can proceed by clicking on "Open".</w:t>
      </w:r>
    </w:p>
    <w:p>
      <w:r>
        <w:rPr>
          <w:sz w:val="22"/>
        </w:rPr>
        <w:t>Once the process is complete you can click on "Create". The process is</w:t>
      </w:r>
    </w:p>
    <w:p>
      <w:r>
        <w:rPr>
          <w:sz w:val="22"/>
        </w:rPr>
        <w:t>finished and you just need to start the system using as username= msfadmin</w:t>
      </w:r>
    </w:p>
    <w:p>
      <w:r>
        <w:rPr>
          <w:sz w:val="22"/>
        </w:rPr>
        <w:t>and password=msfadmin.</w:t>
      </w:r>
    </w:p>
    <w:p>
      <w:r>
        <w:rPr>
          <w:sz w:val="22"/>
        </w:rPr>
        <w:t>We recommend that you also change the network settings in this case by</w:t>
      </w:r>
    </w:p>
    <w:p>
      <w:r>
        <w:rPr>
          <w:sz w:val="22"/>
        </w:rPr>
        <w:t>setting the network in "Card with Bridge". To access this type of information</w:t>
      </w:r>
    </w:p>
    <w:p>
      <w:r>
        <w:rPr>
          <w:sz w:val="22"/>
        </w:rPr>
        <w:t>simply open VirtualBox, select the operating system for which you want to</w:t>
      </w:r>
    </w:p>
    <w:p>
      <w:r>
        <w:rPr>
          <w:sz w:val="22"/>
        </w:rPr>
        <w:t>change the setting and click on Settings. Under "network" you will be able to</w:t>
      </w:r>
    </w:p>
    <w:p>
      <w:r>
        <w:rPr>
          <w:sz w:val="22"/>
        </w:rPr>
        <w:t>make this change.</w:t>
      </w:r>
    </w:p>
    <w:p>
      <w:r>
        <w:rPr>
          <w:sz w:val="22"/>
        </w:rPr>
        <w:t>PRELIMINARY STAGE</w:t>
      </w:r>
    </w:p>
    <w:p>
      <w:r>
        <w:rPr>
          <w:sz w:val="22"/>
        </w:rPr>
        <w:t>After agreeing the legal phase with the buyer or after preparing the personal</w:t>
      </w:r>
    </w:p>
    <w:p>
      <w:r>
        <w:rPr>
          <w:sz w:val="22"/>
        </w:rPr>
        <w:t>test environment, the pentester can begin his attack. The first steps to follow</w:t>
      </w:r>
    </w:p>
    <w:p>
      <w:r>
        <w:rPr>
          <w:sz w:val="22"/>
        </w:rPr>
        <w:t>are fundamental and involve the study of an attack methodology. It is</w:t>
      </w:r>
    </w:p>
    <w:p>
      <w:r>
        <w:rPr>
          <w:sz w:val="22"/>
        </w:rPr>
        <w:t>necessary to correctly examine possible weak points, ranging from physical</w:t>
      </w:r>
    </w:p>
    <w:p>
      <w:r>
        <w:rPr>
          <w:sz w:val="22"/>
        </w:rPr>
        <w:t>to computer security, and establish a proper attack plan. The tools that can</w:t>
      </w:r>
    </w:p>
    <w:p>
      <w:r>
        <w:rPr>
          <w:sz w:val="22"/>
        </w:rPr>
        <w:t>help the pentester are included directly in the operating systems to be</w:t>
      </w:r>
    </w:p>
    <w:p>
      <w:r>
        <w:rPr>
          <w:sz w:val="22"/>
        </w:rPr>
        <w:t>downloaded (Kali Linux and Parrot). The main tools present in these</w:t>
      </w:r>
    </w:p>
    <w:p>
      <w:r>
        <w:rPr>
          <w:sz w:val="22"/>
        </w:rPr>
        <w:t>systems are:</w:t>
      </w:r>
    </w:p>
    <w:p>
      <w:r>
        <w:rPr>
          <w:sz w:val="22"/>
        </w:rPr>
        <w:t>1. SET- SOCIAL ENGINEER TOOLKIT</w:t>
      </w:r>
    </w:p>
    <w:p>
      <w:r>
        <w:rPr>
          <w:sz w:val="22"/>
        </w:rPr>
        <w:t>a. Software created to perform social engineering tests, then created to enter</w:t>
      </w:r>
    </w:p>
    <w:p>
      <w:r>
        <w:rPr>
          <w:sz w:val="22"/>
        </w:rPr>
        <w:t>a device by exploiting people's unawareness.</w:t>
      </w:r>
    </w:p>
    <w:p>
      <w:r>
        <w:rPr>
          <w:sz w:val="22"/>
        </w:rPr>
        <w:t>2. Nmap</w:t>
      </w:r>
    </w:p>
    <w:p>
      <w:r>
        <w:rPr>
          <w:sz w:val="22"/>
        </w:rPr>
        <w:t>a. This Network Security Scanner allows you to obtain in output the list of</w:t>
      </w:r>
    </w:p>
    <w:p>
      <w:r>
        <w:rPr>
          <w:sz w:val="22"/>
        </w:rPr>
        <w:t>the Server ports and their actual status, which can vary</w:t>
      </w:r>
    </w:p>
    <w:p>
      <w:r>
        <w:rPr>
          <w:sz w:val="22"/>
        </w:rPr>
        <w:t>between open and closed depending on how it is configured. The</w:t>
      </w:r>
    </w:p>
    <w:p>
      <w:r>
        <w:rPr>
          <w:sz w:val="22"/>
        </w:rPr>
        <w:t>graphical version is called zenmap.</w:t>
      </w:r>
    </w:p>
    <w:p>
      <w:r>
        <w:rPr>
          <w:sz w:val="22"/>
        </w:rPr>
        <w:t>3. Ncrack</w:t>
      </w:r>
    </w:p>
    <w:p>
      <w:r>
        <w:rPr>
          <w:sz w:val="22"/>
        </w:rPr>
        <w:t>a. This tool was created specifically to allow companies to test</w:t>
      </w:r>
    </w:p>
    <w:p>
      <w:r>
        <w:br w:type="page"/>
      </w:r>
    </w:p>
    <w:p>
      <w:r>
        <w:rPr>
          <w:sz w:val="22"/>
        </w:rPr>
        <w:t>their servers and see if they are actually crack-proof or have any</w:t>
      </w:r>
    </w:p>
    <w:p>
      <w:r>
        <w:rPr>
          <w:sz w:val="22"/>
        </w:rPr>
        <w:t>cracks.</w:t>
      </w:r>
    </w:p>
    <w:p>
      <w:r>
        <w:rPr>
          <w:sz w:val="22"/>
        </w:rPr>
        <w:t>4. Metasploit</w:t>
      </w:r>
    </w:p>
    <w:p>
      <w:r>
        <w:rPr>
          <w:sz w:val="22"/>
        </w:rPr>
        <w:t>a. It is a large archive of Exploit with a varied functioning that</w:t>
      </w:r>
    </w:p>
    <w:p>
      <w:r>
        <w:rPr>
          <w:sz w:val="22"/>
        </w:rPr>
        <w:t>gives the possibility to know different contexts of computer</w:t>
      </w:r>
    </w:p>
    <w:p>
      <w:r>
        <w:rPr>
          <w:sz w:val="22"/>
        </w:rPr>
        <w:t>security.</w:t>
      </w:r>
    </w:p>
    <w:p>
      <w:r>
        <w:rPr>
          <w:sz w:val="22"/>
        </w:rPr>
        <w:t>5. Armitage</w:t>
      </w:r>
    </w:p>
    <w:p>
      <w:r>
        <w:rPr>
          <w:sz w:val="22"/>
        </w:rPr>
        <w:t>a. Thanks to this tool, every user can display, after having</w:t>
      </w:r>
    </w:p>
    <w:p>
      <w:r>
        <w:rPr>
          <w:sz w:val="22"/>
        </w:rPr>
        <w:t>correctly performed a specific configuration, a very comfortable</w:t>
      </w:r>
    </w:p>
    <w:p>
      <w:r>
        <w:rPr>
          <w:sz w:val="22"/>
        </w:rPr>
        <w:t>graphic interface as it contains all the textual functions previously</w:t>
      </w:r>
    </w:p>
    <w:p>
      <w:r>
        <w:rPr>
          <w:sz w:val="22"/>
        </w:rPr>
        <w:t>mentioned as Ncrack, Nmap, Metasploit.</w:t>
      </w:r>
    </w:p>
    <w:p>
      <w:r>
        <w:rPr>
          <w:sz w:val="22"/>
        </w:rPr>
        <w:t>6. OpenVAS</w:t>
      </w:r>
    </w:p>
    <w:p>
      <w:r>
        <w:rPr>
          <w:sz w:val="22"/>
        </w:rPr>
        <w:t>a. This program allows you to analyze every corner of the target</w:t>
      </w:r>
    </w:p>
    <w:p>
      <w:r>
        <w:rPr>
          <w:sz w:val="22"/>
        </w:rPr>
        <w:t>networks, both local and remote, by detecting every possible</w:t>
      </w:r>
    </w:p>
    <w:p>
      <w:r>
        <w:rPr>
          <w:sz w:val="22"/>
        </w:rPr>
        <w:t>vulnerability.</w:t>
      </w:r>
    </w:p>
    <w:p>
      <w:r>
        <w:rPr>
          <w:sz w:val="22"/>
        </w:rPr>
        <w:t>Below we will analyze the last three tools since they also use</w:t>
      </w:r>
    </w:p>
    <w:p>
      <w:r>
        <w:rPr>
          <w:sz w:val="22"/>
        </w:rPr>
        <w:t>other tools and are much more complete.</w:t>
      </w:r>
    </w:p>
    <w:p>
      <w:r>
        <w:rPr>
          <w:sz w:val="22"/>
        </w:rPr>
        <w:t>MSFVENOM AND METASPLOIT</w:t>
      </w:r>
    </w:p>
    <w:p>
      <w:r>
        <w:rPr>
          <w:sz w:val="22"/>
        </w:rPr>
        <w:t>In this example, a malicious file will be created and downloaded</w:t>
      </w:r>
    </w:p>
    <w:p>
      <w:r>
        <w:rPr>
          <w:sz w:val="22"/>
        </w:rPr>
        <w:t>by the victim (windows user). Once the victim has downloaded the</w:t>
      </w:r>
    </w:p>
    <w:p>
      <w:r>
        <w:rPr>
          <w:sz w:val="22"/>
        </w:rPr>
        <w:t>file the attacker will have access to the confidential information of</w:t>
      </w:r>
    </w:p>
    <w:p>
      <w:r>
        <w:rPr>
          <w:sz w:val="22"/>
        </w:rPr>
        <w:t>the attacked computer. First of all you have to start Kali Linux and</w:t>
      </w:r>
    </w:p>
    <w:p>
      <w:r>
        <w:rPr>
          <w:sz w:val="22"/>
        </w:rPr>
        <w:t>open the terminal by typing the commands in the figure. The</w:t>
      </w:r>
    </w:p>
    <w:p>
      <w:r>
        <w:rPr>
          <w:sz w:val="22"/>
        </w:rPr>
        <w:t>msfvenom command will create the infected file. The following</w:t>
      </w:r>
    </w:p>
    <w:p>
      <w:r>
        <w:rPr>
          <w:sz w:val="22"/>
        </w:rPr>
        <w:t>commands will specify the type of file to create:</w:t>
      </w:r>
    </w:p>
    <w:p>
      <w:r>
        <w:rPr>
          <w:sz w:val="22"/>
        </w:rPr>
        <w:t>1) –p</w:t>
      </w:r>
    </w:p>
    <w:p>
      <w:r>
        <w:rPr>
          <w:sz w:val="22"/>
        </w:rPr>
        <w:t>Indicates the type of payload, i.e. to create a reverse shell that</w:t>
      </w:r>
    </w:p>
    <w:p>
      <w:r>
        <w:rPr>
          <w:sz w:val="22"/>
        </w:rPr>
        <w:t>allows us to interact with the victim's terminal.</w:t>
      </w:r>
    </w:p>
    <w:p>
      <w:r>
        <w:rPr>
          <w:sz w:val="22"/>
        </w:rPr>
        <w:t>2) -a</w:t>
      </w:r>
    </w:p>
    <w:p>
      <w:r>
        <w:rPr>
          <w:sz w:val="22"/>
        </w:rPr>
        <w:t>Indicates the type of architecture of the machine to be attacked,</w:t>
      </w:r>
    </w:p>
    <w:p>
      <w:r>
        <w:rPr>
          <w:sz w:val="22"/>
        </w:rPr>
        <w:t>specifically x86.</w:t>
      </w:r>
    </w:p>
    <w:p>
      <w:r>
        <w:rPr>
          <w:sz w:val="22"/>
        </w:rPr>
        <w:t>3) -e</w:t>
      </w:r>
    </w:p>
    <w:p>
      <w:r>
        <w:rPr>
          <w:sz w:val="22"/>
        </w:rPr>
        <w:t>Indicates the type of encryption.</w:t>
      </w:r>
    </w:p>
    <w:p>
      <w:r>
        <w:rPr>
          <w:sz w:val="22"/>
        </w:rPr>
        <w:t>4) i</w:t>
      </w:r>
    </w:p>
    <w:p>
      <w:r>
        <w:rPr>
          <w:sz w:val="22"/>
        </w:rPr>
        <w:t>Indicates the number of iterations. 5) exe</w:t>
      </w:r>
    </w:p>
    <w:p>
      <w:r>
        <w:rPr>
          <w:sz w:val="22"/>
        </w:rPr>
        <w:t>Indicates the type of file to be created, specifically an executable</w:t>
      </w:r>
    </w:p>
    <w:p>
      <w:r>
        <w:rPr>
          <w:sz w:val="22"/>
        </w:rPr>
        <w:t>file (.exe).</w:t>
      </w:r>
    </w:p>
    <w:p>
      <w:r>
        <w:br w:type="page"/>
      </w:r>
    </w:p>
    <w:p>
      <w:r>
        <w:rPr>
          <w:sz w:val="22"/>
        </w:rPr>
        <w:t>6) LHOST and LPORT</w:t>
      </w:r>
    </w:p>
    <w:p>
      <w:r>
        <w:rPr>
          <w:sz w:val="22"/>
        </w:rPr>
        <w:t>They identify the host and the attacker's port.</w:t>
      </w:r>
    </w:p>
    <w:p>
      <w:r>
        <w:rPr>
          <w:sz w:val="22"/>
        </w:rPr>
        <w:t>After the angle bracket (&gt;) you have to indicate the name of the</w:t>
      </w:r>
    </w:p>
    <w:p>
      <w:r>
        <w:rPr>
          <w:sz w:val="22"/>
        </w:rPr>
        <w:t>created file.</w:t>
      </w:r>
    </w:p>
    <w:p>
      <w:r>
        <w:rPr>
          <w:sz w:val="22"/>
        </w:rPr>
        <w:t>Once the operation is finished, start msfconsole by typing the command in</w:t>
      </w:r>
    </w:p>
    <w:p>
      <w:r>
        <w:rPr>
          <w:sz w:val="22"/>
        </w:rPr>
        <w:t>the terminal.</w:t>
      </w:r>
    </w:p>
    <w:p>
      <w:r>
        <w:rPr>
          <w:sz w:val="22"/>
        </w:rPr>
        <w:t>Once you start metasploit you have to start setting the payload. First of all</w:t>
      </w:r>
    </w:p>
    <w:p>
      <w:r>
        <w:rPr>
          <w:sz w:val="22"/>
        </w:rPr>
        <w:t>you have to listen to the attacker's host using the command use</w:t>
      </w:r>
    </w:p>
    <w:p>
      <w:r>
        <w:rPr>
          <w:sz w:val="22"/>
        </w:rPr>
        <w:t>exploit/multi/handler. At this point you can set the payload that uses a tcp</w:t>
      </w:r>
    </w:p>
    <w:p>
      <w:r>
        <w:rPr>
          <w:sz w:val="22"/>
        </w:rPr>
        <w:t>reverse shell to attack. You need to write exactly what is shown in the figure</w:t>
      </w:r>
    </w:p>
    <w:p>
      <w:r>
        <w:rPr>
          <w:sz w:val="22"/>
        </w:rPr>
        <w:t>below.</w:t>
      </w:r>
    </w:p>
    <w:p>
      <w:r>
        <w:br w:type="page"/>
      </w:r>
    </w:p>
    <w:p>
      <w:r>
        <w:rPr>
          <w:sz w:val="22"/>
        </w:rPr>
        <w:t>With the show options command the payload characteristics are listed. You</w:t>
      </w:r>
    </w:p>
    <w:p>
      <w:r>
        <w:rPr>
          <w:sz w:val="22"/>
        </w:rPr>
        <w:t>must set LHOST and LPORT using the command set LHOST followed by</w:t>
      </w:r>
    </w:p>
    <w:p>
      <w:r>
        <w:rPr>
          <w:sz w:val="22"/>
        </w:rPr>
        <w:t>the IP address of the host used by Kali linux (just open a new window in the</w:t>
      </w:r>
    </w:p>
    <w:p>
      <w:r>
        <w:rPr>
          <w:sz w:val="22"/>
        </w:rPr>
        <w:t>terminal and type ifconfig to see the IP address) and set LPORT followed by</w:t>
      </w:r>
    </w:p>
    <w:p>
      <w:r>
        <w:rPr>
          <w:sz w:val="22"/>
        </w:rPr>
        <w:t>a port number chosen by us (port 4444 is fine).</w:t>
      </w:r>
    </w:p>
    <w:p>
      <w:r>
        <w:rPr>
          <w:sz w:val="22"/>
        </w:rPr>
        <w:t>By typing show options you can see how the new values have been set.</w:t>
      </w:r>
    </w:p>
    <w:p>
      <w:r>
        <w:br w:type="page"/>
      </w:r>
    </w:p>
    <w:p>
      <w:r>
        <w:rPr>
          <w:sz w:val="22"/>
        </w:rPr>
        <w:t>Once the process is finished, the run method is used to put the attacking host</w:t>
      </w:r>
    </w:p>
    <w:p>
      <w:r>
        <w:rPr>
          <w:sz w:val="22"/>
        </w:rPr>
        <w:t>on that port number and launch the exploit while waiting for the victim to</w:t>
      </w:r>
    </w:p>
    <w:p>
      <w:r>
        <w:rPr>
          <w:sz w:val="22"/>
        </w:rPr>
        <w:t>open the infected file. Remember not to close this window.</w:t>
      </w:r>
    </w:p>
    <w:p>
      <w:r>
        <w:rPr>
          <w:sz w:val="22"/>
        </w:rPr>
        <w:t>Bisogna, a questo punto, aprire una nuova finestra nel terminale e digitare il</w:t>
      </w:r>
    </w:p>
    <w:p>
      <w:r>
        <w:rPr>
          <w:sz w:val="22"/>
        </w:rPr>
        <w:t>seguente comando (in foto) per avviare il server.</w:t>
      </w:r>
    </w:p>
    <w:p>
      <w:r>
        <w:br w:type="page"/>
      </w:r>
    </w:p>
    <w:p>
      <w:r>
        <w:rPr>
          <w:sz w:val="22"/>
        </w:rPr>
        <w:t>You copy the</w:t>
      </w:r>
    </w:p>
    <w:p>
      <w:r>
        <w:rPr>
          <w:sz w:val="22"/>
        </w:rPr>
        <w:t>infected file to the html folder that will make the file downloadable from the</w:t>
      </w:r>
    </w:p>
    <w:p>
      <w:r>
        <w:rPr>
          <w:sz w:val="22"/>
        </w:rPr>
        <w:t>network.</w:t>
      </w:r>
    </w:p>
    <w:p>
      <w:r>
        <w:rPr>
          <w:sz w:val="22"/>
        </w:rPr>
        <w:t>In the victim's machine (windows) you have to open the browser and type</w:t>
      </w:r>
    </w:p>
    <w:p>
      <w:r>
        <w:rPr>
          <w:sz w:val="22"/>
        </w:rPr>
        <w:t>the IP of the attacker plus the file name (as in the picture) to download it (in</w:t>
      </w:r>
    </w:p>
    <w:p>
      <w:r>
        <w:rPr>
          <w:sz w:val="22"/>
        </w:rPr>
        <w:t>the example 192.168.1.187/game.exe).</w:t>
      </w:r>
    </w:p>
    <w:p>
      <w:r>
        <w:rPr>
          <w:sz w:val="22"/>
        </w:rPr>
        <w:t>The file is installed using run or execute.</w:t>
      </w:r>
    </w:p>
    <w:p>
      <w:r>
        <w:br w:type="page"/>
      </w:r>
    </w:p>
    <w:p>
      <w:r>
        <w:rPr>
          <w:sz w:val="22"/>
        </w:rPr>
        <w:t>will open a</w:t>
      </w:r>
    </w:p>
    <w:p>
      <w:r>
        <w:rPr>
          <w:sz w:val="22"/>
        </w:rPr>
        <w:t>security alert. Clicking on run will execute the file.</w:t>
      </w:r>
    </w:p>
    <w:p>
      <w:r>
        <w:rPr>
          <w:sz w:val="22"/>
        </w:rPr>
        <w:t>In the attacker's machine, once the victim has downloaded and run the file, a</w:t>
      </w:r>
    </w:p>
    <w:p>
      <w:r>
        <w:rPr>
          <w:sz w:val="22"/>
        </w:rPr>
        <w:t>session will start and you will have access to the victim's computer.</w:t>
      </w:r>
    </w:p>
    <w:p>
      <w:r>
        <w:rPr>
          <w:sz w:val="22"/>
        </w:rPr>
        <w:t>The shell command allows us to access the victim's terminal and navigate</w:t>
      </w:r>
    </w:p>
    <w:p>
      <w:r>
        <w:rPr>
          <w:sz w:val="22"/>
        </w:rPr>
        <w:t>between folders.</w:t>
      </w:r>
    </w:p>
    <w:p>
      <w:r>
        <w:br w:type="page"/>
      </w:r>
    </w:p>
    <w:p>
      <w:r>
        <w:rPr>
          <w:sz w:val="22"/>
        </w:rPr>
        <w:t>ARMITAGE</w:t>
      </w:r>
    </w:p>
    <w:p>
      <w:r>
        <w:rPr>
          <w:sz w:val="22"/>
        </w:rPr>
        <w:t>A definitely interesting tool is Armitage. Thanks to this tool you have the</w:t>
      </w:r>
    </w:p>
    <w:p>
      <w:r>
        <w:rPr>
          <w:sz w:val="22"/>
        </w:rPr>
        <w:t>possibility to have a graphical interface to perform penetration tests or</w:t>
      </w:r>
    </w:p>
    <w:p>
      <w:r>
        <w:rPr>
          <w:sz w:val="22"/>
        </w:rPr>
        <w:t>simulate attacks. In this example you will see how to attack a system that</w:t>
      </w:r>
    </w:p>
    <w:p>
      <w:r>
        <w:rPr>
          <w:sz w:val="22"/>
        </w:rPr>
        <w:t>uses samba services, i.e. file and printer sharing.</w:t>
      </w:r>
    </w:p>
    <w:p>
      <w:r>
        <w:rPr>
          <w:sz w:val="22"/>
        </w:rPr>
        <w:t>The first thing to do is to move to the Kali Linux machine and start the</w:t>
      </w:r>
    </w:p>
    <w:p>
      <w:r>
        <w:rPr>
          <w:sz w:val="22"/>
        </w:rPr>
        <w:t>Armitage tool.</w:t>
      </w:r>
    </w:p>
    <w:p>
      <w:r>
        <w:rPr>
          <w:sz w:val="22"/>
        </w:rPr>
        <w:t>Once you click on the icon, another screen will appear and you just need to</w:t>
      </w:r>
    </w:p>
    <w:p>
      <w:r>
        <w:rPr>
          <w:sz w:val="22"/>
        </w:rPr>
        <w:t>click on the "connect" item.</w:t>
      </w:r>
    </w:p>
    <w:p>
      <w:r>
        <w:rPr>
          <w:sz w:val="22"/>
        </w:rPr>
        <w:t>Now you have to move to the Windows machine because you have to</w:t>
      </w:r>
    </w:p>
    <w:p>
      <w:r>
        <w:rPr>
          <w:sz w:val="22"/>
        </w:rPr>
        <w:t>activate samba services for file and printer sharing. This will take you to the</w:t>
      </w:r>
    </w:p>
    <w:p>
      <w:r>
        <w:rPr>
          <w:sz w:val="22"/>
        </w:rPr>
        <w:t>control panel.</w:t>
      </w:r>
    </w:p>
    <w:p>
      <w:r>
        <w:rPr>
          <w:sz w:val="22"/>
        </w:rPr>
        <w:t>You move</w:t>
      </w:r>
    </w:p>
    <w:p>
      <w:r>
        <w:rPr>
          <w:sz w:val="22"/>
        </w:rPr>
        <w:t>on to the connections item.</w:t>
      </w:r>
    </w:p>
    <w:p>
      <w:r>
        <w:br w:type="page"/>
      </w:r>
    </w:p>
    <w:p>
      <w:r>
        <w:rPr>
          <w:sz w:val="22"/>
        </w:rPr>
        <w:t>Then in the entry about the sharing center.</w:t>
      </w:r>
    </w:p>
    <w:p>
      <w:r>
        <w:rPr>
          <w:sz w:val="17"/>
        </w:rPr>
        <w:t>From In this panel you move to the advanced settings.</w:t>
      </w:r>
    </w:p>
    <w:p>
      <w:r>
        <w:rPr>
          <w:sz w:val="22"/>
        </w:rPr>
        <w:t>Finally,</w:t>
      </w:r>
    </w:p>
    <w:p>
      <w:r>
        <w:rPr>
          <w:sz w:val="22"/>
        </w:rPr>
        <w:t>you set file and printer sharing to "on", as shown in the figure.</w:t>
      </w:r>
    </w:p>
    <w:p>
      <w:r>
        <w:rPr>
          <w:sz w:val="22"/>
        </w:rPr>
        <w:t>Once you have saved the</w:t>
      </w:r>
    </w:p>
    <w:p>
      <w:r>
        <w:rPr>
          <w:sz w:val="22"/>
        </w:rPr>
        <w:t>settings you move to the Computer folder and access the properties.</w:t>
      </w:r>
    </w:p>
    <w:p>
      <w:r>
        <w:br w:type="page"/>
      </w:r>
    </w:p>
    <w:p>
      <w:r>
        <w:rPr>
          <w:sz w:val="22"/>
        </w:rPr>
        <w:t>In the properties panel you</w:t>
      </w:r>
    </w:p>
    <w:p>
      <w:r>
        <w:rPr>
          <w:sz w:val="22"/>
        </w:rPr>
        <w:t>can access the advanced settings.</w:t>
      </w:r>
    </w:p>
    <w:p>
      <w:r>
        <w:rPr>
          <w:sz w:val="22"/>
        </w:rPr>
        <w:t>Under "Remote" you must enable the option that allows remote connections</w:t>
      </w:r>
    </w:p>
    <w:p>
      <w:r>
        <w:br w:type="page"/>
      </w:r>
    </w:p>
    <w:p>
      <w:r>
        <w:rPr>
          <w:sz w:val="22"/>
        </w:rPr>
        <w:t>as in the figure.</w:t>
      </w:r>
    </w:p>
    <w:p>
      <w:r>
        <w:rPr>
          <w:sz w:val="22"/>
        </w:rPr>
        <w:t>You save, close the window and from the start menu type the command</w:t>
      </w:r>
    </w:p>
    <w:p>
      <w:r>
        <w:rPr>
          <w:sz w:val="22"/>
        </w:rPr>
        <w:t>"cmd" to start the terminal. Once the terminal is started, type the command</w:t>
      </w:r>
    </w:p>
    <w:p>
      <w:r>
        <w:rPr>
          <w:sz w:val="22"/>
        </w:rPr>
        <w:t>"ipconfig" which will give information about the IP of the victim.</w:t>
      </w:r>
    </w:p>
    <w:p>
      <w:r>
        <w:br w:type="page"/>
      </w:r>
    </w:p>
    <w:p>
      <w:r>
        <w:rPr>
          <w:sz w:val="22"/>
        </w:rPr>
        <w:t>Returning to the Kali Linux virtual machine will start the armitage tool. As</w:t>
      </w:r>
    </w:p>
    <w:p>
      <w:r>
        <w:rPr>
          <w:sz w:val="22"/>
        </w:rPr>
        <w:t>shown in the figure, select the "Intense Scan" item that will allow you to</w:t>
      </w:r>
    </w:p>
    <w:p>
      <w:r>
        <w:rPr>
          <w:sz w:val="22"/>
        </w:rPr>
        <w:t>scan all the devices connected to the network. This scan will be done using</w:t>
      </w:r>
    </w:p>
    <w:p>
      <w:r>
        <w:rPr>
          <w:sz w:val="22"/>
        </w:rPr>
        <w:t>the Nmap tool integrated in Armitage.</w:t>
      </w:r>
    </w:p>
    <w:p>
      <w:r>
        <w:rPr>
          <w:sz w:val="22"/>
        </w:rPr>
        <w:t>The following figure will appear where a range of IP addresses to search for</w:t>
      </w:r>
    </w:p>
    <w:p>
      <w:r>
        <w:rPr>
          <w:sz w:val="22"/>
        </w:rPr>
        <w:t>will be set. In the specific case the range moves from 192.168.1.100 to</w:t>
      </w:r>
    </w:p>
    <w:p>
      <w:r>
        <w:rPr>
          <w:sz w:val="22"/>
        </w:rPr>
        <w:t>192.168.1.200.</w:t>
      </w:r>
    </w:p>
    <w:p>
      <w:r>
        <w:br w:type="page"/>
      </w:r>
    </w:p>
    <w:p>
      <w:r>
        <w:rPr>
          <w:sz w:val="22"/>
        </w:rPr>
        <w:t>When the scan is finished, all the devices connected to the network will be</w:t>
      </w:r>
    </w:p>
    <w:p>
      <w:r>
        <w:rPr>
          <w:sz w:val="22"/>
        </w:rPr>
        <w:t>shown and, in some cases, the operating system of the connected devices</w:t>
      </w:r>
    </w:p>
    <w:p>
      <w:r>
        <w:rPr>
          <w:sz w:val="22"/>
        </w:rPr>
        <w:t>will also be shown.</w:t>
      </w:r>
    </w:p>
    <w:p>
      <w:r>
        <w:rPr>
          <w:sz w:val="22"/>
        </w:rPr>
        <w:t>Going to the victim's device, Windows in this case, with the right mouse</w:t>
      </w:r>
    </w:p>
    <w:p>
      <w:r>
        <w:rPr>
          <w:sz w:val="22"/>
        </w:rPr>
        <w:t>button you can select the "Scan" item that will analyze all the services and</w:t>
      </w:r>
    </w:p>
    <w:p>
      <w:r>
        <w:rPr>
          <w:sz w:val="22"/>
        </w:rPr>
        <w:t>open ports of that operating system.</w:t>
      </w:r>
    </w:p>
    <w:p>
      <w:r>
        <w:br w:type="page"/>
      </w:r>
    </w:p>
    <w:p>
      <w:r>
        <w:rPr>
          <w:sz w:val="22"/>
        </w:rPr>
        <w:t>Once the scan is complete, you move to the "Service" item in the menu</w:t>
      </w:r>
    </w:p>
    <w:p>
      <w:r>
        <w:rPr>
          <w:sz w:val="22"/>
        </w:rPr>
        <w:t>below where you can scan all the open doors of the victim machine. The</w:t>
      </w:r>
    </w:p>
    <w:p>
      <w:r>
        <w:rPr>
          <w:sz w:val="22"/>
        </w:rPr>
        <w:t>door that will be used is the 445 that refers to SAMBA services.</w:t>
      </w:r>
    </w:p>
    <w:p>
      <w:r>
        <w:rPr>
          <w:sz w:val="22"/>
        </w:rPr>
        <w:t>In the top side menu you have to open "exploit", "windows" and finally</w:t>
      </w:r>
    </w:p>
    <w:p>
      <w:r>
        <w:rPr>
          <w:sz w:val="22"/>
        </w:rPr>
        <w:t>"smb".</w:t>
      </w:r>
    </w:p>
    <w:p>
      <w:r>
        <w:br w:type="page"/>
      </w:r>
    </w:p>
    <w:p>
      <w:r>
        <w:rPr>
          <w:sz w:val="22"/>
        </w:rPr>
        <w:t>The type of attack in relation to SAMBA services is as shown in the figure.</w:t>
      </w:r>
    </w:p>
    <w:p>
      <w:r>
        <w:rPr>
          <w:sz w:val="22"/>
        </w:rPr>
        <w:t>You have to click on it twice and a further configuration window will appear</w:t>
      </w:r>
    </w:p>
    <w:p>
      <w:r>
        <w:rPr>
          <w:sz w:val="22"/>
        </w:rPr>
        <w:t>where you just need to tick the "use a reverse connection" flag and click on</w:t>
      </w:r>
    </w:p>
    <w:p>
      <w:r>
        <w:rPr>
          <w:sz w:val="22"/>
        </w:rPr>
        <w:t>"lunch".</w:t>
      </w:r>
    </w:p>
    <w:p>
      <w:r>
        <w:br w:type="page"/>
      </w:r>
    </w:p>
    <w:p>
      <w:r>
        <w:rPr>
          <w:sz w:val="22"/>
        </w:rPr>
        <w:t>In a few moments, the system will appear in red. By clicking on it you can</w:t>
      </w:r>
    </w:p>
    <w:p>
      <w:r>
        <w:rPr>
          <w:sz w:val="22"/>
        </w:rPr>
        <w:t>choose "Shell1" and "Interact" which will give you access to the Shell of the</w:t>
      </w:r>
    </w:p>
    <w:p>
      <w:r>
        <w:rPr>
          <w:sz w:val="22"/>
        </w:rPr>
        <w:t>victim's system.</w:t>
      </w:r>
    </w:p>
    <w:p>
      <w:r>
        <w:br w:type="page"/>
      </w:r>
    </w:p>
    <w:p>
      <w:r>
        <w:rPr>
          <w:sz w:val="22"/>
        </w:rPr>
        <w:t>In the figure below is the Shell of the attached car.</w:t>
      </w:r>
    </w:p>
    <w:p>
      <w:r>
        <w:rPr>
          <w:sz w:val="22"/>
        </w:rPr>
        <w:t>OPENVAS</w:t>
      </w:r>
    </w:p>
    <w:p>
      <w:r>
        <w:br w:type="page"/>
      </w:r>
    </w:p>
    <w:p>
      <w:r>
        <w:rPr>
          <w:sz w:val="22"/>
        </w:rPr>
        <w:t>OpenVAS is a sophisticated program consisting of a server to which several</w:t>
      </w:r>
    </w:p>
    <w:p>
      <w:r>
        <w:rPr>
          <w:sz w:val="22"/>
        </w:rPr>
        <w:t>clients can connect to perform vulnerability analyses. In the previous</w:t>
      </w:r>
    </w:p>
    <w:p>
      <w:r>
        <w:rPr>
          <w:sz w:val="22"/>
        </w:rPr>
        <w:t>examples two tools related to pentesting have been analyzed. At the base</w:t>
      </w:r>
    </w:p>
    <w:p>
      <w:r>
        <w:rPr>
          <w:sz w:val="22"/>
        </w:rPr>
        <w:t>there are two daemons, a manager (openvasmd) and a scanner (openvassd),</w:t>
      </w:r>
    </w:p>
    <w:p>
      <w:r>
        <w:rPr>
          <w:sz w:val="22"/>
        </w:rPr>
        <w:t>to which it is possible to connect remotely to perform management</w:t>
      </w:r>
    </w:p>
    <w:p>
      <w:r>
        <w:rPr>
          <w:sz w:val="22"/>
        </w:rPr>
        <w:t>operations (e.g. certificate creation) and scan hosts or victim networks. To</w:t>
      </w:r>
    </w:p>
    <w:p>
      <w:r>
        <w:rPr>
          <w:sz w:val="22"/>
        </w:rPr>
        <w:t>connect and instruct the analysis, you can use the Greenbone Security</w:t>
      </w:r>
    </w:p>
    <w:p>
      <w:r>
        <w:rPr>
          <w:sz w:val="22"/>
        </w:rPr>
        <w:t>Desktop or the web interface after starting a proper web wrapper, such as the</w:t>
      </w:r>
    </w:p>
    <w:p>
      <w:r>
        <w:rPr>
          <w:sz w:val="22"/>
        </w:rPr>
        <w:t>Greenbone Security Assistant. The tool is really easy to use and the Parrot</w:t>
      </w:r>
    </w:p>
    <w:p>
      <w:r>
        <w:rPr>
          <w:sz w:val="22"/>
        </w:rPr>
        <w:t>operating system, which is a security system similar to Kali Linux, will be</w:t>
      </w:r>
    </w:p>
    <w:p>
      <w:r>
        <w:rPr>
          <w:sz w:val="22"/>
        </w:rPr>
        <w:t>used to install it. The choice of this operating system is due to the fact that it</w:t>
      </w:r>
    </w:p>
    <w:p>
      <w:r>
        <w:rPr>
          <w:sz w:val="22"/>
        </w:rPr>
        <w:t>provides the commands for the installation which makes everything really</w:t>
      </w:r>
    </w:p>
    <w:p>
      <w:r>
        <w:rPr>
          <w:sz w:val="22"/>
        </w:rPr>
        <w:t>simple and intuitive. A preliminary operation to do in order to generate a pdf</w:t>
      </w:r>
    </w:p>
    <w:p>
      <w:r>
        <w:rPr>
          <w:sz w:val="22"/>
        </w:rPr>
        <w:t>report is to take a few steps so that the system can handle this type of file.</w:t>
      </w:r>
    </w:p>
    <w:p>
      <w:r>
        <w:rPr>
          <w:sz w:val="22"/>
        </w:rPr>
        <w:t>You have to open the terminal and type the following commands:</w:t>
      </w:r>
    </w:p>
    <w:p>
      <w:r>
        <w:rPr>
          <w:sz w:val="22"/>
        </w:rPr>
        <w:t>sudo apt-get update &amp;&amp; sudo apt-get upgrade sudo apt-get install texlive-</w:t>
      </w:r>
    </w:p>
    <w:p>
      <w:r>
        <w:rPr>
          <w:sz w:val="22"/>
        </w:rPr>
        <w:t>latex-base sudo apt-get install texlive-latex-extra</w:t>
      </w:r>
    </w:p>
    <w:p>
      <w:r>
        <w:rPr>
          <w:sz w:val="22"/>
        </w:rPr>
        <w:t>Once you have downloaded and installed Parrot on your virtual machine,</w:t>
      </w:r>
    </w:p>
    <w:p>
      <w:r>
        <w:rPr>
          <w:sz w:val="22"/>
        </w:rPr>
        <w:t>simply start it. As in the figure, open the OpenVas entry and click on</w:t>
      </w:r>
    </w:p>
    <w:p>
      <w:r>
        <w:rPr>
          <w:sz w:val="22"/>
        </w:rPr>
        <w:t>"openvas initial setup".</w:t>
      </w:r>
    </w:p>
    <w:p>
      <w:r>
        <w:br w:type="page"/>
      </w:r>
    </w:p>
    <w:p>
      <w:r>
        <w:rPr>
          <w:sz w:val="22"/>
        </w:rPr>
        <w:t>It will appear a screen similar to the following one where we have to type</w:t>
      </w:r>
    </w:p>
    <w:p>
      <w:r>
        <w:rPr>
          <w:sz w:val="22"/>
        </w:rPr>
        <w:t>our password; usually the default one is "toor", but if it goes on the desktop</w:t>
      </w:r>
    </w:p>
    <w:p>
      <w:r>
        <w:rPr>
          <w:sz w:val="22"/>
        </w:rPr>
        <w:t>there will be a text file with the password to use.</w:t>
      </w:r>
    </w:p>
    <w:p>
      <w:r>
        <w:rPr>
          <w:sz w:val="22"/>
        </w:rPr>
        <w:t>Once you have typed the password you have to wait for the installation,</w:t>
      </w:r>
    </w:p>
    <w:p>
      <w:r>
        <w:rPr>
          <w:sz w:val="22"/>
        </w:rPr>
        <w:t>which will take quite some time.</w:t>
      </w:r>
    </w:p>
    <w:p>
      <w:r>
        <w:rPr>
          <w:sz w:val="22"/>
        </w:rPr>
        <w:t>When installation is complete we must copy all the code including</w:t>
      </w:r>
    </w:p>
    <w:p>
      <w:r>
        <w:rPr>
          <w:sz w:val="22"/>
        </w:rPr>
        <w:t>separators (-) which will be the password to access the program</w:t>
      </w:r>
    </w:p>
    <w:p>
      <w:r>
        <w:rPr>
          <w:sz w:val="22"/>
        </w:rPr>
        <w:t>(1d7a51b76993-4b6d-9ed9-b1ed09fb427a). It is essential to copy and save</w:t>
      </w:r>
    </w:p>
    <w:p>
      <w:r>
        <w:rPr>
          <w:sz w:val="22"/>
        </w:rPr>
        <w:t>this password. To finish the installation enter the user password again (which</w:t>
      </w:r>
    </w:p>
    <w:p>
      <w:r>
        <w:rPr>
          <w:sz w:val="22"/>
        </w:rPr>
        <w:t>in our case was the default password, i.e. "toor").</w:t>
      </w:r>
    </w:p>
    <w:p>
      <w:r>
        <w:br w:type="page"/>
      </w:r>
    </w:p>
    <w:p>
      <w:r>
        <w:rPr>
          <w:sz w:val="22"/>
        </w:rPr>
        <w:t>The password will be changed later. Before starting OpenVas you must</w:t>
      </w:r>
    </w:p>
    <w:p>
      <w:r>
        <w:rPr>
          <w:sz w:val="22"/>
        </w:rPr>
        <w:t>repeat the previous operation, i.e. go to the OpenVas item and click on "feed</w:t>
      </w:r>
    </w:p>
    <w:p>
      <w:r>
        <w:rPr>
          <w:sz w:val="22"/>
        </w:rPr>
        <w:t>update" which will update the database to search for vulnerabilities. Also in</w:t>
      </w:r>
    </w:p>
    <w:p>
      <w:r>
        <w:rPr>
          <w:sz w:val="22"/>
        </w:rPr>
        <w:t>this case you will need to be patient as it will take a long time.</w:t>
      </w:r>
    </w:p>
    <w:p>
      <w:r>
        <w:br w:type="page"/>
      </w:r>
    </w:p>
    <w:p>
      <w:r>
        <w:rPr>
          <w:sz w:val="22"/>
        </w:rPr>
        <w:t>After this step you can check if everything went well by clicking on</w:t>
      </w:r>
    </w:p>
    <w:p>
      <w:r>
        <w:rPr>
          <w:sz w:val="22"/>
        </w:rPr>
        <w:t>"openvas check setup".</w:t>
      </w:r>
    </w:p>
    <w:p>
      <w:r>
        <w:rPr>
          <w:sz w:val="22"/>
        </w:rPr>
        <w:t>If there are any problems just start the terminal, log in as root (using the sudo</w:t>
      </w:r>
    </w:p>
    <w:p>
      <w:r>
        <w:rPr>
          <w:sz w:val="22"/>
        </w:rPr>
        <w:t>su command, enter the administrator password) and type "openvasmd -</w:t>
      </w:r>
    </w:p>
    <w:p>
      <w:r>
        <w:rPr>
          <w:sz w:val="22"/>
        </w:rPr>
        <w:t>rebuild". This operation is essential because otherwise there could be</w:t>
      </w:r>
    </w:p>
    <w:p>
      <w:r>
        <w:rPr>
          <w:sz w:val="22"/>
        </w:rPr>
        <w:t>problems with the scanner and the analysis results could always be negative,</w:t>
      </w:r>
    </w:p>
    <w:p>
      <w:r>
        <w:rPr>
          <w:sz w:val="22"/>
        </w:rPr>
        <w:t>which means that vulnerabilities will not be detected.</w:t>
      </w:r>
    </w:p>
    <w:p>
      <w:r>
        <w:br w:type="page"/>
      </w:r>
    </w:p>
    <w:p>
      <w:r>
        <w:rPr>
          <w:sz w:val="22"/>
        </w:rPr>
        <w:t>Now you can start OpenVas by searching for OpenVas again and clicking on</w:t>
      </w:r>
    </w:p>
    <w:p>
      <w:r>
        <w:rPr>
          <w:sz w:val="22"/>
        </w:rPr>
        <w:t>"openvas start" in the menu seen above. Right-clicking on the link</w:t>
      </w:r>
    </w:p>
    <w:p>
      <w:r>
        <w:rPr>
          <w:sz w:val="22"/>
        </w:rPr>
        <w:t>(https://127.0.0.1:9392) you can connect to the graphic interface page.</w:t>
      </w:r>
    </w:p>
    <w:p>
      <w:r>
        <w:rPr>
          <w:sz w:val="22"/>
        </w:rPr>
        <w:t>A security alert will open in your browser as shown in the picture.</w:t>
      </w:r>
    </w:p>
    <w:p>
      <w:r>
        <w:rPr>
          <w:sz w:val="22"/>
        </w:rPr>
        <w:t>Just click on "advanced", then on "add exception" and finally on "confirm</w:t>
      </w:r>
    </w:p>
    <w:p>
      <w:r>
        <w:rPr>
          <w:sz w:val="22"/>
        </w:rPr>
        <w:t>security exception", as shown in the following figure.</w:t>
      </w:r>
    </w:p>
    <w:p>
      <w:r>
        <w:br w:type="page"/>
      </w:r>
    </w:p>
    <w:p>
      <w:r>
        <w:rPr>
          <w:sz w:val="22"/>
        </w:rPr>
        <w:t>The browser will open this interface where you have to specify user name</w:t>
      </w:r>
    </w:p>
    <w:p>
      <w:r>
        <w:rPr>
          <w:sz w:val="22"/>
        </w:rPr>
        <w:t>(admin) and password (just paste the password previously saved during the</w:t>
      </w:r>
    </w:p>
    <w:p>
      <w:r>
        <w:rPr>
          <w:sz w:val="22"/>
        </w:rPr>
        <w:t>installation phase).</w:t>
      </w:r>
    </w:p>
    <w:p>
      <w:r>
        <w:rPr>
          <w:sz w:val="22"/>
        </w:rPr>
        <w:t>Finally you will have access to the OpenVas graphical interface.</w:t>
      </w:r>
    </w:p>
    <w:p>
      <w:r>
        <w:br w:type="page"/>
      </w:r>
    </w:p>
    <w:p>
      <w:r>
        <w:rPr>
          <w:sz w:val="22"/>
        </w:rPr>
        <w:t>To perform the test you have to start the victim's virtual machine</w:t>
      </w:r>
    </w:p>
    <w:p>
      <w:r>
        <w:rPr>
          <w:sz w:val="22"/>
        </w:rPr>
        <w:t>(Metasploitable). For access you must enter username (msfadmin) and</w:t>
      </w:r>
    </w:p>
    <w:p>
      <w:r>
        <w:rPr>
          <w:sz w:val="22"/>
        </w:rPr>
        <w:t>password (msfadmin). With the command "ifconfig" we will be shown the</w:t>
      </w:r>
    </w:p>
    <w:p>
      <w:r>
        <w:rPr>
          <w:sz w:val="22"/>
        </w:rPr>
        <w:t>IP address of the machine to be analyzed. It is important to remember to set</w:t>
      </w:r>
    </w:p>
    <w:p>
      <w:r>
        <w:rPr>
          <w:sz w:val="22"/>
        </w:rPr>
        <w:t>the network to "card with bridge" in both virtual machines.</w:t>
      </w:r>
    </w:p>
    <w:p>
      <w:r>
        <w:br w:type="page"/>
      </w:r>
    </w:p>
    <w:p>
      <w:r>
        <w:rPr>
          <w:sz w:val="22"/>
        </w:rPr>
        <w:t>At the end of this phase you have to move to the machine where</w:t>
      </w:r>
    </w:p>
    <w:p>
      <w:r>
        <w:rPr>
          <w:sz w:val="22"/>
        </w:rPr>
        <w:t>OpenVas is running. First of all it is necessary to change the password. To</w:t>
      </w:r>
    </w:p>
    <w:p>
      <w:r>
        <w:rPr>
          <w:sz w:val="22"/>
        </w:rPr>
        <w:t>change the password you will need to go to the "users" item in the black</w:t>
      </w:r>
    </w:p>
    <w:p>
      <w:r>
        <w:rPr>
          <w:sz w:val="22"/>
        </w:rPr>
        <w:t>toolbar where there is the "Administration" item. By clicking on the blue</w:t>
      </w:r>
    </w:p>
    <w:p>
      <w:r>
        <w:rPr>
          <w:sz w:val="22"/>
        </w:rPr>
        <w:t>wrench symbol you can change the password in the "new password" field.</w:t>
      </w:r>
    </w:p>
    <w:p>
      <w:r>
        <w:rPr>
          <w:sz w:val="22"/>
        </w:rPr>
        <w:t>To save it, confirm the operation with the "save" button.</w:t>
      </w:r>
    </w:p>
    <w:p>
      <w:r>
        <w:br w:type="page"/>
      </w:r>
    </w:p>
    <w:p>
      <w:r>
        <w:rPr>
          <w:sz w:val="22"/>
        </w:rPr>
        <w:t>Finally we can go ahead with the analysis. To do the first vulnerability</w:t>
      </w:r>
    </w:p>
    <w:p>
      <w:r>
        <w:rPr>
          <w:sz w:val="22"/>
        </w:rPr>
        <w:t>analysis, move to the "tasks" item in "Scans" and click on the purple wand</w:t>
      </w:r>
    </w:p>
    <w:p>
      <w:r>
        <w:rPr>
          <w:sz w:val="22"/>
        </w:rPr>
        <w:t>symbol in the upper left corner. A screen will open as in the following figure</w:t>
      </w:r>
    </w:p>
    <w:p>
      <w:r>
        <w:rPr>
          <w:sz w:val="22"/>
        </w:rPr>
        <w:t>in which you must enter the IP address to be analyzed. In our case the IP</w:t>
      </w:r>
    </w:p>
    <w:p>
      <w:r>
        <w:rPr>
          <w:sz w:val="22"/>
        </w:rPr>
        <w:t>address of the metasploitable machine is 192.168.1.9 and, once inserted, you</w:t>
      </w:r>
    </w:p>
    <w:p>
      <w:r>
        <w:rPr>
          <w:sz w:val="22"/>
        </w:rPr>
        <w:t>have to click on start scan and wait for the completion of the operation. In</w:t>
      </w:r>
    </w:p>
    <w:p>
      <w:r>
        <w:rPr>
          <w:sz w:val="22"/>
        </w:rPr>
        <w:t>case there is the need to analyze more than one IP address it will be enough</w:t>
      </w:r>
    </w:p>
    <w:p>
      <w:r>
        <w:rPr>
          <w:sz w:val="22"/>
        </w:rPr>
        <w:t>to indicate a range (for example 192.168.1.1 - 192.168.1.20).</w:t>
      </w:r>
    </w:p>
    <w:p>
      <w:r>
        <w:br w:type="page"/>
      </w:r>
    </w:p>
    <w:p>
      <w:r>
        <w:rPr>
          <w:sz w:val="22"/>
        </w:rPr>
        <w:t>A screen similar to the following will open. The red circle will indicate the</w:t>
      </w:r>
    </w:p>
    <w:p>
      <w:r>
        <w:rPr>
          <w:sz w:val="22"/>
        </w:rPr>
        <w:t>progress of the analysis, while the blue circle will indicate how many</w:t>
      </w:r>
    </w:p>
    <w:p>
      <w:r>
        <w:rPr>
          <w:sz w:val="22"/>
        </w:rPr>
        <w:t>seconds the page will update to check the scan update.</w:t>
      </w:r>
    </w:p>
    <w:p>
      <w:r>
        <w:br w:type="page"/>
      </w:r>
    </w:p>
    <w:p>
      <w:r>
        <w:rPr>
          <w:sz w:val="22"/>
        </w:rPr>
        <w:t>The scan may take a short or long time depending on the vulnerabilities to be</w:t>
      </w:r>
    </w:p>
    <w:p>
      <w:r>
        <w:rPr>
          <w:sz w:val="22"/>
        </w:rPr>
        <w:t>analyzed. The black circle in the figure indicates the state of completion of</w:t>
      </w:r>
    </w:p>
    <w:p>
      <w:r>
        <w:rPr>
          <w:sz w:val="22"/>
        </w:rPr>
        <w:t>the operation.</w:t>
      </w:r>
    </w:p>
    <w:p>
      <w:r>
        <w:br w:type="page"/>
      </w:r>
    </w:p>
    <w:p>
      <w:r>
        <w:rPr>
          <w:sz w:val="22"/>
        </w:rPr>
        <w:t>When the scan finishes you can generate a detailed report that contains not</w:t>
      </w:r>
    </w:p>
    <w:p>
      <w:r>
        <w:rPr>
          <w:sz w:val="22"/>
        </w:rPr>
        <w:t>only all the vulnerabilities found but also possible solutions. A specially</w:t>
      </w:r>
    </w:p>
    <w:p>
      <w:r>
        <w:rPr>
          <w:sz w:val="22"/>
        </w:rPr>
        <w:t>vulnerable target has been chosen for this test to allow the report to be</w:t>
      </w:r>
    </w:p>
    <w:p>
      <w:r>
        <w:rPr>
          <w:sz w:val="22"/>
        </w:rPr>
        <w:t>analyzed. The severity indicated in the green circle in the figure below will</w:t>
      </w:r>
    </w:p>
    <w:p>
      <w:r>
        <w:rPr>
          <w:sz w:val="22"/>
        </w:rPr>
        <w:t>indicate the vulnerability index ranging from 1 to 10 (in this case</w:t>
      </w:r>
    </w:p>
    <w:p>
      <w:r>
        <w:rPr>
          <w:sz w:val="22"/>
        </w:rPr>
        <w:t>maximum). You have to move to the "reports" field located in the "Scans"</w:t>
      </w:r>
    </w:p>
    <w:p>
      <w:r>
        <w:rPr>
          <w:sz w:val="22"/>
        </w:rPr>
        <w:t>item indicated in the red circle.</w:t>
      </w:r>
    </w:p>
    <w:p>
      <w:r>
        <w:br w:type="page"/>
      </w:r>
    </w:p>
    <w:p>
      <w:r>
        <w:rPr>
          <w:sz w:val="22"/>
        </w:rPr>
        <w:t>The following figure shows an account of all the reports generated. You have</w:t>
      </w:r>
    </w:p>
    <w:p>
      <w:r>
        <w:rPr>
          <w:sz w:val="22"/>
        </w:rPr>
        <w:t>to click on the scan you just made indicated in the red circle.</w:t>
      </w:r>
    </w:p>
    <w:p>
      <w:r>
        <w:br w:type="page"/>
      </w:r>
    </w:p>
    <w:p>
      <w:r>
        <w:rPr>
          <w:sz w:val="22"/>
        </w:rPr>
        <w:t>The following screen will appear with all the analysed vulnerabilities</w:t>
      </w:r>
    </w:p>
    <w:p>
      <w:r>
        <w:rPr>
          <w:sz w:val="22"/>
        </w:rPr>
        <w:t>indicated in the blue circle. In the red circle of the following figure you have</w:t>
      </w:r>
    </w:p>
    <w:p>
      <w:r>
        <w:rPr>
          <w:sz w:val="22"/>
        </w:rPr>
        <w:t>to select the pdf and then click on the download button indicated in the green</w:t>
      </w:r>
    </w:p>
    <w:p>
      <w:r>
        <w:rPr>
          <w:sz w:val="22"/>
        </w:rPr>
        <w:t>circle. In case a pdf file with a size equal to 0 bytes is generated, open the</w:t>
      </w:r>
    </w:p>
    <w:p>
      <w:r>
        <w:rPr>
          <w:sz w:val="22"/>
        </w:rPr>
        <w:t>terminal and type the following commands:</w:t>
      </w:r>
    </w:p>
    <w:p>
      <w:r>
        <w:rPr>
          <w:sz w:val="22"/>
        </w:rPr>
        <w:t>sudo apt-get install</w:t>
      </w:r>
    </w:p>
    <w:p>
      <w:r>
        <w:rPr>
          <w:sz w:val="22"/>
        </w:rPr>
        <w:t>texlive-latex-base sudo</w:t>
      </w:r>
    </w:p>
    <w:p>
      <w:r>
        <w:rPr>
          <w:sz w:val="22"/>
        </w:rPr>
        <w:t>apt-get install texlive-latex-extra sudo service</w:t>
      </w:r>
    </w:p>
    <w:p>
      <w:r>
        <w:rPr>
          <w:sz w:val="22"/>
        </w:rPr>
        <w:t>openvas-scanner restart</w:t>
      </w:r>
    </w:p>
    <w:p>
      <w:r>
        <w:rPr>
          <w:sz w:val="22"/>
        </w:rPr>
        <w:t>sudo service openvas-manager</w:t>
      </w:r>
    </w:p>
    <w:p>
      <w:r>
        <w:rPr>
          <w:sz w:val="22"/>
        </w:rPr>
        <w:t>restart</w:t>
      </w:r>
    </w:p>
    <w:p>
      <w:r>
        <w:rPr>
          <w:sz w:val="22"/>
        </w:rPr>
        <w:t>Obviously you need to restart the OpenVas interface as</w:t>
      </w:r>
    </w:p>
    <w:p>
      <w:r>
        <w:br w:type="page"/>
      </w:r>
    </w:p>
    <w:p>
      <w:r>
        <w:rPr>
          <w:sz w:val="22"/>
        </w:rPr>
        <w:t>indicated above to make the changes.</w:t>
      </w:r>
    </w:p>
    <w:p>
      <w:r>
        <w:rPr>
          <w:sz w:val="22"/>
        </w:rPr>
        <w:t>At this point you have to select either "Save File" to download it or "Open</w:t>
      </w:r>
    </w:p>
    <w:p>
      <w:r>
        <w:rPr>
          <w:sz w:val="22"/>
        </w:rPr>
        <w:t>With" and select "Other" to open it directly.</w:t>
      </w:r>
    </w:p>
    <w:p>
      <w:r>
        <w:br w:type="page"/>
      </w:r>
    </w:p>
    <w:p>
      <w:r>
        <w:rPr>
          <w:sz w:val="22"/>
        </w:rPr>
        <w:t>You must select "View All Applications".</w:t>
      </w:r>
    </w:p>
    <w:p>
      <w:r>
        <w:br w:type="page"/>
      </w:r>
    </w:p>
    <w:p>
      <w:r>
        <w:rPr>
          <w:sz w:val="22"/>
        </w:rPr>
        <w:t>Finally, find and select "LibreOffice Writer" and first click on "Select" and</w:t>
      </w:r>
    </w:p>
    <w:p>
      <w:r>
        <w:rPr>
          <w:sz w:val="22"/>
        </w:rPr>
        <w:t>then on "Ok".</w:t>
      </w:r>
    </w:p>
    <w:p>
      <w:r>
        <w:rPr>
          <w:sz w:val="22"/>
        </w:rPr>
        <w:t>After a few seconds you will see the detailed report that will indicate all the</w:t>
      </w:r>
    </w:p>
    <w:p>
      <w:r>
        <w:rPr>
          <w:sz w:val="22"/>
        </w:rPr>
        <w:t>vulnerabilities found and the advice to solve them. The following figures</w:t>
      </w:r>
    </w:p>
    <w:p>
      <w:r>
        <w:rPr>
          <w:sz w:val="22"/>
        </w:rPr>
        <w:t>show some pages of the report where you can see the index of all the</w:t>
      </w:r>
    </w:p>
    <w:p>
      <w:r>
        <w:rPr>
          <w:sz w:val="22"/>
        </w:rPr>
        <w:t>vulnerabilities analyzed in descending order (from the most dangerous to the</w:t>
      </w:r>
    </w:p>
    <w:p>
      <w:r>
        <w:rPr>
          <w:sz w:val="22"/>
        </w:rPr>
        <w:t>least dangerous).</w:t>
      </w:r>
    </w:p>
    <w:p>
      <w:r>
        <w:br w:type="page"/>
      </w:r>
    </w:p>
    <w:p>
      <w:r>
        <w:rPr>
          <w:sz w:val="22"/>
        </w:rPr>
        <w:t>Scrolling through the report you can see how each vulnerability is analyzed</w:t>
      </w:r>
    </w:p>
    <w:p>
      <w:r>
        <w:rPr>
          <w:sz w:val="22"/>
        </w:rPr>
        <w:t>and described in detail.</w:t>
      </w:r>
    </w:p>
    <w:p>
      <w:r>
        <w:rPr>
          <w:sz w:val="22"/>
        </w:rPr>
        <w:t>In the black circle of the following figure there is the result of the found</w:t>
      </w:r>
    </w:p>
    <w:p>
      <w:r>
        <w:rPr>
          <w:sz w:val="22"/>
        </w:rPr>
        <w:t>vulnerability, in the red one a possible solution and finally in the green one</w:t>
      </w:r>
    </w:p>
    <w:p>
      <w:r>
        <w:rPr>
          <w:sz w:val="22"/>
        </w:rPr>
        <w:t>the method used for the search of this vulnerability.</w:t>
      </w:r>
    </w:p>
    <w:p>
      <w:r>
        <w:br w:type="page"/>
      </w:r>
    </w:p>
    <w:p>
      <w:r>
        <w:rPr>
          <w:sz w:val="22"/>
        </w:rPr>
        <w:t>So with OpenVas you can generate detailed reports fully automatically and</w:t>
      </w:r>
    </w:p>
    <w:p>
      <w:r>
        <w:rPr>
          <w:sz w:val="22"/>
        </w:rPr>
        <w:t>analyze all known vulnerabilities in a simple way.</w:t>
      </w:r>
    </w:p>
    <w:p>
      <w:r>
        <w:br w:type="page"/>
      </w:r>
    </w:p>
    <w:p>
      <w:r>
        <w:rPr>
          <w:sz w:val="22"/>
        </w:rPr>
        <w:t>CONCLUSIONS</w:t>
      </w:r>
    </w:p>
    <w:p>
      <w:r>
        <w:rPr>
          <w:sz w:val="22"/>
        </w:rPr>
        <w:t>Working in the world of Information Security requires constant updating and</w:t>
      </w:r>
    </w:p>
    <w:p>
      <w:r>
        <w:rPr>
          <w:sz w:val="22"/>
        </w:rPr>
        <w:t>daily study. The available technologies are increasing and becoming more</w:t>
      </w:r>
    </w:p>
    <w:p>
      <w:r>
        <w:rPr>
          <w:sz w:val="22"/>
        </w:rPr>
        <w:t>and more complex and for this reason the need to secure data and</w:t>
      </w:r>
    </w:p>
    <w:p>
      <w:r>
        <w:rPr>
          <w:sz w:val="22"/>
        </w:rPr>
        <w:t>information also increases.</w:t>
      </w:r>
    </w:p>
    <w:p>
      <w:r>
        <w:rPr>
          <w:sz w:val="22"/>
        </w:rPr>
        <w:t>Nowadays you do not realize how easily data is accessible on the network</w:t>
      </w:r>
    </w:p>
    <w:p>
      <w:r>
        <w:rPr>
          <w:sz w:val="22"/>
        </w:rPr>
        <w:t>and how easy it is to find important information simply by browsing.</w:t>
      </w:r>
    </w:p>
    <w:p>
      <w:r>
        <w:rPr>
          <w:sz w:val="22"/>
        </w:rPr>
        <w:t>Hackers' objectives range from searching for system vulnerabilities to</w:t>
      </w:r>
    </w:p>
    <w:p>
      <w:r>
        <w:rPr>
          <w:sz w:val="22"/>
        </w:rPr>
        <w:t>finding a person's vulnerability. It is important that everyone is informed</w:t>
      </w:r>
    </w:p>
    <w:p>
      <w:r>
        <w:rPr>
          <w:sz w:val="22"/>
        </w:rPr>
        <w:t>about the concept of security in order to be more aware of the risks they are</w:t>
      </w:r>
    </w:p>
    <w:p>
      <w:r>
        <w:rPr>
          <w:sz w:val="22"/>
        </w:rPr>
        <w:t>facing. "There is no system that guarantees a maximum level of security."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hmer" w:hAnsi="Noto Sans Khmer" w:eastAsia="Noto Sans Khm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