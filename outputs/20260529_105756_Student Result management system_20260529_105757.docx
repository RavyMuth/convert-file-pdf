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5"/>
        </w:rPr>
        <w:t>Quest Journals</w:t>
      </w:r>
    </w:p>
    <w:p>
      <w:r>
        <w:rPr>
          <w:sz w:val="15"/>
        </w:rPr>
        <w:t>Journal of Software Engineering and Simulation</w:t>
      </w:r>
    </w:p>
    <w:p>
      <w:r>
        <w:rPr>
          <w:sz w:val="15"/>
        </w:rPr>
        <w:t>Volume 9 ~ Issue 4 (2023) pp: 53-61</w:t>
      </w:r>
    </w:p>
    <w:p>
      <w:r>
        <w:rPr>
          <w:sz w:val="15"/>
        </w:rPr>
        <w:t>ISSN(Online) :2321-3795 ISSN (Print):2321-3809</w:t>
      </w:r>
    </w:p>
    <w:p>
      <w:r>
        <w:rPr>
          <w:sz w:val="15"/>
        </w:rPr>
        <w:t>www.questjournals.org</w:t>
      </w:r>
    </w:p>
    <w:p>
      <w:r>
        <w:rPr>
          <w:sz w:val="15"/>
        </w:rPr>
        <w:t>*Corresponding Author:  Rainy                                                                                                                   53 | Page</w:t>
      </w:r>
    </w:p>
    <w:p>
      <w:r>
        <w:rPr>
          <w:sz w:val="15"/>
        </w:rPr>
        <w:t>Research Paper</w:t>
      </w:r>
    </w:p>
    <w:p>
      <w:r>
        <w:rPr>
          <w:sz w:val="27"/>
        </w:rPr>
        <w:t>Student Result Management System</w:t>
      </w:r>
    </w:p>
    <w:p>
      <w:r>
        <w:rPr>
          <w:sz w:val="21"/>
        </w:rPr>
        <w:t>Rainy</w:t>
      </w:r>
    </w:p>
    <w:p>
      <w:r>
        <w:rPr>
          <w:sz w:val="15"/>
        </w:rPr>
        <w:t>Department of CSE</w:t>
      </w:r>
    </w:p>
    <w:p>
      <w:r>
        <w:rPr>
          <w:sz w:val="15"/>
        </w:rPr>
        <w:t>Chandigarh University</w:t>
      </w:r>
    </w:p>
    <w:p>
      <w:r>
        <w:rPr>
          <w:sz w:val="15"/>
        </w:rPr>
        <w:t>Mohali, India</w:t>
      </w:r>
    </w:p>
    <w:p>
      <w:r>
        <w:rPr>
          <w:sz w:val="21"/>
        </w:rPr>
        <w:t>Dipti Sharma</w:t>
      </w:r>
    </w:p>
    <w:p>
      <w:r>
        <w:rPr>
          <w:sz w:val="15"/>
        </w:rPr>
        <w:t>Department of CSE</w:t>
      </w:r>
    </w:p>
    <w:p>
      <w:r>
        <w:rPr>
          <w:sz w:val="15"/>
        </w:rPr>
        <w:t>Chandigarh University</w:t>
      </w:r>
    </w:p>
    <w:p>
      <w:r>
        <w:rPr>
          <w:sz w:val="15"/>
        </w:rPr>
        <w:t>Mohali, India</w:t>
      </w:r>
    </w:p>
    <w:p>
      <w:r>
        <w:rPr>
          <w:sz w:val="21"/>
        </w:rPr>
        <w:t>Harmanjeet Singh</w:t>
      </w:r>
    </w:p>
    <w:p>
      <w:r>
        <w:rPr>
          <w:sz w:val="15"/>
        </w:rPr>
        <w:t>Department of CSE</w:t>
      </w:r>
    </w:p>
    <w:p>
      <w:r>
        <w:rPr>
          <w:sz w:val="15"/>
        </w:rPr>
        <w:t>Chandigarh University</w:t>
      </w:r>
    </w:p>
    <w:p>
      <w:r>
        <w:rPr>
          <w:sz w:val="15"/>
        </w:rPr>
        <w:t>Mohali, India</w:t>
      </w:r>
    </w:p>
    <w:p>
      <w:r>
        <w:rPr>
          <w:sz w:val="16"/>
        </w:rPr>
        <w:t>Abstract— An online platform called a Student Result Management System was created to make it easier to</w:t>
      </w:r>
    </w:p>
    <w:p>
      <w:r>
        <w:rPr>
          <w:sz w:val="15"/>
        </w:rPr>
        <w:t>manage student scholastic records, grades, and other related data. For students, teachers, and administrators</w:t>
      </w:r>
    </w:p>
    <w:p>
      <w:r>
        <w:rPr>
          <w:sz w:val="15"/>
        </w:rPr>
        <w:t>to view and handle academic records, the system offers a user-friendly interface. While students can view their</w:t>
      </w:r>
    </w:p>
    <w:p>
      <w:r>
        <w:rPr>
          <w:sz w:val="15"/>
        </w:rPr>
        <w:t>grades, attendance, and other academic information, teachers can input and update student grades, data, and</w:t>
      </w:r>
    </w:p>
    <w:p>
      <w:r>
        <w:rPr>
          <w:sz w:val="15"/>
        </w:rPr>
        <w:t>other pertinent information. Additionally, the system offers real-time analytics and reports to assist</w:t>
      </w:r>
    </w:p>
    <w:p>
      <w:r>
        <w:rPr>
          <w:sz w:val="15"/>
        </w:rPr>
        <w:t>administrators in making fact-based choices. In handling student academic records, a Student Result</w:t>
      </w:r>
    </w:p>
    <w:p>
      <w:r>
        <w:rPr>
          <w:sz w:val="15"/>
        </w:rPr>
        <w:t>Management System should be accurate, effective, and transparent. This abstract emphasizes these features and</w:t>
      </w:r>
    </w:p>
    <w:p>
      <w:r>
        <w:rPr>
          <w:sz w:val="15"/>
        </w:rPr>
        <w:t>advantages. The system is intended to automate and simplify the process of managing student data, including</w:t>
      </w:r>
    </w:p>
    <w:p>
      <w:r>
        <w:rPr>
          <w:sz w:val="15"/>
        </w:rPr>
        <w:t>keeping track of grades, attendance, and other data, producing reports, and giving students and parents</w:t>
      </w:r>
    </w:p>
    <w:p>
      <w:r>
        <w:rPr>
          <w:sz w:val="15"/>
        </w:rPr>
        <w:t>academic input. The whole world and the administrators of educational institutions in our country care about</w:t>
      </w:r>
    </w:p>
    <w:p>
      <w:r>
        <w:rPr>
          <w:sz w:val="15"/>
        </w:rPr>
        <w:t>the accuracy of student results. The overall academic performance of the student is affected by the presence of</w:t>
      </w:r>
    </w:p>
    <w:p>
      <w:r>
        <w:rPr>
          <w:sz w:val="15"/>
        </w:rPr>
        <w:t>the student in his institute. Mainly there are two common methods of taking the results and presenting them on</w:t>
      </w:r>
    </w:p>
    <w:p>
      <w:r>
        <w:rPr>
          <w:sz w:val="15"/>
        </w:rPr>
        <w:t>the result sheet or recording the student's mark on paper. Both were more time consuming and inefficient.</w:t>
      </w:r>
    </w:p>
    <w:p>
      <w:r>
        <w:rPr>
          <w:sz w:val="15"/>
        </w:rPr>
        <w:t>Therefore, a computerized student performance management system is necessary to help the faculty maintain</w:t>
      </w:r>
    </w:p>
    <w:p>
      <w:r>
        <w:rPr>
          <w:sz w:val="15"/>
        </w:rPr>
        <w:t>attendance records. The article examines various computer output management systems. This article identifies a</w:t>
      </w:r>
    </w:p>
    <w:p>
      <w:r>
        <w:rPr>
          <w:sz w:val="15"/>
        </w:rPr>
        <w:t>key issue in student attendance management that has traditionally been addressed by faculty. Computer View</w:t>
      </w:r>
    </w:p>
    <w:p>
      <w:r>
        <w:rPr>
          <w:sz w:val="15"/>
        </w:rPr>
        <w:t>offers one way to automate the student scoring system. This article examines the various computer systems that</w:t>
      </w:r>
    </w:p>
    <w:p>
      <w:r>
        <w:rPr>
          <w:sz w:val="15"/>
        </w:rPr>
        <w:t>have been developed using various techniques Based on this review, a new approach to recording and</w:t>
      </w:r>
    </w:p>
    <w:p>
      <w:r>
        <w:rPr>
          <w:sz w:val="15"/>
        </w:rPr>
        <w:t>managing student participation is proposed for various colleges or academic institutes.</w:t>
      </w:r>
    </w:p>
    <w:p>
      <w:r>
        <w:rPr>
          <w:sz w:val="15"/>
        </w:rPr>
        <w:t>The Student Performance Management System is a computer platform that simplifies the process of recording,</w:t>
      </w:r>
    </w:p>
    <w:p>
      <w:r>
        <w:rPr>
          <w:sz w:val="15"/>
        </w:rPr>
        <w:t>storing and retrieving academic information and student records. This system helps educational institutions</w:t>
      </w:r>
    </w:p>
    <w:p>
      <w:r>
        <w:rPr>
          <w:sz w:val="15"/>
        </w:rPr>
        <w:t>manage student data efficiently and minimize errors and redundancy. The system facilitates the automation of</w:t>
      </w:r>
    </w:p>
    <w:p>
      <w:r>
        <w:rPr>
          <w:sz w:val="15"/>
        </w:rPr>
        <w:t>tasks such as scoring, reporting and transcript generation, which improves the accuracy and speed of</w:t>
      </w:r>
    </w:p>
    <w:p>
      <w:r>
        <w:rPr>
          <w:sz w:val="15"/>
        </w:rPr>
        <w:t>processing results.</w:t>
      </w:r>
    </w:p>
    <w:p>
      <w:r>
        <w:rPr>
          <w:sz w:val="15"/>
        </w:rPr>
        <w:t>The system is designed to store student records, including personal information, academic records and other</w:t>
      </w:r>
    </w:p>
    <w:p>
      <w:r>
        <w:rPr>
          <w:sz w:val="15"/>
        </w:rPr>
        <w:t>relevant information. It allows students and teachers to access these records online, allowing easy retrieval of</w:t>
      </w:r>
    </w:p>
    <w:p>
      <w:r>
        <w:rPr>
          <w:sz w:val="15"/>
        </w:rPr>
        <w:t>student records and results. In addition, the system provides a variety of features to track student performance</w:t>
      </w:r>
    </w:p>
    <w:p>
      <w:r>
        <w:rPr>
          <w:sz w:val="15"/>
        </w:rPr>
        <w:t>and academic progress, including grade reporting, course scheduling, and attendance tracking.</w:t>
      </w:r>
    </w:p>
    <w:p>
      <w:r>
        <w:rPr>
          <w:sz w:val="15"/>
        </w:rPr>
        <w:t>A student performance management system offers several benefits to educational institutions, such as</w:t>
      </w:r>
    </w:p>
    <w:p>
      <w:r>
        <w:rPr>
          <w:sz w:val="15"/>
        </w:rPr>
        <w:t>administrative efficiency, student performance tracking and better decision making. This helps streamline the</w:t>
      </w:r>
    </w:p>
    <w:p>
      <w:r>
        <w:rPr>
          <w:sz w:val="15"/>
        </w:rPr>
        <w:t>processing of results, which reduces staff workload and ensures accurate and timely delivery of results. Overall,</w:t>
      </w:r>
    </w:p>
    <w:p>
      <w:r>
        <w:rPr>
          <w:sz w:val="15"/>
        </w:rPr>
        <w:t>a student performance management system is an important tool for educational institutions that want to</w:t>
      </w:r>
    </w:p>
    <w:p>
      <w:r>
        <w:rPr>
          <w:sz w:val="15"/>
        </w:rPr>
        <w:t>optimize their academic processes and improve student outcomes.</w:t>
      </w:r>
    </w:p>
    <w:p>
      <w:r>
        <w:br w:type="page"/>
      </w:r>
    </w:p>
    <w:p>
      <w:r>
        <w:rPr>
          <w:sz w:val="15"/>
        </w:rPr>
        <w:t>Student Result Management System</w:t>
      </w:r>
    </w:p>
    <w:p>
      <w:r>
        <w:rPr>
          <w:sz w:val="15"/>
        </w:rPr>
        <w:t>*Corresponding Author:  Rainy                                                                                                                   54 | Page</w:t>
      </w:r>
    </w:p>
    <w:p>
      <w:r>
        <w:rPr>
          <w:sz w:val="16"/>
        </w:rPr>
        <w:t>Received 02 Apr., 2023; Revised 13 Apr., 2023; Accepted 15 Apr., 2023 © The author(s) 2023.</w:t>
      </w:r>
    </w:p>
    <w:p>
      <w:r>
        <w:rPr>
          <w:sz w:val="16"/>
        </w:rPr>
        <w:t>Published with open access at www.questjournals.org</w:t>
      </w:r>
    </w:p>
    <w:p>
      <w:r>
        <w:rPr>
          <w:sz w:val="16"/>
        </w:rPr>
        <w:t>I. INTRODUCTION</w:t>
      </w:r>
    </w:p>
    <w:p>
      <w:r>
        <w:rPr>
          <w:sz w:val="15"/>
        </w:rPr>
        <w:t>A student performance management system is a computer application that helps educational</w:t>
      </w:r>
    </w:p>
    <w:p>
      <w:r>
        <w:rPr>
          <w:sz w:val="15"/>
        </w:rPr>
        <w:t>institutions manage, record and analyze student academic records, including grades, attendance and other</w:t>
      </w:r>
    </w:p>
    <w:p>
      <w:r>
        <w:rPr>
          <w:sz w:val="15"/>
        </w:rPr>
        <w:t>relevant information. The system streamlines the management of student records by making it easy for</w:t>
      </w:r>
    </w:p>
    <w:p>
      <w:r>
        <w:rPr>
          <w:sz w:val="15"/>
        </w:rPr>
        <w:t>administrators, teachers and parents to access and analyze student performance data.</w:t>
      </w:r>
    </w:p>
    <w:p>
      <w:r>
        <w:rPr>
          <w:sz w:val="15"/>
        </w:rPr>
        <w:t>A typical student performance management system has the following characteristics:</w:t>
      </w:r>
    </w:p>
    <w:p>
      <w:r>
        <w:rPr>
          <w:sz w:val="15"/>
        </w:rPr>
        <w:t>Student Profile Management: This feature allows administrators to create, store, and update student</w:t>
      </w:r>
    </w:p>
    <w:p>
      <w:r>
        <w:rPr>
          <w:sz w:val="15"/>
        </w:rPr>
        <w:t>information, including personal information, academic records, attendance information, and test scores.</w:t>
      </w:r>
    </w:p>
    <w:p>
      <w:r>
        <w:rPr>
          <w:sz w:val="15"/>
        </w:rPr>
        <w:t>Grade Management: This feature allows teachers to enter test scores and generate grade reports for</w:t>
      </w:r>
    </w:p>
    <w:p>
      <w:r>
        <w:rPr>
          <w:sz w:val="15"/>
        </w:rPr>
        <w:t>individual students or classes.</w:t>
      </w:r>
    </w:p>
    <w:p>
      <w:r>
        <w:rPr>
          <w:sz w:val="15"/>
        </w:rPr>
        <w:t>Reporting: The system can generate various reports including exam result reports, attendance reports</w:t>
      </w:r>
    </w:p>
    <w:p>
      <w:r>
        <w:rPr>
          <w:sz w:val="15"/>
        </w:rPr>
        <w:t>and student performance reports. Analysis: The system can analyze student performance data and generate</w:t>
      </w:r>
    </w:p>
    <w:p>
      <w:r>
        <w:rPr>
          <w:sz w:val="15"/>
        </w:rPr>
        <w:t>useful insights for teachers, administrators and parents.</w:t>
      </w:r>
    </w:p>
    <w:p>
      <w:r>
        <w:rPr>
          <w:sz w:val="15"/>
        </w:rPr>
        <w:t>Communication: The system can facilitate communication between teachers, administrators and</w:t>
      </w:r>
    </w:p>
    <w:p>
      <w:r>
        <w:rPr>
          <w:sz w:val="15"/>
        </w:rPr>
        <w:t>parents, for example through automatic email notifications and alerts. Overall, a student performance</w:t>
      </w:r>
    </w:p>
    <w:p>
      <w:r>
        <w:rPr>
          <w:sz w:val="15"/>
        </w:rPr>
        <w:t>management system helps educational institutions manage student records more efficiently, resulting in better</w:t>
      </w:r>
    </w:p>
    <w:p>
      <w:r>
        <w:rPr>
          <w:sz w:val="15"/>
        </w:rPr>
        <w:t>academic performance and better decision-making.</w:t>
      </w:r>
    </w:p>
    <w:p>
      <w:r>
        <w:rPr>
          <w:sz w:val="15"/>
        </w:rPr>
        <w:t>As the number of people living on earth increases steadily, their need for more resources grows as well.</w:t>
      </w:r>
    </w:p>
    <w:p>
      <w:r>
        <w:rPr>
          <w:sz w:val="15"/>
        </w:rPr>
        <w:t>In order to use the living spaces better, water, food, and energy supplies need to be used more efficiently by the</w:t>
      </w:r>
    </w:p>
    <w:p>
      <w:r>
        <w:rPr>
          <w:sz w:val="15"/>
        </w:rPr>
        <w:t>communities. Indeed, this “need perception” has enabled people to create new technologies and useful</w:t>
      </w:r>
    </w:p>
    <w:p>
      <w:r>
        <w:rPr>
          <w:sz w:val="15"/>
        </w:rPr>
        <w:t>inventions starting from the Industrial Revolution to World Wars. Production alone is not sufficient to sustain</w:t>
      </w:r>
    </w:p>
    <w:p>
      <w:r>
        <w:rPr>
          <w:sz w:val="15"/>
        </w:rPr>
        <w:t>daily life. Communication of information and transportation of goods are also essential.</w:t>
      </w:r>
    </w:p>
    <w:p>
      <w:r>
        <w:rPr>
          <w:sz w:val="15"/>
        </w:rPr>
        <w:t>In a typical student performance management system, student data is entered into the system by</w:t>
      </w:r>
    </w:p>
    <w:p>
      <w:r>
        <w:rPr>
          <w:sz w:val="15"/>
        </w:rPr>
        <w:t>teachers and administrators, and the system automatically generates reports based on the entered information.</w:t>
      </w:r>
    </w:p>
    <w:p>
      <w:r>
        <w:rPr>
          <w:sz w:val="15"/>
        </w:rPr>
        <w:t>Reports may include test scores, attendance information, and student performance reports.</w:t>
      </w:r>
    </w:p>
    <w:p>
      <w:r>
        <w:rPr>
          <w:sz w:val="15"/>
        </w:rPr>
        <w:t>The system also provides tools to analyze student performance data and generate insights that help</w:t>
      </w:r>
    </w:p>
    <w:p>
      <w:r>
        <w:rPr>
          <w:sz w:val="15"/>
        </w:rPr>
        <w:t>teachers make better decisions about student support. For example, the system can identify trends in student</w:t>
      </w:r>
    </w:p>
    <w:p>
      <w:r>
        <w:rPr>
          <w:sz w:val="15"/>
        </w:rPr>
        <w:t>performance, such as subjects students struggle with, and make recommendations on how teachers can adjust</w:t>
      </w:r>
    </w:p>
    <w:p>
      <w:r>
        <w:rPr>
          <w:sz w:val="15"/>
        </w:rPr>
        <w:t>their teaching methods to better support students. To achieve a high-level position and a higher salary than</w:t>
      </w:r>
    </w:p>
    <w:p>
      <w:r>
        <w:rPr>
          <w:sz w:val="15"/>
        </w:rPr>
        <w:t>expected   advanced education  is necessary for every organization. A lot studies were conducted to analyze the</w:t>
      </w:r>
    </w:p>
    <w:p>
      <w:r>
        <w:rPr>
          <w:sz w:val="15"/>
        </w:rPr>
        <w:t>factors  refers to the academic performance of students in various fields universities, but less is done for private</w:t>
      </w:r>
    </w:p>
    <w:p>
      <w:r>
        <w:rPr>
          <w:sz w:val="15"/>
        </w:rPr>
        <w:t>universities. price education in private universities is much higher in comparison those of public institutions.</w:t>
      </w:r>
    </w:p>
    <w:p>
      <w:r>
        <w:rPr>
          <w:sz w:val="15"/>
        </w:rPr>
        <w:t>There are no guarantees the right to enter any college leads to success degree course. But academic success can</w:t>
      </w:r>
    </w:p>
    <w:p>
      <w:r>
        <w:rPr>
          <w:sz w:val="15"/>
        </w:rPr>
        <w:t>be there are several factors that can lead to success anywhere student life To improve quality  universities,</w:t>
      </w:r>
    </w:p>
    <w:p>
      <w:r>
        <w:rPr>
          <w:sz w:val="15"/>
        </w:rPr>
        <w:t>private universities and colleges must maintain a review and evaluate the excellence of the curriculum</w:t>
      </w:r>
    </w:p>
    <w:p>
      <w:r>
        <w:rPr>
          <w:sz w:val="15"/>
        </w:rPr>
        <w:t>components, study and academic programs, research and scholarship, staff, students, physical facilities,</w:t>
      </w:r>
    </w:p>
    <w:p>
      <w:r>
        <w:rPr>
          <w:sz w:val="15"/>
        </w:rPr>
        <w:t>equipment and learning materials and academic environment” [14]. Access to factors of academic performance</w:t>
      </w:r>
    </w:p>
    <w:p>
      <w:r>
        <w:rPr>
          <w:sz w:val="15"/>
        </w:rPr>
        <w:t>is also  important to help students  develop personal academic success at university. This the purpose of the</w:t>
      </w:r>
    </w:p>
    <w:p>
      <w:r>
        <w:rPr>
          <w:sz w:val="15"/>
        </w:rPr>
        <w:t>study is  to focus on  interaction   various factors and their role in performance college or university researchers.</w:t>
      </w:r>
    </w:p>
    <w:p>
      <w:r>
        <w:br w:type="page"/>
      </w:r>
    </w:p>
    <w:p>
      <w:r>
        <w:rPr>
          <w:sz w:val="15"/>
        </w:rPr>
        <w:t>Student Result Management System</w:t>
      </w:r>
    </w:p>
    <w:p>
      <w:r>
        <w:rPr>
          <w:sz w:val="15"/>
        </w:rPr>
        <w:t>*Corresponding Author:  Rainy                                                                                                                   55 | Page</w:t>
      </w:r>
    </w:p>
    <w:p>
      <w:r>
        <w:rPr>
          <w:sz w:val="15"/>
        </w:rPr>
        <w:t>1.1</w:t>
      </w:r>
    </w:p>
    <w:p>
      <w:r>
        <w:rPr>
          <w:sz w:val="15"/>
        </w:rPr>
        <w:t>Data flow diagram of Student Result Management System</w:t>
      </w:r>
    </w:p>
    <w:p>
      <w:r>
        <w:rPr>
          <w:sz w:val="15"/>
        </w:rPr>
        <w:t>The purpose of this study is to identify and investigate most likely factors affecting academic</w:t>
      </w:r>
    </w:p>
    <w:p>
      <w:r>
        <w:rPr>
          <w:sz w:val="15"/>
        </w:rPr>
        <w:t>performance student activity in colleges Delhi, India. A study was conducted to identify this various factors that</w:t>
      </w:r>
    </w:p>
    <w:p>
      <w:r>
        <w:rPr>
          <w:sz w:val="15"/>
        </w:rPr>
        <w:t>affect student performance university degree and then we established the relationship between these factors and</w:t>
      </w:r>
    </w:p>
    <w:p>
      <w:r>
        <w:rPr>
          <w:sz w:val="15"/>
        </w:rPr>
        <w:t>their effects of the student's result. We also analyzed the performance of students based on gender and could get</w:t>
      </w:r>
    </w:p>
    <w:p>
      <w:r>
        <w:rPr>
          <w:sz w:val="15"/>
        </w:rPr>
        <w:t>good analysis results. This paper is based on of a study conducted to analyze academic success students in a</w:t>
      </w:r>
    </w:p>
    <w:p>
      <w:r>
        <w:rPr>
          <w:sz w:val="15"/>
        </w:rPr>
        <w:t>higher education setting. Sample group students are admitted to MCA course which is M.Sc degree program in</w:t>
      </w:r>
    </w:p>
    <w:p>
      <w:r>
        <w:rPr>
          <w:sz w:val="15"/>
        </w:rPr>
        <w:t>computer science. We adopted various statistical tools for the study. The analysis of the academic performance</w:t>
      </w:r>
    </w:p>
    <w:p>
      <w:r>
        <w:rPr>
          <w:sz w:val="15"/>
        </w:rPr>
        <w:t>of students is a major concern for universities and colleges. it is important from the point of view of planning</w:t>
      </w:r>
    </w:p>
    <w:p>
      <w:r>
        <w:rPr>
          <w:sz w:val="15"/>
        </w:rPr>
        <w:t>and managing studies pedagogy Analyzing student performance is essential to understanding how effective is</w:t>
      </w:r>
    </w:p>
    <w:p>
      <w:r>
        <w:rPr>
          <w:sz w:val="15"/>
        </w:rPr>
        <w:t>the current education system. The data separation is done using the clustering method. K-means clustering</w:t>
      </w:r>
    </w:p>
    <w:p>
      <w:r>
        <w:rPr>
          <w:sz w:val="15"/>
        </w:rPr>
        <w:t>algorithm is implemented in R [15][16]. We used Microsoft Excel to analyze and describe the data different</w:t>
      </w:r>
    </w:p>
    <w:p>
      <w:r>
        <w:rPr>
          <w:sz w:val="15"/>
        </w:rPr>
        <w:t>letters. Various methods such as clustering algorithms can be useful in performing analysis, for example student</w:t>
      </w:r>
    </w:p>
    <w:p>
      <w:r>
        <w:rPr>
          <w:sz w:val="15"/>
        </w:rPr>
        <w:t>performance to assess the impact of various factors performance [1]. The ultimate goal of research is to</w:t>
      </w:r>
    </w:p>
    <w:p>
      <w:r>
        <w:rPr>
          <w:sz w:val="15"/>
        </w:rPr>
        <w:t>formulate teaching pedagogy based on data analysis. The factors affecting the academic performance of students</w:t>
      </w:r>
    </w:p>
    <w:p>
      <w:r>
        <w:rPr>
          <w:sz w:val="15"/>
        </w:rPr>
        <w:t>each cluster helps identify strengths and weaknesses current pedagogical teaching. The final result of the study</w:t>
      </w:r>
    </w:p>
    <w:p>
      <w:r>
        <w:rPr>
          <w:sz w:val="15"/>
        </w:rPr>
        <w:t>is effective teaching pedagogy that can handle anything factors.</w:t>
      </w:r>
    </w:p>
    <w:p>
      <w:r>
        <w:rPr>
          <w:sz w:val="16"/>
        </w:rPr>
        <w:t>II. EASE OF USE</w:t>
      </w:r>
    </w:p>
    <w:p>
      <w:r>
        <w:rPr>
          <w:sz w:val="15"/>
        </w:rPr>
        <w:t>The want for a scholar end result control gadget arises from the truth that academic establishments should</w:t>
      </w:r>
    </w:p>
    <w:p>
      <w:r>
        <w:rPr>
          <w:sz w:val="15"/>
        </w:rPr>
        <w:t>manipulate massive quantities of scholar facts, inclusive of educational records, attendance, and different</w:t>
      </w:r>
    </w:p>
    <w:p>
      <w:r>
        <w:rPr>
          <w:sz w:val="15"/>
        </w:rPr>
        <w:t>applicable information. Managing this facts manually may be time-ingesting and error-prone, and might result</w:t>
      </w:r>
    </w:p>
    <w:p>
      <w:r>
        <w:rPr>
          <w:sz w:val="15"/>
        </w:rPr>
        <w:t>in inconsistencies and inaccuracies in scholar records.</w:t>
      </w:r>
    </w:p>
    <w:p>
      <w:r>
        <w:rPr>
          <w:sz w:val="15"/>
        </w:rPr>
        <w:t>A scholar end result control gadget can assist cope with those demanding situations via way of means of</w:t>
      </w:r>
    </w:p>
    <w:p>
      <w:r>
        <w:rPr>
          <w:sz w:val="15"/>
        </w:rPr>
        <w:t>offering a centralized platform for handling and reading scholar facts. Here are a few particular desires that a</w:t>
      </w:r>
    </w:p>
    <w:p>
      <w:r>
        <w:rPr>
          <w:sz w:val="15"/>
        </w:rPr>
        <w:t>scholar end result control gadget can cope with:</w:t>
      </w:r>
    </w:p>
    <w:p>
      <w:r>
        <w:rPr>
          <w:sz w:val="15"/>
        </w:rPr>
        <w:t>Efficient record-keeping: A scholar end result control gadget affords a centralized platform for storing and</w:t>
      </w:r>
    </w:p>
    <w:p>
      <w:r>
        <w:rPr>
          <w:sz w:val="15"/>
        </w:rPr>
        <w:t>handling scholar records, making it less complicated to get right of entry to and replace scholar facts.</w:t>
      </w:r>
    </w:p>
    <w:p>
      <w:r>
        <w:rPr>
          <w:sz w:val="15"/>
        </w:rPr>
        <w:t>Improved accuracy: By automating the technique of facts access and record-keeping, a scholar end result</w:t>
      </w:r>
    </w:p>
    <w:p>
      <w:r>
        <w:rPr>
          <w:sz w:val="15"/>
        </w:rPr>
        <w:t>control gadget can assist enhance the accuracy and consistency of scholar records.</w:t>
      </w:r>
    </w:p>
    <w:p>
      <w:r>
        <w:rPr>
          <w:sz w:val="15"/>
        </w:rPr>
        <w:t>Streamlined reporting: A scholar end result control gadget can generate reviews automatically, making it less</w:t>
      </w:r>
    </w:p>
    <w:p>
      <w:r>
        <w:rPr>
          <w:sz w:val="15"/>
        </w:rPr>
        <w:t>complicated for educators to investigate scholar facts and become aware of tendencies in scholar performance.</w:t>
      </w:r>
    </w:p>
    <w:p>
      <w:r>
        <w:rPr>
          <w:sz w:val="15"/>
        </w:rPr>
        <w:t>Enhanced conversation: A scholar end result control gadget can facilitate conversation among teachers,</w:t>
      </w:r>
    </w:p>
    <w:p>
      <w:r>
        <w:rPr>
          <w:sz w:val="15"/>
        </w:rPr>
        <w:t>administrators, and parents, offering a extra obvious and collaborative studying environment.</w:t>
      </w:r>
    </w:p>
    <w:p>
      <w:r>
        <w:rPr>
          <w:sz w:val="15"/>
        </w:rPr>
        <w:t>Better decision-making: By offering educators with get right of entry to to real-time facts on scholar</w:t>
      </w:r>
    </w:p>
    <w:p>
      <w:r>
        <w:rPr>
          <w:sz w:val="15"/>
        </w:rPr>
        <w:t>performance, a scholar end result control gadget can assist them make higher choices approximately the way to</w:t>
      </w:r>
    </w:p>
    <w:p>
      <w:r>
        <w:rPr>
          <w:sz w:val="15"/>
        </w:rPr>
        <w:t>guide</w:t>
      </w:r>
    </w:p>
    <w:p>
      <w:r>
        <w:rPr>
          <w:sz w:val="15"/>
        </w:rPr>
        <w:t>1.2</w:t>
      </w:r>
    </w:p>
    <w:p>
      <w:r>
        <w:rPr>
          <w:sz w:val="15"/>
        </w:rPr>
        <w:t>Statistics of Student Result Management System around the world.</w:t>
      </w:r>
    </w:p>
    <w:p>
      <w:r>
        <w:rPr>
          <w:sz w:val="16"/>
        </w:rPr>
        <w:t>III. LITERATURE REVIEW</w:t>
      </w:r>
    </w:p>
    <w:p>
      <w:r>
        <w:rPr>
          <w:sz w:val="15"/>
        </w:rPr>
        <w:t>Student performance management systems have been widely studied in the scientific literature, and many</w:t>
      </w:r>
    </w:p>
    <w:p>
      <w:r>
        <w:rPr>
          <w:sz w:val="15"/>
        </w:rPr>
        <w:t>researchers have focused on the benefits, challenges, and implementation of these systems. In this literature</w:t>
      </w:r>
    </w:p>
    <w:p>
      <w:r>
        <w:rPr>
          <w:sz w:val="15"/>
        </w:rPr>
        <w:t>review, I  summarize some of the main findings of the relevant studies.</w:t>
      </w:r>
    </w:p>
    <w:p>
      <w:r>
        <w:rPr>
          <w:sz w:val="15"/>
        </w:rPr>
        <w:t>1.</w:t>
      </w:r>
    </w:p>
    <w:p>
      <w:r>
        <w:rPr>
          <w:sz w:val="15"/>
        </w:rPr>
        <w:t>A study by Nithya and Uman (2018) investigated the effectiveness of a student performance</w:t>
      </w:r>
    </w:p>
    <w:p>
      <w:r>
        <w:rPr>
          <w:sz w:val="15"/>
        </w:rPr>
        <w:t>management system in a higher education institution in India. The study revealed that the system made data</w:t>
      </w:r>
    </w:p>
    <w:p>
      <w:r>
        <w:rPr>
          <w:sz w:val="15"/>
        </w:rPr>
        <w:t>management more efficient and helped eliminate errors and delays in processing results. In addition, the system</w:t>
      </w:r>
    </w:p>
    <w:p>
      <w:r>
        <w:rPr>
          <w:sz w:val="15"/>
        </w:rPr>
        <w:t>enabled better communication between teachers, students and parents, which led to better academic results.</w:t>
      </w:r>
    </w:p>
    <w:p>
      <w:r>
        <w:br w:type="page"/>
      </w:r>
    </w:p>
    <w:p>
      <w:r>
        <w:rPr>
          <w:sz w:val="15"/>
        </w:rPr>
        <w:t>Student Result Management System</w:t>
      </w:r>
    </w:p>
    <w:p>
      <w:r>
        <w:rPr>
          <w:sz w:val="15"/>
        </w:rPr>
        <w:t>*Corresponding Author:  Rainy                                                                                                                   56 | Page</w:t>
      </w:r>
    </w:p>
    <w:p>
      <w:r>
        <w:rPr>
          <w:sz w:val="15"/>
        </w:rPr>
        <w:t>2.</w:t>
      </w:r>
    </w:p>
    <w:p>
      <w:r>
        <w:rPr>
          <w:sz w:val="15"/>
        </w:rPr>
        <w:t>Another study by Fajar et al. (2020) investigated the implementation of a student performance</w:t>
      </w:r>
    </w:p>
    <w:p>
      <w:r>
        <w:rPr>
          <w:sz w:val="15"/>
        </w:rPr>
        <w:t>management system in a private high school in Indonesia. The study found that the system helped streamline</w:t>
      </w:r>
    </w:p>
    <w:p>
      <w:r>
        <w:rPr>
          <w:sz w:val="15"/>
        </w:rPr>
        <w:t>administrative processes such as grading and attendance tracking and improved the accuracy and timeliness of</w:t>
      </w:r>
    </w:p>
    <w:p>
      <w:r>
        <w:rPr>
          <w:sz w:val="15"/>
        </w:rPr>
        <w:t>student performance reporting. The system also allowed for better communication between teachers, students</w:t>
      </w:r>
    </w:p>
    <w:p>
      <w:r>
        <w:rPr>
          <w:sz w:val="15"/>
        </w:rPr>
        <w:t>and parents, resulting in more effective academic feedback.</w:t>
      </w:r>
    </w:p>
    <w:p>
      <w:r>
        <w:rPr>
          <w:sz w:val="15"/>
        </w:rPr>
        <w:t>3.</w:t>
      </w:r>
    </w:p>
    <w:p>
      <w:r>
        <w:rPr>
          <w:sz w:val="15"/>
        </w:rPr>
        <w:t>In a study by Ayinde and Popoola (2016), the authors investigated the challenges of implementing a</w:t>
      </w:r>
    </w:p>
    <w:p>
      <w:r>
        <w:rPr>
          <w:sz w:val="15"/>
        </w:rPr>
        <w:t>student performance management system in a Nigerian university. The study found that challenges such as lack</w:t>
      </w:r>
    </w:p>
    <w:p>
      <w:r>
        <w:rPr>
          <w:sz w:val="15"/>
        </w:rPr>
        <w:t>of technical expertise, inadequate infrastructure and staff and student resistance to change hindered successful</w:t>
      </w:r>
    </w:p>
    <w:p>
      <w:r>
        <w:rPr>
          <w:sz w:val="15"/>
        </w:rPr>
        <w:t>implementation. However, the authors suggested that these challenges can be  overcome with proper planning,</w:t>
      </w:r>
    </w:p>
    <w:p>
      <w:r>
        <w:rPr>
          <w:sz w:val="15"/>
        </w:rPr>
        <w:t>training and stakeholder engagement.</w:t>
      </w:r>
    </w:p>
    <w:p>
      <w:r>
        <w:rPr>
          <w:sz w:val="15"/>
        </w:rPr>
        <w:t>4.</w:t>
      </w:r>
    </w:p>
    <w:p>
      <w:r>
        <w:rPr>
          <w:sz w:val="15"/>
        </w:rPr>
        <w:t>Finally, Kadir et al. (2020) investigated the potential of a student performance management system to</w:t>
      </w:r>
    </w:p>
    <w:p>
      <w:r>
        <w:rPr>
          <w:sz w:val="15"/>
        </w:rPr>
        <w:t>improve student learning outcomes in Malaysian universities. The study found that the system helped identify</w:t>
      </w:r>
    </w:p>
    <w:p>
      <w:r>
        <w:rPr>
          <w:sz w:val="15"/>
        </w:rPr>
        <w:t>areas where students needed additional support and enabled more effective tracking of student progress over</w:t>
      </w:r>
    </w:p>
    <w:p>
      <w:r>
        <w:rPr>
          <w:sz w:val="15"/>
        </w:rPr>
        <w:t>time. The authors suggested that the system could be used to teach pedagogical practices and improve student</w:t>
      </w:r>
    </w:p>
    <w:p>
      <w:r>
        <w:rPr>
          <w:sz w:val="15"/>
        </w:rPr>
        <w:t>engagement and motivation.</w:t>
      </w:r>
    </w:p>
    <w:p>
      <w:r>
        <w:rPr>
          <w:sz w:val="15"/>
        </w:rPr>
        <w:t>5.</w:t>
      </w:r>
    </w:p>
    <w:p>
      <w:r>
        <w:rPr>
          <w:sz w:val="15"/>
        </w:rPr>
        <w:t>Learning always leads to performance. It is the main pointer to show learning is resulted. [5] explains</w:t>
      </w:r>
    </w:p>
    <w:p>
      <w:r>
        <w:rPr>
          <w:sz w:val="15"/>
        </w:rPr>
        <w:t>about various categories of the outcomes of learning. They are defined as verbal information, intellectual skills,</w:t>
      </w:r>
    </w:p>
    <w:p>
      <w:r>
        <w:rPr>
          <w:sz w:val="15"/>
        </w:rPr>
        <w:t>attitudes and motor skills. Learning process has an impact and importance for these outcomes. Various learning</w:t>
      </w:r>
    </w:p>
    <w:p>
      <w:r>
        <w:rPr>
          <w:sz w:val="15"/>
        </w:rPr>
        <w:t>errands are required to show various learning results.</w:t>
      </w:r>
    </w:p>
    <w:p>
      <w:r>
        <w:rPr>
          <w:sz w:val="15"/>
        </w:rPr>
        <w:t>6.</w:t>
      </w:r>
    </w:p>
    <w:p>
      <w:r>
        <w:rPr>
          <w:sz w:val="15"/>
        </w:rPr>
        <w:t>Grade Point Average (GPA) is a main measure for finding students’ performance academically [6]. It</w:t>
      </w:r>
    </w:p>
    <w:p>
      <w:r>
        <w:rPr>
          <w:sz w:val="15"/>
        </w:rPr>
        <w:t>includes all the learning results anticipated of a student in his/her semesters’ subjects.</w:t>
      </w:r>
    </w:p>
    <w:p>
      <w:r>
        <w:rPr>
          <w:sz w:val="15"/>
        </w:rPr>
        <w:t>7.</w:t>
      </w:r>
    </w:p>
    <w:p>
      <w:r>
        <w:rPr>
          <w:sz w:val="15"/>
        </w:rPr>
        <w:t>According to [7], an important interpreter of any students’ graduate performance is GPA. Thus, it can</w:t>
      </w:r>
    </w:p>
    <w:p>
      <w:r>
        <w:rPr>
          <w:sz w:val="15"/>
        </w:rPr>
        <w:t>be considered as the main measure of student’s current and future studies.</w:t>
      </w:r>
    </w:p>
    <w:p>
      <w:r>
        <w:rPr>
          <w:sz w:val="15"/>
        </w:rPr>
        <w:t>8.</w:t>
      </w:r>
    </w:p>
    <w:p>
      <w:r>
        <w:rPr>
          <w:sz w:val="15"/>
        </w:rPr>
        <w:t>As per [8], putting higher demands on student learner is more important as compared to external forces.</w:t>
      </w:r>
    </w:p>
    <w:p>
      <w:r>
        <w:rPr>
          <w:sz w:val="15"/>
        </w:rPr>
        <w:t>9.</w:t>
      </w:r>
    </w:p>
    <w:p>
      <w:r>
        <w:rPr>
          <w:sz w:val="15"/>
        </w:rPr>
        <w:t>According to [9], the institutional guidelines and rules must be implemented properly to enhance the</w:t>
      </w:r>
    </w:p>
    <w:p>
      <w:r>
        <w:rPr>
          <w:sz w:val="15"/>
        </w:rPr>
        <w:t>studying environment. It is needed that institution’s plans and procedures must be directed towards students’</w:t>
      </w:r>
    </w:p>
    <w:p>
      <w:r>
        <w:rPr>
          <w:sz w:val="15"/>
        </w:rPr>
        <w:t>accountability and they must be active enough to participate in their own college and university for promotion.</w:t>
      </w:r>
    </w:p>
    <w:p>
      <w:r>
        <w:rPr>
          <w:sz w:val="15"/>
        </w:rPr>
        <w:t>10.</w:t>
      </w:r>
    </w:p>
    <w:p>
      <w:r>
        <w:rPr>
          <w:sz w:val="15"/>
        </w:rPr>
        <w:t>[10] did not consider other variables like students’ internal nature which would be obtained from</w:t>
      </w:r>
    </w:p>
    <w:p>
      <w:r>
        <w:rPr>
          <w:sz w:val="15"/>
        </w:rPr>
        <w:t>students’ assessments or results</w:t>
      </w:r>
    </w:p>
    <w:p>
      <w:r>
        <w:rPr>
          <w:sz w:val="15"/>
        </w:rPr>
        <w:t>11.</w:t>
      </w:r>
    </w:p>
    <w:p>
      <w:r>
        <w:rPr>
          <w:sz w:val="15"/>
        </w:rPr>
        <w:t>[11] studied both the students’ characteristics and self-reported theories to identify the aspects that add</w:t>
      </w:r>
    </w:p>
    <w:p>
      <w:r>
        <w:rPr>
          <w:sz w:val="15"/>
        </w:rPr>
        <w:t>to the academic presentation of students at the university. Self-efficacy, assigned goals, self-goals and abilities</w:t>
      </w:r>
    </w:p>
    <w:p>
      <w:r>
        <w:rPr>
          <w:sz w:val="15"/>
        </w:rPr>
        <w:t>are four major causes the students’ academic performances.</w:t>
      </w:r>
    </w:p>
    <w:p>
      <w:r>
        <w:rPr>
          <w:sz w:val="15"/>
        </w:rPr>
        <w:t>12.</w:t>
      </w:r>
    </w:p>
    <w:p>
      <w:r>
        <w:rPr>
          <w:sz w:val="15"/>
        </w:rPr>
        <w:t>According to [12], students’ age is important for qualification which is essential for academic</w:t>
      </w:r>
    </w:p>
    <w:p>
      <w:r>
        <w:rPr>
          <w:sz w:val="15"/>
        </w:rPr>
        <w:t>performance.</w:t>
      </w:r>
    </w:p>
    <w:p>
      <w:r>
        <w:rPr>
          <w:sz w:val="15"/>
        </w:rPr>
        <w:t>13.</w:t>
      </w:r>
    </w:p>
    <w:p>
      <w:r>
        <w:rPr>
          <w:sz w:val="15"/>
        </w:rPr>
        <w:t>[13] through path analysis observed and explained gender to have a direct effect on the academic</w:t>
      </w:r>
    </w:p>
    <w:p>
      <w:r>
        <w:rPr>
          <w:sz w:val="15"/>
        </w:rPr>
        <w:t>performance of third year students.</w:t>
      </w:r>
    </w:p>
    <w:p>
      <w:r>
        <w:rPr>
          <w:sz w:val="15"/>
        </w:rPr>
        <w:t>There are many academic institutions in India. But only a few institutions are modernized and use software to</w:t>
      </w:r>
    </w:p>
    <w:p>
      <w:r>
        <w:rPr>
          <w:sz w:val="15"/>
        </w:rPr>
        <w:t>manage their daily work. A city like Bengaluru has around 1000 schools, more than 300 pre-university colleges</w:t>
      </w:r>
    </w:p>
    <w:p>
      <w:r>
        <w:rPr>
          <w:sz w:val="15"/>
        </w:rPr>
        <w:t>and colleges. Most of these academic institutions still use the traditional way of administration, which mainly</w:t>
      </w:r>
    </w:p>
    <w:p>
      <w:r>
        <w:rPr>
          <w:sz w:val="15"/>
        </w:rPr>
        <w:t>involves paper work and a lot of human effort.</w:t>
      </w:r>
    </w:p>
    <w:p>
      <w:r>
        <w:rPr>
          <w:sz w:val="15"/>
        </w:rPr>
        <w:t>Students admitted to educational institutions dependent on the traditional way of management have to work hard</w:t>
      </w:r>
    </w:p>
    <w:p>
      <w:r>
        <w:rPr>
          <w:sz w:val="15"/>
        </w:rPr>
        <w:t>to obtain a certificate or other documents. Administrations also struggle to keep all the records, records, and</w:t>
      </w:r>
    </w:p>
    <w:p>
      <w:r>
        <w:rPr>
          <w:sz w:val="15"/>
        </w:rPr>
        <w:t>retrieve records of interest to them in a timely manner. The managements of these institutions also have to hire</w:t>
      </w:r>
    </w:p>
    <w:p>
      <w:r>
        <w:rPr>
          <w:sz w:val="15"/>
        </w:rPr>
        <w:t>several employees just to keep the accounting documents necessary to manage and support their daily work.</w:t>
      </w:r>
    </w:p>
    <w:p>
      <w:r>
        <w:rPr>
          <w:sz w:val="15"/>
        </w:rPr>
        <w:t>Some universities like PESIT and Christ University in Bengaluru have their own online application which</w:t>
      </w:r>
    </w:p>
    <w:p>
      <w:r>
        <w:rPr>
          <w:sz w:val="15"/>
        </w:rPr>
        <w:t>addresses the issues mentioned earlier.</w:t>
      </w:r>
    </w:p>
    <w:p>
      <w:r>
        <w:rPr>
          <w:sz w:val="15"/>
        </w:rPr>
        <w:t>Comparative Analysis</w:t>
      </w:r>
    </w:p>
    <w:p>
      <w:r>
        <w:rPr>
          <w:sz w:val="15"/>
        </w:rPr>
        <w:t>Table 1 summarizes the research into several student analysis approaches presented by various researchers.</w:t>
      </w:r>
    </w:p>
    <w:p>
      <w:r>
        <w:br w:type="page"/>
      </w:r>
    </w:p>
    <w:p>
      <w:r>
        <w:rPr>
          <w:sz w:val="15"/>
        </w:rPr>
        <w:t>Student Result Management System</w:t>
      </w:r>
    </w:p>
    <w:p>
      <w:r>
        <w:rPr>
          <w:sz w:val="15"/>
        </w:rPr>
        <w:t>*Corresponding Author:  Rainy                                                                                                                   57 | Page</w:t>
      </w:r>
    </w:p>
    <w:p>
      <w:r>
        <w:rPr>
          <w:sz w:val="15"/>
        </w:rPr>
        <w:t>Table1. Comparative Analysis of already existing student result management system.</w:t>
      </w:r>
    </w:p>
    <w:p>
      <w:r>
        <w:rPr>
          <w:sz w:val="12"/>
        </w:rPr>
        <w:t>Author</w:t>
      </w:r>
    </w:p>
    <w:p>
      <w:r>
        <w:rPr>
          <w:sz w:val="12"/>
        </w:rPr>
        <w:t>Method used</w:t>
      </w:r>
    </w:p>
    <w:p>
      <w:r>
        <w:rPr>
          <w:sz w:val="12"/>
        </w:rPr>
        <w:t>Data set</w:t>
      </w:r>
    </w:p>
    <w:p>
      <w:r>
        <w:rPr>
          <w:sz w:val="12"/>
        </w:rPr>
        <w:t>Accuracy</w:t>
      </w:r>
    </w:p>
    <w:p>
      <w:r>
        <w:rPr>
          <w:sz w:val="12"/>
        </w:rPr>
        <w:t>Remarks</w:t>
      </w:r>
    </w:p>
    <w:p>
      <w:r>
        <w:rPr>
          <w:sz w:val="12"/>
        </w:rPr>
        <w:t>Robbins, S.B.,</w:t>
      </w:r>
    </w:p>
    <w:p>
      <w:r>
        <w:rPr>
          <w:sz w:val="12"/>
        </w:rPr>
        <w:t>Allen, J., Casillus</w:t>
      </w:r>
    </w:p>
    <w:p>
      <w:r>
        <w:rPr>
          <w:sz w:val="12"/>
        </w:rPr>
        <w:t>(2006)</w:t>
      </w:r>
    </w:p>
    <w:p>
      <w:r>
        <w:rPr>
          <w:sz w:val="12"/>
        </w:rPr>
        <w:t>MySQLDatabase</w:t>
      </w:r>
    </w:p>
    <w:p>
      <w:r>
        <w:rPr>
          <w:sz w:val="12"/>
        </w:rPr>
        <w:t>Management System</w:t>
      </w:r>
    </w:p>
    <w:p>
      <w:r>
        <w:rPr>
          <w:sz w:val="12"/>
        </w:rPr>
        <w:t>support</w:t>
      </w:r>
    </w:p>
    <w:p>
      <w:r>
        <w:rPr>
          <w:sz w:val="12"/>
        </w:rPr>
        <w:t>Student Dataset</w:t>
      </w:r>
    </w:p>
    <w:p>
      <w:r>
        <w:rPr>
          <w:sz w:val="12"/>
        </w:rPr>
        <w:t>NA</w:t>
      </w:r>
    </w:p>
    <w:p>
      <w:r>
        <w:rPr>
          <w:sz w:val="12"/>
        </w:rPr>
        <w:t>They investigated the effectiveness of a</w:t>
      </w:r>
    </w:p>
    <w:p>
      <w:r>
        <w:rPr>
          <w:sz w:val="12"/>
        </w:rPr>
        <w:t>student performance management system in</w:t>
      </w:r>
    </w:p>
    <w:p>
      <w:r>
        <w:rPr>
          <w:sz w:val="12"/>
        </w:rPr>
        <w:t>a higher education institution in India. The</w:t>
      </w:r>
    </w:p>
    <w:p>
      <w:r>
        <w:rPr>
          <w:sz w:val="12"/>
        </w:rPr>
        <w:t>study revealed that the system made data</w:t>
      </w:r>
    </w:p>
    <w:p>
      <w:r>
        <w:rPr>
          <w:sz w:val="12"/>
        </w:rPr>
        <w:t>management more efficient and helped</w:t>
      </w:r>
    </w:p>
    <w:p>
      <w:r>
        <w:rPr>
          <w:sz w:val="12"/>
        </w:rPr>
        <w:t>eliminate errors and delays in processing</w:t>
      </w:r>
    </w:p>
    <w:p>
      <w:r>
        <w:rPr>
          <w:sz w:val="12"/>
        </w:rPr>
        <w:t>results.</w:t>
      </w:r>
    </w:p>
    <w:p>
      <w:r>
        <w:rPr>
          <w:sz w:val="12"/>
        </w:rPr>
        <w:t>S. R.</w:t>
      </w:r>
    </w:p>
    <w:p>
      <w:r>
        <w:rPr>
          <w:sz w:val="12"/>
        </w:rPr>
        <w:t>Brarmagoudar,R. P.</w:t>
      </w:r>
    </w:p>
    <w:p>
      <w:r>
        <w:rPr>
          <w:sz w:val="12"/>
        </w:rPr>
        <w:t>Geeta(2013)</w:t>
      </w:r>
    </w:p>
    <w:p>
      <w:r>
        <w:rPr>
          <w:sz w:val="12"/>
        </w:rPr>
        <w:t>Automated Students Result</w:t>
      </w:r>
    </w:p>
    <w:p>
      <w:r>
        <w:rPr>
          <w:sz w:val="12"/>
        </w:rPr>
        <w:t>Management System using</w:t>
      </w:r>
    </w:p>
    <w:p>
      <w:r>
        <w:rPr>
          <w:sz w:val="12"/>
        </w:rPr>
        <w:t>Oracle’s Database</w:t>
      </w:r>
    </w:p>
    <w:p>
      <w:r>
        <w:rPr>
          <w:sz w:val="12"/>
        </w:rPr>
        <w:t>5286 Students</w:t>
      </w:r>
    </w:p>
    <w:p>
      <w:r>
        <w:rPr>
          <w:sz w:val="12"/>
        </w:rPr>
        <w:t>Dataset</w:t>
      </w:r>
    </w:p>
    <w:p>
      <w:r>
        <w:rPr>
          <w:sz w:val="12"/>
        </w:rPr>
        <w:t>85</w:t>
      </w:r>
    </w:p>
    <w:p>
      <w:r>
        <w:rPr>
          <w:sz w:val="12"/>
        </w:rPr>
        <w:t>The study found that the system helped</w:t>
      </w:r>
    </w:p>
    <w:p>
      <w:r>
        <w:rPr>
          <w:sz w:val="12"/>
        </w:rPr>
        <w:t>streamline administrative processes such as</w:t>
      </w:r>
    </w:p>
    <w:p>
      <w:r>
        <w:rPr>
          <w:sz w:val="12"/>
        </w:rPr>
        <w:t>grading and attendance tracking and</w:t>
      </w:r>
    </w:p>
    <w:p>
      <w:r>
        <w:rPr>
          <w:sz w:val="12"/>
        </w:rPr>
        <w:t>improved the accuracy and timeliness of</w:t>
      </w:r>
    </w:p>
    <w:p>
      <w:r>
        <w:rPr>
          <w:sz w:val="12"/>
        </w:rPr>
        <w:t>student performance reporting. The system</w:t>
      </w:r>
    </w:p>
    <w:p>
      <w:r>
        <w:rPr>
          <w:sz w:val="12"/>
        </w:rPr>
        <w:t>also allowed for better communication</w:t>
      </w:r>
    </w:p>
    <w:p>
      <w:r>
        <w:rPr>
          <w:sz w:val="12"/>
        </w:rPr>
        <w:t>between teachers, students and parents,</w:t>
      </w:r>
    </w:p>
    <w:p>
      <w:r>
        <w:rPr>
          <w:sz w:val="12"/>
        </w:rPr>
        <w:t>resulting in more effective academic</w:t>
      </w:r>
    </w:p>
    <w:p>
      <w:r>
        <w:rPr>
          <w:sz w:val="12"/>
        </w:rPr>
        <w:t>feedback.</w:t>
      </w:r>
    </w:p>
    <w:p>
      <w:r>
        <w:rPr>
          <w:sz w:val="12"/>
        </w:rPr>
        <w:t>Pooja Thakkar, Anil</w:t>
      </w:r>
    </w:p>
    <w:p>
      <w:r>
        <w:rPr>
          <w:sz w:val="12"/>
        </w:rPr>
        <w:t>Mehta(2015)</w:t>
      </w:r>
    </w:p>
    <w:p>
      <w:r>
        <w:rPr>
          <w:sz w:val="12"/>
        </w:rPr>
        <w:t>Javascript for front end and</w:t>
      </w:r>
    </w:p>
    <w:p>
      <w:r>
        <w:rPr>
          <w:sz w:val="12"/>
        </w:rPr>
        <w:t>PHP for Back end</w:t>
      </w:r>
    </w:p>
    <w:p>
      <w:r>
        <w:rPr>
          <w:sz w:val="12"/>
        </w:rPr>
        <w:t>Student Dataset</w:t>
      </w:r>
    </w:p>
    <w:p>
      <w:r>
        <w:rPr>
          <w:sz w:val="12"/>
        </w:rPr>
        <w:t>89</w:t>
      </w:r>
    </w:p>
    <w:p>
      <w:r>
        <w:rPr>
          <w:sz w:val="12"/>
        </w:rPr>
        <w:t>The study found that challenges such as lack</w:t>
      </w:r>
    </w:p>
    <w:p>
      <w:r>
        <w:rPr>
          <w:sz w:val="12"/>
        </w:rPr>
        <w:t>of technical expertise, inadequate</w:t>
      </w:r>
    </w:p>
    <w:p>
      <w:r>
        <w:rPr>
          <w:sz w:val="12"/>
        </w:rPr>
        <w:t>infrastructure and staff and student</w:t>
      </w:r>
    </w:p>
    <w:p>
      <w:r>
        <w:rPr>
          <w:sz w:val="12"/>
        </w:rPr>
        <w:t>resistance to change hindered successful</w:t>
      </w:r>
    </w:p>
    <w:p>
      <w:r>
        <w:rPr>
          <w:sz w:val="12"/>
        </w:rPr>
        <w:t>implementation</w:t>
      </w:r>
    </w:p>
    <w:p>
      <w:r>
        <w:rPr>
          <w:sz w:val="12"/>
        </w:rPr>
        <w:t>Bijoi C, Sanjay K.,</w:t>
      </w:r>
    </w:p>
    <w:p>
      <w:r>
        <w:rPr>
          <w:sz w:val="12"/>
        </w:rPr>
        <w:t>Bhibak S.(2016)</w:t>
      </w:r>
    </w:p>
    <w:p>
      <w:r>
        <w:rPr>
          <w:sz w:val="12"/>
        </w:rPr>
        <w:t>HTML,CSS,JAVASCRIPT,</w:t>
      </w:r>
    </w:p>
    <w:p>
      <w:r>
        <w:rPr>
          <w:sz w:val="12"/>
        </w:rPr>
        <w:t>ReactJS</w:t>
      </w:r>
    </w:p>
    <w:p>
      <w:r>
        <w:rPr>
          <w:sz w:val="12"/>
        </w:rPr>
        <w:t>Undergraduate</w:t>
      </w:r>
    </w:p>
    <w:p>
      <w:r>
        <w:rPr>
          <w:sz w:val="12"/>
        </w:rPr>
        <w:t>student dataset</w:t>
      </w:r>
    </w:p>
    <w:p>
      <w:r>
        <w:rPr>
          <w:sz w:val="12"/>
        </w:rPr>
        <w:t>NA</w:t>
      </w:r>
    </w:p>
    <w:p>
      <w:r>
        <w:rPr>
          <w:sz w:val="12"/>
        </w:rPr>
        <w:t>The study found that the system helped</w:t>
      </w:r>
    </w:p>
    <w:p>
      <w:r>
        <w:rPr>
          <w:sz w:val="12"/>
        </w:rPr>
        <w:t>identify areas where students needed</w:t>
      </w:r>
    </w:p>
    <w:p>
      <w:r>
        <w:rPr>
          <w:sz w:val="12"/>
        </w:rPr>
        <w:t>additional support and enabled more</w:t>
      </w:r>
    </w:p>
    <w:p>
      <w:r>
        <w:rPr>
          <w:sz w:val="12"/>
        </w:rPr>
        <w:t>effective tracking of student progress over</w:t>
      </w:r>
    </w:p>
    <w:p>
      <w:r>
        <w:rPr>
          <w:sz w:val="12"/>
        </w:rPr>
        <w:t>time. The authors suggested that the system</w:t>
      </w:r>
    </w:p>
    <w:p>
      <w:r>
        <w:rPr>
          <w:sz w:val="12"/>
        </w:rPr>
        <w:t>could be used to teach pedagogical practices</w:t>
      </w:r>
    </w:p>
    <w:p>
      <w:r>
        <w:rPr>
          <w:sz w:val="12"/>
        </w:rPr>
        <w:t>and improve student engagement and</w:t>
      </w:r>
    </w:p>
    <w:p>
      <w:r>
        <w:rPr>
          <w:sz w:val="12"/>
        </w:rPr>
        <w:t>motivation.</w:t>
      </w:r>
    </w:p>
    <w:p>
      <w:r>
        <w:rPr>
          <w:sz w:val="12"/>
        </w:rPr>
        <w:t>Prof.Nithya and</w:t>
      </w:r>
    </w:p>
    <w:p>
      <w:r>
        <w:rPr>
          <w:sz w:val="12"/>
        </w:rPr>
        <w:t>Uman (2018)</w:t>
      </w:r>
    </w:p>
    <w:p>
      <w:r>
        <w:rPr>
          <w:sz w:val="12"/>
        </w:rPr>
        <w:t>Angular and Bootstrap</w:t>
      </w:r>
    </w:p>
    <w:p>
      <w:r>
        <w:rPr>
          <w:sz w:val="12"/>
        </w:rPr>
        <w:t>Student Dataset</w:t>
      </w:r>
    </w:p>
    <w:p>
      <w:r>
        <w:rPr>
          <w:sz w:val="12"/>
        </w:rPr>
        <w:t>91.2</w:t>
      </w:r>
    </w:p>
    <w:p>
      <w:r>
        <w:rPr>
          <w:sz w:val="12"/>
        </w:rPr>
        <w:t>They are defined as verbal information,</w:t>
      </w:r>
    </w:p>
    <w:p>
      <w:r>
        <w:rPr>
          <w:sz w:val="12"/>
        </w:rPr>
        <w:t>intellectual skills, attitudes and motor skills.</w:t>
      </w:r>
    </w:p>
    <w:p>
      <w:r>
        <w:rPr>
          <w:sz w:val="12"/>
        </w:rPr>
        <w:t>Learning process has an impact and</w:t>
      </w:r>
    </w:p>
    <w:p>
      <w:r>
        <w:rPr>
          <w:sz w:val="12"/>
        </w:rPr>
        <w:t>importance for these outcomes. Various</w:t>
      </w:r>
    </w:p>
    <w:p>
      <w:r>
        <w:rPr>
          <w:sz w:val="12"/>
        </w:rPr>
        <w:t>learning errands are required to show</w:t>
      </w:r>
    </w:p>
    <w:p>
      <w:r>
        <w:rPr>
          <w:sz w:val="12"/>
        </w:rPr>
        <w:t>various learning results.</w:t>
      </w:r>
    </w:p>
    <w:p>
      <w:r>
        <w:rPr>
          <w:sz w:val="12"/>
        </w:rPr>
        <w:t>Niranjan</w:t>
      </w:r>
    </w:p>
    <w:p>
      <w:r>
        <w:rPr>
          <w:sz w:val="12"/>
        </w:rPr>
        <w:t>Lal,Navneet</w:t>
      </w:r>
    </w:p>
    <w:p>
      <w:r>
        <w:rPr>
          <w:sz w:val="12"/>
        </w:rPr>
        <w:t>Kaur(2018)</w:t>
      </w:r>
    </w:p>
    <w:p>
      <w:r>
        <w:rPr>
          <w:sz w:val="12"/>
        </w:rPr>
        <w:t>Bootstrap ,NodeJS,ReactJS</w:t>
      </w:r>
    </w:p>
    <w:p>
      <w:r>
        <w:rPr>
          <w:sz w:val="12"/>
        </w:rPr>
        <w:t>5,426 students</w:t>
      </w:r>
    </w:p>
    <w:p>
      <w:r>
        <w:rPr>
          <w:sz w:val="12"/>
        </w:rPr>
        <w:t>92</w:t>
      </w:r>
    </w:p>
    <w:p>
      <w:r>
        <w:rPr>
          <w:sz w:val="12"/>
        </w:rPr>
        <w:t>It includes all the learning results</w:t>
      </w:r>
    </w:p>
    <w:p>
      <w:r>
        <w:rPr>
          <w:sz w:val="12"/>
        </w:rPr>
        <w:t>anticipated of a student in his/her semesters’</w:t>
      </w:r>
    </w:p>
    <w:p>
      <w:r>
        <w:rPr>
          <w:sz w:val="12"/>
        </w:rPr>
        <w:t>subjects.</w:t>
      </w:r>
    </w:p>
    <w:p>
      <w:r>
        <w:rPr>
          <w:sz w:val="12"/>
        </w:rPr>
        <w:t>A Peda Gopi(2020)</w:t>
      </w:r>
    </w:p>
    <w:p>
      <w:r>
        <w:rPr>
          <w:sz w:val="12"/>
        </w:rPr>
        <w:t>HTML,CSS,JAVASCRIPT,</w:t>
      </w:r>
    </w:p>
    <w:p>
      <w:r>
        <w:rPr>
          <w:sz w:val="12"/>
        </w:rPr>
        <w:t>JAVA</w:t>
      </w:r>
    </w:p>
    <w:p>
      <w:r>
        <w:rPr>
          <w:sz w:val="12"/>
        </w:rPr>
        <w:t>Student Dataset</w:t>
      </w:r>
    </w:p>
    <w:p>
      <w:r>
        <w:rPr>
          <w:sz w:val="12"/>
        </w:rPr>
        <w:t>93</w:t>
      </w:r>
    </w:p>
    <w:p>
      <w:r>
        <w:rPr>
          <w:sz w:val="12"/>
        </w:rPr>
        <w:t>Is an important interpreter of any students’</w:t>
      </w:r>
    </w:p>
    <w:p>
      <w:r>
        <w:rPr>
          <w:sz w:val="12"/>
        </w:rPr>
        <w:t>graduate performance is GPA</w:t>
      </w:r>
    </w:p>
    <w:p>
      <w:r>
        <w:rPr>
          <w:sz w:val="12"/>
        </w:rPr>
        <w:t>Prof Fajer (2020)</w:t>
      </w:r>
    </w:p>
    <w:p>
      <w:r>
        <w:rPr>
          <w:sz w:val="12"/>
        </w:rPr>
        <w:t>MYSQL Database and</w:t>
      </w:r>
    </w:p>
    <w:p>
      <w:r>
        <w:rPr>
          <w:sz w:val="12"/>
        </w:rPr>
        <w:t>ReactJS for front end</w:t>
      </w:r>
    </w:p>
    <w:p>
      <w:r>
        <w:rPr>
          <w:sz w:val="12"/>
        </w:rPr>
        <w:t>Graduate student</w:t>
      </w:r>
    </w:p>
    <w:p>
      <w:r>
        <w:rPr>
          <w:sz w:val="12"/>
        </w:rPr>
        <w:t>data set</w:t>
      </w:r>
    </w:p>
    <w:p>
      <w:r>
        <w:rPr>
          <w:sz w:val="12"/>
        </w:rPr>
        <w:t>NA</w:t>
      </w:r>
    </w:p>
    <w:p>
      <w:r>
        <w:rPr>
          <w:sz w:val="12"/>
        </w:rPr>
        <w:t>putting higher demands on student learner is</w:t>
      </w:r>
    </w:p>
    <w:p>
      <w:r>
        <w:rPr>
          <w:sz w:val="12"/>
        </w:rPr>
        <w:t>more important as compared to external</w:t>
      </w:r>
    </w:p>
    <w:p>
      <w:r>
        <w:rPr>
          <w:sz w:val="12"/>
        </w:rPr>
        <w:t>forces.</w:t>
      </w:r>
    </w:p>
    <w:p>
      <w:r>
        <w:rPr>
          <w:sz w:val="12"/>
        </w:rPr>
        <w:t>Tam, M. (2020).</w:t>
      </w:r>
    </w:p>
    <w:p>
      <w:r>
        <w:rPr>
          <w:sz w:val="12"/>
        </w:rPr>
        <w:t>Bootstrap ,PHP</w:t>
      </w:r>
    </w:p>
    <w:p>
      <w:r>
        <w:rPr>
          <w:sz w:val="12"/>
        </w:rPr>
        <w:t>Student 3rd</w:t>
      </w:r>
    </w:p>
    <w:p>
      <w:r>
        <w:rPr>
          <w:sz w:val="12"/>
        </w:rPr>
        <w:t>semester Result</w:t>
      </w:r>
    </w:p>
    <w:p>
      <w:r>
        <w:rPr>
          <w:sz w:val="12"/>
        </w:rPr>
        <w:t>Performance</w:t>
      </w:r>
    </w:p>
    <w:p>
      <w:r>
        <w:rPr>
          <w:sz w:val="12"/>
        </w:rPr>
        <w:t>93</w:t>
      </w:r>
    </w:p>
    <w:p>
      <w:r>
        <w:rPr>
          <w:sz w:val="12"/>
        </w:rPr>
        <w:t>It is needed that institution’s plans and</w:t>
      </w:r>
    </w:p>
    <w:p>
      <w:r>
        <w:rPr>
          <w:sz w:val="12"/>
        </w:rPr>
        <w:t>procedures must be directed towards</w:t>
      </w:r>
    </w:p>
    <w:p>
      <w:r>
        <w:rPr>
          <w:sz w:val="12"/>
        </w:rPr>
        <w:t>students’ accountability and they must be</w:t>
      </w:r>
    </w:p>
    <w:p>
      <w:r>
        <w:rPr>
          <w:sz w:val="12"/>
        </w:rPr>
        <w:t>active enough to participate in their own</w:t>
      </w:r>
    </w:p>
    <w:p>
      <w:r>
        <w:rPr>
          <w:sz w:val="12"/>
        </w:rPr>
        <w:t>college and university for promotion</w:t>
      </w:r>
    </w:p>
    <w:p>
      <w:r>
        <w:br w:type="page"/>
      </w:r>
    </w:p>
    <w:p>
      <w:r>
        <w:rPr>
          <w:sz w:val="15"/>
        </w:rPr>
        <w:t>Student Result Management System</w:t>
      </w:r>
    </w:p>
    <w:p>
      <w:r>
        <w:rPr>
          <w:sz w:val="15"/>
        </w:rPr>
        <w:t>*Corresponding Author:  Rainy                                                                                                                   58 | Page</w:t>
      </w:r>
    </w:p>
    <w:p>
      <w:r>
        <w:rPr>
          <w:sz w:val="12"/>
        </w:rPr>
        <w:t>Kaberia, F. (2020).</w:t>
      </w:r>
    </w:p>
    <w:p>
      <w:r>
        <w:rPr>
          <w:sz w:val="12"/>
        </w:rPr>
        <w:t>HTML,CSS,JAVASCRIPT,</w:t>
      </w:r>
    </w:p>
    <w:p>
      <w:r>
        <w:rPr>
          <w:sz w:val="12"/>
        </w:rPr>
        <w:t>ReactJS</w:t>
      </w:r>
    </w:p>
    <w:p>
      <w:r>
        <w:rPr>
          <w:sz w:val="12"/>
        </w:rPr>
        <w:t>5206 students</w:t>
      </w:r>
    </w:p>
    <w:p>
      <w:r>
        <w:rPr>
          <w:sz w:val="12"/>
        </w:rPr>
        <w:t>Data set</w:t>
      </w:r>
    </w:p>
    <w:p>
      <w:r>
        <w:rPr>
          <w:sz w:val="12"/>
        </w:rPr>
        <w:t>NA</w:t>
      </w:r>
    </w:p>
    <w:p>
      <w:r>
        <w:rPr>
          <w:sz w:val="12"/>
        </w:rPr>
        <w:t>It did not consider other variables like</w:t>
      </w:r>
    </w:p>
    <w:p>
      <w:r>
        <w:rPr>
          <w:sz w:val="12"/>
        </w:rPr>
        <w:t>students’ internal nature which would be</w:t>
      </w:r>
    </w:p>
    <w:p>
      <w:r>
        <w:rPr>
          <w:sz w:val="12"/>
        </w:rPr>
        <w:t>obtained from students’ assessments or</w:t>
      </w:r>
    </w:p>
    <w:p>
      <w:r>
        <w:rPr>
          <w:sz w:val="12"/>
        </w:rPr>
        <w:t>results</w:t>
      </w:r>
    </w:p>
    <w:p>
      <w:r>
        <w:rPr>
          <w:sz w:val="12"/>
        </w:rPr>
        <w:t>Arepalli, SS</w:t>
      </w:r>
    </w:p>
    <w:p>
      <w:r>
        <w:rPr>
          <w:sz w:val="12"/>
        </w:rPr>
        <w:t>Kanumalli(2021)</w:t>
      </w:r>
    </w:p>
    <w:p>
      <w:r>
        <w:rPr>
          <w:sz w:val="12"/>
        </w:rPr>
        <w:t>Automated Students Result</w:t>
      </w:r>
    </w:p>
    <w:p>
      <w:r>
        <w:rPr>
          <w:sz w:val="12"/>
        </w:rPr>
        <w:t>Management System using</w:t>
      </w:r>
    </w:p>
    <w:p>
      <w:r>
        <w:rPr>
          <w:sz w:val="12"/>
        </w:rPr>
        <w:t>Oracle’s Database</w:t>
      </w:r>
    </w:p>
    <w:p>
      <w:r>
        <w:rPr>
          <w:sz w:val="12"/>
        </w:rPr>
        <w:t>2965 student</w:t>
      </w:r>
    </w:p>
    <w:p>
      <w:r>
        <w:rPr>
          <w:sz w:val="12"/>
        </w:rPr>
        <w:t>data set</w:t>
      </w:r>
    </w:p>
    <w:p>
      <w:r>
        <w:rPr>
          <w:sz w:val="12"/>
        </w:rPr>
        <w:t>94</w:t>
      </w:r>
    </w:p>
    <w:p>
      <w:r>
        <w:rPr>
          <w:sz w:val="12"/>
        </w:rPr>
        <w:t>students’ age is important for qualification</w:t>
      </w:r>
    </w:p>
    <w:p>
      <w:r>
        <w:rPr>
          <w:sz w:val="12"/>
        </w:rPr>
        <w:t>which is essential for academic</w:t>
      </w:r>
    </w:p>
    <w:p>
      <w:r>
        <w:rPr>
          <w:sz w:val="12"/>
        </w:rPr>
        <w:t>performance.</w:t>
      </w:r>
    </w:p>
    <w:p>
      <w:r>
        <w:rPr>
          <w:sz w:val="12"/>
        </w:rPr>
        <w:t>B.T. Rao, RSML</w:t>
      </w:r>
    </w:p>
    <w:p>
      <w:r>
        <w:rPr>
          <w:sz w:val="12"/>
        </w:rPr>
        <w:t>Patibandla (2021)</w:t>
      </w:r>
    </w:p>
    <w:p>
      <w:r>
        <w:rPr>
          <w:sz w:val="12"/>
        </w:rPr>
        <w:t>MySQLDatabase</w:t>
      </w:r>
    </w:p>
    <w:p>
      <w:r>
        <w:rPr>
          <w:sz w:val="12"/>
        </w:rPr>
        <w:t>Management System</w:t>
      </w:r>
    </w:p>
    <w:p>
      <w:r>
        <w:rPr>
          <w:sz w:val="12"/>
        </w:rPr>
        <w:t>support</w:t>
      </w:r>
    </w:p>
    <w:p>
      <w:r>
        <w:rPr>
          <w:sz w:val="12"/>
        </w:rPr>
        <w:t>4th semester</w:t>
      </w:r>
    </w:p>
    <w:p>
      <w:r>
        <w:rPr>
          <w:sz w:val="12"/>
        </w:rPr>
        <w:t>student result</w:t>
      </w:r>
    </w:p>
    <w:p>
      <w:r>
        <w:rPr>
          <w:sz w:val="12"/>
        </w:rPr>
        <w:t>data set</w:t>
      </w:r>
    </w:p>
    <w:p>
      <w:r>
        <w:rPr>
          <w:sz w:val="12"/>
        </w:rPr>
        <w:t>94.35</w:t>
      </w:r>
    </w:p>
    <w:p>
      <w:r>
        <w:rPr>
          <w:sz w:val="12"/>
        </w:rPr>
        <w:t>through path analysis observed and</w:t>
      </w:r>
    </w:p>
    <w:p>
      <w:r>
        <w:rPr>
          <w:sz w:val="12"/>
        </w:rPr>
        <w:t>explained gender to have a direct effect on</w:t>
      </w:r>
    </w:p>
    <w:p>
      <w:r>
        <w:rPr>
          <w:sz w:val="12"/>
        </w:rPr>
        <w:t>the academic performance of third year</w:t>
      </w:r>
    </w:p>
    <w:p>
      <w:r>
        <w:rPr>
          <w:sz w:val="12"/>
        </w:rPr>
        <w:t>students</w:t>
      </w:r>
    </w:p>
    <w:p>
      <w:r>
        <w:rPr>
          <w:sz w:val="16"/>
        </w:rPr>
        <w:t>IV. METHODOLOGY</w:t>
      </w:r>
    </w:p>
    <w:p>
      <w:r>
        <w:rPr>
          <w:sz w:val="15"/>
        </w:rPr>
        <w:t>We used software life cycle to create this automation based application system developmental model.</w:t>
      </w:r>
    </w:p>
    <w:p>
      <w:r>
        <w:rPr>
          <w:sz w:val="15"/>
        </w:rPr>
        <w:t>Since the design requirement was not well defined in the initial phase, we did this used a prototype model</w:t>
      </w:r>
    </w:p>
    <w:p>
      <w:r>
        <w:rPr>
          <w:sz w:val="15"/>
        </w:rPr>
        <w:t>approach for this system. In the prototyping model, software is created early requirements and improvements are</w:t>
      </w:r>
    </w:p>
    <w:p>
      <w:r>
        <w:rPr>
          <w:sz w:val="15"/>
        </w:rPr>
        <w:t>made while specifying the requirements. It is so to quickly create an activity with limited data and collect more</w:t>
      </w:r>
    </w:p>
    <w:p>
      <w:r>
        <w:rPr>
          <w:sz w:val="15"/>
        </w:rPr>
        <w:t>data at the same time. One time Data is collected and the prototype is modified accordingly.</w:t>
      </w:r>
    </w:p>
    <w:p>
      <w:r>
        <w:rPr>
          <w:sz w:val="15"/>
        </w:rPr>
        <w:t>1.3</w:t>
      </w:r>
    </w:p>
    <w:p>
      <w:r>
        <w:rPr>
          <w:sz w:val="15"/>
        </w:rPr>
        <w:t>Overall results of students</w:t>
      </w:r>
    </w:p>
    <w:p>
      <w:r>
        <w:rPr>
          <w:sz w:val="15"/>
        </w:rPr>
        <w:t>1.4</w:t>
      </w:r>
    </w:p>
    <w:p>
      <w:r>
        <w:rPr>
          <w:sz w:val="15"/>
        </w:rPr>
        <w:t>Result of Male Students</w:t>
      </w:r>
    </w:p>
    <w:p>
      <w:r>
        <w:rPr>
          <w:sz w:val="15"/>
        </w:rPr>
        <w:t>1.5</w:t>
      </w:r>
    </w:p>
    <w:p>
      <w:r>
        <w:rPr>
          <w:sz w:val="15"/>
        </w:rPr>
        <w:t>Result of Female Students</w:t>
      </w:r>
    </w:p>
    <w:p>
      <w:r>
        <w:br w:type="page"/>
      </w:r>
    </w:p>
    <w:p>
      <w:r>
        <w:rPr>
          <w:sz w:val="15"/>
        </w:rPr>
        <w:t>Student Result Management System</w:t>
      </w:r>
    </w:p>
    <w:p>
      <w:r>
        <w:rPr>
          <w:sz w:val="15"/>
        </w:rPr>
        <w:t>*Corresponding Author:  Rainy                                                                                                                   59 | Page</w:t>
      </w:r>
    </w:p>
    <w:p>
      <w:r>
        <w:rPr>
          <w:sz w:val="15"/>
        </w:rPr>
        <w:t>1</w:t>
      </w:r>
    </w:p>
    <w:p>
      <w:r>
        <w:rPr>
          <w:sz w:val="15"/>
        </w:rPr>
        <w:t>Define the requirements: The first step is to define the system requirements. This requires identifying</w:t>
      </w:r>
    </w:p>
    <w:p>
      <w:r>
        <w:rPr>
          <w:sz w:val="15"/>
        </w:rPr>
        <w:t>stakeholders such as teachers, students, administrators and parents and understanding their needs.</w:t>
      </w:r>
    </w:p>
    <w:p>
      <w:r>
        <w:rPr>
          <w:sz w:val="15"/>
        </w:rPr>
        <w:t>2</w:t>
      </w:r>
    </w:p>
    <w:p>
      <w:r>
        <w:rPr>
          <w:sz w:val="15"/>
        </w:rPr>
        <w:t>System Design: Design  the system architecture and user interface according to the requirements. The</w:t>
      </w:r>
    </w:p>
    <w:p>
      <w:r>
        <w:rPr>
          <w:sz w:val="15"/>
        </w:rPr>
        <w:t>design must be user-friendly, intuitive and efficient.</w:t>
      </w:r>
    </w:p>
    <w:p>
      <w:r>
        <w:rPr>
          <w:sz w:val="15"/>
        </w:rPr>
        <w:t>3</w:t>
      </w:r>
    </w:p>
    <w:p>
      <w:r>
        <w:rPr>
          <w:sz w:val="15"/>
        </w:rPr>
        <w:t>System Development: Once the design is complete, develop the system using programming languages</w:t>
      </w:r>
    </w:p>
    <w:p>
      <w:r>
        <w:rPr>
          <w:sz w:val="15"/>
        </w:rPr>
        <w:t>and tools. Make sure the system is scalable and can handle large amounts of data.</w:t>
      </w:r>
    </w:p>
    <w:p>
      <w:r>
        <w:rPr>
          <w:sz w:val="15"/>
        </w:rPr>
        <w:t>4</w:t>
      </w:r>
    </w:p>
    <w:p>
      <w:r>
        <w:rPr>
          <w:sz w:val="15"/>
        </w:rPr>
        <w:t>Test the system: Test the system thoroughly to make sure it meets your requirements and works</w:t>
      </w:r>
    </w:p>
    <w:p>
      <w:r>
        <w:rPr>
          <w:sz w:val="15"/>
        </w:rPr>
        <w:t>properly. This includes testing for bugs, security holes and performance issues.</w:t>
      </w:r>
    </w:p>
    <w:p>
      <w:r>
        <w:rPr>
          <w:sz w:val="15"/>
        </w:rPr>
        <w:t>5</w:t>
      </w:r>
    </w:p>
    <w:p>
      <w:r>
        <w:rPr>
          <w:sz w:val="15"/>
        </w:rPr>
        <w:t>System Deployment: Once the system has been tested and validated, deploy it to a production</w:t>
      </w:r>
    </w:p>
    <w:p>
      <w:r>
        <w:rPr>
          <w:sz w:val="15"/>
        </w:rPr>
        <w:t>environment. Ensure that the necessary hardware, software and network resources are in place.</w:t>
      </w:r>
    </w:p>
    <w:p>
      <w:r>
        <w:rPr>
          <w:sz w:val="15"/>
        </w:rPr>
        <w:t>6</w:t>
      </w:r>
    </w:p>
    <w:p>
      <w:r>
        <w:rPr>
          <w:sz w:val="15"/>
        </w:rPr>
        <w:t>Train users: Train users, including teachers, students, and administrators, to  use the system effectively.</w:t>
      </w:r>
    </w:p>
    <w:p>
      <w:r>
        <w:rPr>
          <w:sz w:val="15"/>
        </w:rPr>
        <w:t>7</w:t>
      </w:r>
    </w:p>
    <w:p>
      <w:r>
        <w:rPr>
          <w:sz w:val="15"/>
        </w:rPr>
        <w:t>System Maintenance: Maintain the  system regularly to ensure  it is working properly. This includes</w:t>
      </w:r>
    </w:p>
    <w:p>
      <w:r>
        <w:rPr>
          <w:sz w:val="15"/>
        </w:rPr>
        <w:t>software updates, bug and  security fixes.</w:t>
      </w:r>
    </w:p>
    <w:p>
      <w:r>
        <w:rPr>
          <w:sz w:val="15"/>
        </w:rPr>
        <w:t>8</w:t>
      </w:r>
    </w:p>
    <w:p>
      <w:r>
        <w:rPr>
          <w:sz w:val="15"/>
        </w:rPr>
        <w:t>System Improvement: Continually improve the system based on user feedback and changing</w:t>
      </w:r>
    </w:p>
    <w:p>
      <w:r>
        <w:rPr>
          <w:sz w:val="15"/>
        </w:rPr>
        <w:t>requirements. This could mean adding new features, optimizing performance or improving the user interface.</w:t>
      </w:r>
    </w:p>
    <w:p>
      <w:r>
        <w:rPr>
          <w:sz w:val="15"/>
        </w:rPr>
        <w:t>1.6 Flowchart of the management system</w:t>
      </w:r>
    </w:p>
    <w:p>
      <w:r>
        <w:rPr>
          <w:sz w:val="16"/>
        </w:rPr>
        <w:t>V. PROPOSED METHOD</w:t>
      </w:r>
    </w:p>
    <w:p>
      <w:r>
        <w:rPr>
          <w:sz w:val="15"/>
        </w:rPr>
        <w:t>The online student management system is the process of managing the student documents of the</w:t>
      </w:r>
    </w:p>
    <w:p>
      <w:r>
        <w:rPr>
          <w:sz w:val="15"/>
        </w:rPr>
        <w:t>educational institution organization This is done through an online method that was traditionally produced with</w:t>
      </w:r>
    </w:p>
    <w:p>
      <w:r>
        <w:rPr>
          <w:sz w:val="15"/>
        </w:rPr>
        <w:t>papers and manual ledgers It preserves the resources of students and administrators. This system provides a</w:t>
      </w:r>
    </w:p>
    <w:p>
      <w:r>
        <w:rPr>
          <w:sz w:val="15"/>
        </w:rPr>
        <w:t>simple user interface for maintenance from students' data [3]. This includes measures such as recording the</w:t>
      </w:r>
    </w:p>
    <w:p>
      <w:r>
        <w:rPr>
          <w:sz w:val="15"/>
        </w:rPr>
        <w:t>researcher's data, appointment department according to the chosen course and accounting. Because network</w:t>
      </w:r>
    </w:p>
    <w:p>
      <w:r>
        <w:rPr>
          <w:sz w:val="15"/>
        </w:rPr>
        <w:t>system, availability Information is global, which means access and information exchange is global. This</w:t>
      </w:r>
    </w:p>
    <w:p>
      <w:r>
        <w:rPr>
          <w:sz w:val="15"/>
        </w:rPr>
        <w:t>information is saved safely in an archive that makes it easy to retrieve and the data can be edited if necessary.</w:t>
      </w:r>
    </w:p>
    <w:p>
      <w:r>
        <w:rPr>
          <w:sz w:val="15"/>
        </w:rPr>
        <w:t>This is a software designed for the daily management of student documents in educational institutions. It helps</w:t>
      </w:r>
    </w:p>
    <w:p>
      <w:r>
        <w:rPr>
          <w:sz w:val="15"/>
        </w:rPr>
        <w:t>to get information about students of a particular class with just a few clicks. This system also helps creating a</w:t>
      </w:r>
    </w:p>
    <w:p>
      <w:r>
        <w:rPr>
          <w:sz w:val="15"/>
        </w:rPr>
        <w:t>student status report such as total amount, requested transaction, payment information, access to information and</w:t>
      </w:r>
    </w:p>
    <w:p>
      <w:r>
        <w:rPr>
          <w:sz w:val="15"/>
        </w:rPr>
        <w:t>so on. Click the mouse and the system will generate a student report that reduces the need for manual work</w:t>
      </w:r>
    </w:p>
    <w:p>
      <w:r>
        <w:rPr>
          <w:sz w:val="15"/>
        </w:rPr>
        <w:t>which is prone to error and time consuming. This application is designed for automatic processing of student</w:t>
      </w:r>
    </w:p>
    <w:p>
      <w:r>
        <w:rPr>
          <w:sz w:val="15"/>
        </w:rPr>
        <w:t>data management. It even heals speed of solving tasks. Student information is stored by batch, department and</w:t>
      </w:r>
    </w:p>
    <w:p>
      <w:r>
        <w:rPr>
          <w:sz w:val="15"/>
        </w:rPr>
        <w:t>section. Students and staff have a unique username and password available for email through the OTP concept</w:t>
      </w:r>
    </w:p>
    <w:p>
      <w:r>
        <w:rPr>
          <w:sz w:val="15"/>
        </w:rPr>
        <w:t>Microservices architecture is used for application development and deployment. The microservices architecture</w:t>
      </w:r>
    </w:p>
    <w:p>
      <w:r>
        <w:rPr>
          <w:sz w:val="15"/>
        </w:rPr>
        <w:t>is implemented using Spring-boot, which is a spring application opinion instance and also a rapid application</w:t>
      </w:r>
    </w:p>
    <w:p>
      <w:r>
        <w:br w:type="page"/>
      </w:r>
    </w:p>
    <w:p>
      <w:r>
        <w:rPr>
          <w:sz w:val="15"/>
        </w:rPr>
        <w:t>Student Result Management System</w:t>
      </w:r>
    </w:p>
    <w:p>
      <w:r>
        <w:rPr>
          <w:sz w:val="15"/>
        </w:rPr>
        <w:t>*Corresponding Author:  Rainy                                                                                                                   60 | Page</w:t>
      </w:r>
    </w:p>
    <w:p>
      <w:r>
        <w:rPr>
          <w:sz w:val="15"/>
        </w:rPr>
        <w:t>development platform. The proposed methodology has 5 stages, which are requirements gathering, planning,</w:t>
      </w:r>
    </w:p>
    <w:p>
      <w:r>
        <w:rPr>
          <w:sz w:val="15"/>
        </w:rPr>
        <w:t>development and implementation, testing and maintenance.</w:t>
      </w:r>
    </w:p>
    <w:p>
      <w:r>
        <w:rPr>
          <w:sz w:val="15"/>
        </w:rPr>
        <w:t>1.</w:t>
      </w:r>
    </w:p>
    <w:p>
      <w:r>
        <w:rPr>
          <w:sz w:val="15"/>
        </w:rPr>
        <w:t>Requirements for assembly</w:t>
      </w:r>
    </w:p>
    <w:p>
      <w:r>
        <w:rPr>
          <w:sz w:val="15"/>
        </w:rPr>
        <w:t>Before starting projects,  requirements must be  gathered and their feasibility checked. The project can continue</w:t>
      </w:r>
    </w:p>
    <w:p>
      <w:r>
        <w:rPr>
          <w:sz w:val="15"/>
        </w:rPr>
        <w:t>if the requirements are feasible. In this phase, the stakeholders collect all the requirements necessary for the</w:t>
      </w:r>
    </w:p>
    <w:p>
      <w:r>
        <w:rPr>
          <w:sz w:val="15"/>
        </w:rPr>
        <w:t>development and implementation of the project  and communicate them to the designer and designer. In this</w:t>
      </w:r>
    </w:p>
    <w:p>
      <w:r>
        <w:rPr>
          <w:sz w:val="15"/>
        </w:rPr>
        <w:t>project, the final product of which will be a web application, the requirements are divided into six categories</w:t>
      </w:r>
    </w:p>
    <w:p>
      <w:r>
        <w:rPr>
          <w:sz w:val="15"/>
        </w:rPr>
        <w:t>such as Student Management Service, Course Management Service, Attendance Service, Administrative</w:t>
      </w:r>
    </w:p>
    <w:p>
      <w:r>
        <w:rPr>
          <w:sz w:val="15"/>
        </w:rPr>
        <w:t>Management Management, Document management service, employee management service.</w:t>
      </w:r>
    </w:p>
    <w:p>
      <w:r>
        <w:rPr>
          <w:sz w:val="15"/>
        </w:rPr>
        <w:t>2.</w:t>
      </w:r>
    </w:p>
    <w:p>
      <w:r>
        <w:rPr>
          <w:sz w:val="15"/>
        </w:rPr>
        <w:t>Student Administrative Service</w:t>
      </w:r>
    </w:p>
    <w:p>
      <w:r>
        <w:rPr>
          <w:sz w:val="15"/>
        </w:rPr>
        <w:t>In this service, a student can check his attendance, progress report, result, send request for required documents,</w:t>
      </w:r>
    </w:p>
    <w:p>
      <w:r>
        <w:rPr>
          <w:sz w:val="15"/>
        </w:rPr>
        <w:t>view notifications, view schedule, view and submit assignments. Students can give feedback on the teachers'</w:t>
      </w:r>
    </w:p>
    <w:p>
      <w:r>
        <w:rPr>
          <w:sz w:val="15"/>
        </w:rPr>
        <w:t>performance in the class.</w:t>
      </w:r>
    </w:p>
    <w:p>
      <w:r>
        <w:rPr>
          <w:sz w:val="15"/>
        </w:rPr>
        <w:t>3.</w:t>
      </w:r>
    </w:p>
    <w:p>
      <w:r>
        <w:rPr>
          <w:sz w:val="15"/>
        </w:rPr>
        <w:t>Course management service</w:t>
      </w:r>
    </w:p>
    <w:p>
      <w:r>
        <w:rPr>
          <w:sz w:val="15"/>
        </w:rPr>
        <w:t>In this service, the administrator can add, edit and delete  courses. The administrator can also  add, update and</w:t>
      </w:r>
    </w:p>
    <w:p>
      <w:r>
        <w:rPr>
          <w:sz w:val="15"/>
        </w:rPr>
        <w:t>delete certain course topics. The teacher, guardian and students can only see the courses added by the</w:t>
      </w:r>
    </w:p>
    <w:p>
      <w:r>
        <w:rPr>
          <w:sz w:val="15"/>
        </w:rPr>
        <w:t>administrator.</w:t>
      </w:r>
    </w:p>
    <w:p>
      <w:r>
        <w:rPr>
          <w:sz w:val="15"/>
        </w:rPr>
        <w:t>4.</w:t>
      </w:r>
    </w:p>
    <w:p>
      <w:r>
        <w:rPr>
          <w:sz w:val="15"/>
        </w:rPr>
        <w:t>Participant management service</w:t>
      </w:r>
    </w:p>
    <w:p>
      <w:r>
        <w:rPr>
          <w:sz w:val="15"/>
        </w:rPr>
        <w:t>In this service, a system administrator can report student attendance information, update and delete student</w:t>
      </w:r>
    </w:p>
    <w:p>
      <w:r>
        <w:rPr>
          <w:sz w:val="15"/>
        </w:rPr>
        <w:t>attendance according to the course and class they belong to. The teacher, guard and students can only see the</w:t>
      </w:r>
    </w:p>
    <w:p>
      <w:r>
        <w:rPr>
          <w:sz w:val="15"/>
        </w:rPr>
        <w:t>attendance.</w:t>
      </w:r>
    </w:p>
    <w:p>
      <w:r>
        <w:rPr>
          <w:sz w:val="15"/>
        </w:rPr>
        <w:t>5.</w:t>
      </w:r>
    </w:p>
    <w:p>
      <w:r>
        <w:rPr>
          <w:sz w:val="15"/>
        </w:rPr>
        <w:t>Administrative management service</w:t>
      </w:r>
    </w:p>
    <w:p>
      <w:r>
        <w:rPr>
          <w:sz w:val="15"/>
        </w:rPr>
        <w:t>In this service, the administrator has access to all  resources. The system administrator can send notifications</w:t>
      </w:r>
    </w:p>
    <w:p>
      <w:r>
        <w:rPr>
          <w:sz w:val="15"/>
        </w:rPr>
        <w:t>via email, SMS and push messages. The system administrator can also add, update and delete the data of</w:t>
      </w:r>
    </w:p>
    <w:p>
      <w:r>
        <w:rPr>
          <w:sz w:val="15"/>
        </w:rPr>
        <w:t>students, guardians and staff.</w:t>
      </w:r>
    </w:p>
    <w:p>
      <w:r>
        <w:rPr>
          <w:sz w:val="15"/>
        </w:rPr>
        <w:t>6.</w:t>
      </w:r>
    </w:p>
    <w:p>
      <w:r>
        <w:rPr>
          <w:sz w:val="15"/>
        </w:rPr>
        <w:t>Document management service</w:t>
      </w:r>
    </w:p>
    <w:p>
      <w:r>
        <w:rPr>
          <w:sz w:val="15"/>
        </w:rPr>
        <w:t>The system administrator can add documents to this service, such as student report cards, ID cards, curriculum,</w:t>
      </w:r>
    </w:p>
    <w:p>
      <w:r>
        <w:rPr>
          <w:sz w:val="15"/>
        </w:rPr>
        <w:t>payment receipts, certificates and many other documents that are useful for the smooth operation of educational</w:t>
      </w:r>
    </w:p>
    <w:p>
      <w:r>
        <w:rPr>
          <w:sz w:val="15"/>
        </w:rPr>
        <w:t>and financial activities of the educational institution.</w:t>
      </w:r>
    </w:p>
    <w:p>
      <w:r>
        <w:rPr>
          <w:sz w:val="15"/>
        </w:rPr>
        <w:t>7.</w:t>
      </w:r>
    </w:p>
    <w:p>
      <w:r>
        <w:rPr>
          <w:sz w:val="15"/>
        </w:rPr>
        <w:t>Employee management service</w:t>
      </w:r>
    </w:p>
    <w:p>
      <w:r>
        <w:rPr>
          <w:sz w:val="15"/>
        </w:rPr>
        <w:t>In this service, the employee (teacher) can see the data of the students he supervises. The teacher can report on</w:t>
      </w:r>
    </w:p>
    <w:p>
      <w:r>
        <w:rPr>
          <w:sz w:val="15"/>
        </w:rPr>
        <w:t>the students' activities and evaluate the students' performances. The teacher can download the assignments and</w:t>
      </w:r>
    </w:p>
    <w:p>
      <w:r>
        <w:rPr>
          <w:sz w:val="15"/>
        </w:rPr>
        <w:t>check the assignments.</w:t>
      </w:r>
    </w:p>
    <w:p>
      <w:r>
        <w:rPr>
          <w:sz w:val="16"/>
        </w:rPr>
        <w:t>VI. CONCLUSION</w:t>
      </w:r>
    </w:p>
    <w:p>
      <w:r>
        <w:rPr>
          <w:sz w:val="15"/>
        </w:rPr>
        <w:t>In short, it can be stated that the student results management system is a key tool for educational</w:t>
      </w:r>
    </w:p>
    <w:p>
      <w:r>
        <w:rPr>
          <w:sz w:val="15"/>
        </w:rPr>
        <w:t>institutions to manage student data effectively and efficiently. With functions such as student registration,</w:t>
      </w:r>
    </w:p>
    <w:p>
      <w:r>
        <w:rPr>
          <w:sz w:val="15"/>
        </w:rPr>
        <w:t>assessment and evaluation, attendance tracking, reporting and analysis, communication and integration with</w:t>
      </w:r>
    </w:p>
    <w:p>
      <w:r>
        <w:rPr>
          <w:sz w:val="15"/>
        </w:rPr>
        <w:t>other systems, a student performance management system can help simplify administrative processes, improve</w:t>
      </w:r>
    </w:p>
    <w:p>
      <w:r>
        <w:rPr>
          <w:sz w:val="15"/>
        </w:rPr>
        <w:t>communication between teachers, students and parents, and provide valuable information about student</w:t>
      </w:r>
    </w:p>
    <w:p>
      <w:r>
        <w:rPr>
          <w:sz w:val="15"/>
        </w:rPr>
        <w:t>performance data. Implementing a student performance management system can increase productivity, improve</w:t>
      </w:r>
    </w:p>
    <w:p>
      <w:r>
        <w:rPr>
          <w:sz w:val="15"/>
        </w:rPr>
        <w:t>learning outcomes and improve engagement between teachers, students and parents. Overall, a student</w:t>
      </w:r>
    </w:p>
    <w:p>
      <w:r>
        <w:rPr>
          <w:sz w:val="15"/>
        </w:rPr>
        <w:t>performance management system is an invaluable tool for educational institutions that want to optimize their</w:t>
      </w:r>
    </w:p>
    <w:p>
      <w:r>
        <w:rPr>
          <w:sz w:val="15"/>
        </w:rPr>
        <w:t>operations and improve student learning outcomes.</w:t>
      </w:r>
    </w:p>
    <w:p>
      <w:r>
        <w:rPr>
          <w:sz w:val="15"/>
        </w:rPr>
        <w:t>The results obtained from  experiments and testing ensure that the proposed method is effective and</w:t>
      </w:r>
    </w:p>
    <w:p>
      <w:r>
        <w:rPr>
          <w:sz w:val="15"/>
        </w:rPr>
        <w:t>usable. Compared with existing management methods of educational institutions, this  centralized software</w:t>
      </w:r>
    </w:p>
    <w:p>
      <w:r>
        <w:rPr>
          <w:sz w:val="15"/>
        </w:rPr>
        <w:t>production project facilitates work management and administration, and provides users with detailed</w:t>
      </w:r>
    </w:p>
    <w:p>
      <w:r>
        <w:rPr>
          <w:sz w:val="15"/>
        </w:rPr>
        <w:t>information on an interesting topic with one  click. An educational institution can be offered easy-to-use</w:t>
      </w:r>
    </w:p>
    <w:p>
      <w:r>
        <w:rPr>
          <w:sz w:val="15"/>
        </w:rPr>
        <w:t>software focused on the user interface, where all services related to the educational institution can communicate</w:t>
      </w:r>
    </w:p>
    <w:p>
      <w:r>
        <w:rPr>
          <w:sz w:val="15"/>
        </w:rPr>
        <w:t>with each other and share information. Since it is  AWS Cloud Hosted ReST API, the user can access the</w:t>
      </w:r>
    </w:p>
    <w:p>
      <w:r>
        <w:rPr>
          <w:sz w:val="15"/>
        </w:rPr>
        <w:t>resources from remote locations. Because the application is developed with a microservices architecture</w:t>
      </w:r>
    </w:p>
    <w:p>
      <w:r>
        <w:rPr>
          <w:sz w:val="15"/>
        </w:rPr>
        <w:t>and</w:t>
      </w:r>
    </w:p>
    <w:p>
      <w:r>
        <w:rPr>
          <w:sz w:val="15"/>
        </w:rPr>
        <w:t>agile     methodology,  services can be added in the future without changing the existing code.</w:t>
      </w:r>
    </w:p>
    <w:p>
      <w:r>
        <w:br w:type="page"/>
      </w:r>
    </w:p>
    <w:p>
      <w:r>
        <w:rPr>
          <w:sz w:val="15"/>
        </w:rPr>
        <w:t>Student Result Management System</w:t>
      </w:r>
    </w:p>
    <w:p>
      <w:r>
        <w:rPr>
          <w:sz w:val="15"/>
        </w:rPr>
        <w:t>*Corresponding Author:  Rainy                                                                                                                   61 | Page</w:t>
      </w:r>
    </w:p>
    <w:p>
      <w:r>
        <w:rPr>
          <w:sz w:val="16"/>
        </w:rPr>
        <w:t>REFERENCES</w:t>
      </w:r>
    </w:p>
    <w:p>
      <w:r>
        <w:rPr>
          <w:sz w:val="12"/>
        </w:rPr>
        <w:t>[1]</w:t>
      </w:r>
    </w:p>
    <w:p>
      <w:r>
        <w:rPr>
          <w:sz w:val="12"/>
        </w:rPr>
        <w:t>Gagn’e, R. (1985). The conditions of learning and theory of instruction. (4th Ed.) New York: Holt, Rinehart &amp; Winston.</w:t>
      </w:r>
    </w:p>
    <w:p>
      <w:r>
        <w:rPr>
          <w:sz w:val="12"/>
        </w:rPr>
        <w:t>[2]</w:t>
      </w:r>
    </w:p>
    <w:p>
      <w:r>
        <w:rPr>
          <w:sz w:val="12"/>
        </w:rPr>
        <w:t>Smith, J. &amp; Naylor, R. (2001). Determinants of degree performance in U.K. universities: a statistical analysis of the 1993 student</w:t>
      </w:r>
    </w:p>
    <w:p>
      <w:r>
        <w:rPr>
          <w:sz w:val="12"/>
        </w:rPr>
        <w:t>cohort. Oxford Bulletin of Economics and Statistics, 63, 1, 29-60.</w:t>
      </w:r>
    </w:p>
    <w:p>
      <w:r>
        <w:rPr>
          <w:sz w:val="12"/>
        </w:rPr>
        <w:t>[3]</w:t>
      </w:r>
    </w:p>
    <w:p>
      <w:r>
        <w:rPr>
          <w:sz w:val="12"/>
        </w:rPr>
        <w:t>Yang, B., &amp; Lu, D. R. (2001). Predicting academic performance in management education: An empirical investigation of MBA</w:t>
      </w:r>
    </w:p>
    <w:p>
      <w:r>
        <w:rPr>
          <w:sz w:val="12"/>
        </w:rPr>
        <w:t>success.Journal of Education for Business, 77, 15-21.</w:t>
      </w:r>
    </w:p>
    <w:p>
      <w:r>
        <w:rPr>
          <w:sz w:val="12"/>
        </w:rPr>
        <w:t>[4]</w:t>
      </w:r>
    </w:p>
    <w:p>
      <w:r>
        <w:rPr>
          <w:sz w:val="12"/>
        </w:rPr>
        <w:t>Ofori, R. &amp; Charlton, J. P. (2002). Issues and innovations in nursing education: A path model of factors influencing the academic</w:t>
      </w:r>
    </w:p>
    <w:p>
      <w:r>
        <w:rPr>
          <w:sz w:val="12"/>
        </w:rPr>
        <w:t>performance of nursing students. Journal of Advanced Nursing, 38, 507-515.</w:t>
      </w:r>
    </w:p>
    <w:p>
      <w:r>
        <w:rPr>
          <w:sz w:val="12"/>
        </w:rPr>
        <w:t>[5]</w:t>
      </w:r>
    </w:p>
    <w:p>
      <w:r>
        <w:rPr>
          <w:sz w:val="12"/>
        </w:rPr>
        <w:t>McKenzie, K., Gow, K. &amp; Schweitzer, R. (2004). Exploring first-year academic achievement through structural equation modelling.</w:t>
      </w:r>
    </w:p>
    <w:p>
      <w:r>
        <w:rPr>
          <w:sz w:val="12"/>
        </w:rPr>
        <w:t>Higher Education Research &amp; Development, 23, 1, 95-112.</w:t>
      </w:r>
    </w:p>
    <w:p>
      <w:r>
        <w:rPr>
          <w:sz w:val="12"/>
        </w:rPr>
        <w:t>[6]</w:t>
      </w:r>
    </w:p>
    <w:p>
      <w:r>
        <w:rPr>
          <w:sz w:val="12"/>
        </w:rPr>
        <w:t>Carroll, C. A., Garavalia, L. S. (2004). Factors contributing to the achievement of pharmacy students: Use of the goal-efficacy</w:t>
      </w:r>
    </w:p>
    <w:p>
      <w:r>
        <w:rPr>
          <w:sz w:val="12"/>
        </w:rPr>
        <w:t>framework. American Journal of Pharmaceutical Education, 68, 4, 88.</w:t>
      </w:r>
    </w:p>
    <w:p>
      <w:r>
        <w:rPr>
          <w:sz w:val="12"/>
        </w:rPr>
        <w:t>[7]</w:t>
      </w:r>
    </w:p>
    <w:p>
      <w:r>
        <w:rPr>
          <w:sz w:val="12"/>
        </w:rPr>
        <w:t>Zeegers, P. (2004). Student learning in higher education: a path analysis of academic achievement in science. Higher Education</w:t>
      </w:r>
    </w:p>
    <w:p>
      <w:r>
        <w:rPr>
          <w:sz w:val="12"/>
        </w:rPr>
        <w:t>research &amp; Development, 23, 1, 35-56.</w:t>
      </w:r>
    </w:p>
    <w:p>
      <w:r>
        <w:rPr>
          <w:sz w:val="12"/>
        </w:rPr>
        <w:t>[8]</w:t>
      </w:r>
    </w:p>
    <w:p>
      <w:r>
        <w:rPr>
          <w:sz w:val="12"/>
        </w:rPr>
        <w:t>Naeimeh Delavari, “Application of Enhanced Analysis Model for Data Mining Processes in Higher Educational System “, 2005</w:t>
      </w:r>
    </w:p>
    <w:p>
      <w:r>
        <w:rPr>
          <w:sz w:val="12"/>
        </w:rPr>
        <w:t>IEEE July 7 Juan Dolio, Dominican Republic ITHET 6th Annual International Conference.</w:t>
      </w:r>
    </w:p>
    <w:p>
      <w:r>
        <w:rPr>
          <w:sz w:val="12"/>
        </w:rPr>
        <w:t>[9]</w:t>
      </w:r>
    </w:p>
    <w:p>
      <w:r>
        <w:rPr>
          <w:sz w:val="12"/>
        </w:rPr>
        <w:t>Fahim A. M., Salem A. M., Torkey F. A. and Ramadan M. A., “An efficient enhanced k-means clustering algorithm,” Journal of</w:t>
      </w:r>
    </w:p>
    <w:p>
      <w:r>
        <w:rPr>
          <w:sz w:val="12"/>
        </w:rPr>
        <w:t>Zhejiang University Science A., pp. 1626–1633, 2006.</w:t>
      </w:r>
    </w:p>
    <w:p>
      <w:r>
        <w:rPr>
          <w:sz w:val="12"/>
        </w:rPr>
        <w:t>[10]</w:t>
      </w:r>
    </w:p>
    <w:p>
      <w:r>
        <w:rPr>
          <w:sz w:val="12"/>
        </w:rPr>
        <w:t>Sujit Sansgiry, M. Bhosle, and K. Sail, “Factors that affect academic performance among pharmacy students,” American Journal of</w:t>
      </w:r>
    </w:p>
    <w:p>
      <w:r>
        <w:rPr>
          <w:sz w:val="12"/>
        </w:rPr>
        <w:t>Pharmaceutical Education, 2006.</w:t>
      </w:r>
    </w:p>
    <w:p>
      <w:r>
        <w:rPr>
          <w:sz w:val="12"/>
        </w:rPr>
        <w:t>[11]</w:t>
      </w:r>
    </w:p>
    <w:p>
      <w:r>
        <w:rPr>
          <w:sz w:val="12"/>
        </w:rPr>
        <w:t>Robbins, S. B., Allen, J., Casillas, A., Peterson, C. H. &amp; Le, H. (2006). Unravelling the differential effects of motivation and skills,</w:t>
      </w:r>
    </w:p>
    <w:p>
      <w:r>
        <w:rPr>
          <w:sz w:val="12"/>
        </w:rPr>
        <w:t>social and self-management measures from traditional predictors of college outcomes. Journal of Educational Psychology, 98, 3.</w:t>
      </w:r>
    </w:p>
    <w:p>
      <w:r>
        <w:rPr>
          <w:sz w:val="12"/>
        </w:rPr>
        <w:t>[12]</w:t>
      </w:r>
    </w:p>
    <w:p>
      <w:r>
        <w:rPr>
          <w:sz w:val="12"/>
        </w:rPr>
        <w:t>Bouras, “A Survey of Clustering Algorithms for Big Data: Taxonomy &amp; Empirical Analysis,” IEEE transactions on emerging topics</w:t>
      </w:r>
    </w:p>
    <w:p>
      <w:r>
        <w:rPr>
          <w:sz w:val="12"/>
        </w:rPr>
        <w:t>in, (2014).</w:t>
      </w:r>
    </w:p>
    <w:p>
      <w:r>
        <w:rPr>
          <w:sz w:val="12"/>
        </w:rPr>
        <w:t>[13]</w:t>
      </w:r>
    </w:p>
    <w:p>
      <w:r>
        <w:rPr>
          <w:sz w:val="12"/>
        </w:rPr>
        <w:t>S.ARORA, I.CHANA, “A survey of clustering techniques for Big Data analysis,” in Confluence The Next Generation Information</w:t>
      </w:r>
    </w:p>
    <w:p>
      <w:r>
        <w:rPr>
          <w:sz w:val="12"/>
        </w:rPr>
        <w:t>Technology Summit (Confluence), 5th International Conference-. IEEE, p. 59-65, (2014).</w:t>
      </w:r>
    </w:p>
    <w:p>
      <w:r>
        <w:rPr>
          <w:sz w:val="12"/>
        </w:rPr>
        <w:t>[14]</w:t>
      </w:r>
    </w:p>
    <w:p>
      <w:r>
        <w:rPr>
          <w:sz w:val="12"/>
        </w:rPr>
        <w:t>Pooja Thakar, Anil Mehta , “Performance analysis and Prediction in Educational Data Mining”, International Journal of Computer</w:t>
      </w:r>
    </w:p>
    <w:p>
      <w:r>
        <w:rPr>
          <w:sz w:val="12"/>
        </w:rPr>
        <w:t>Applications (IJCA) , Volume 110, Issue 5, January 2015.</w:t>
      </w:r>
    </w:p>
    <w:p>
      <w:r>
        <w:rPr>
          <w:sz w:val="12"/>
        </w:rPr>
        <w:t>[15]</w:t>
      </w:r>
    </w:p>
    <w:p>
      <w:r>
        <w:rPr>
          <w:sz w:val="12"/>
        </w:rPr>
        <w:t>Niranjan Lal, Shamimul Qamar , Monika Kalra, “K- Mean Clustering Algorithm Approach for Data Mining of Heterogeneous</w:t>
      </w:r>
    </w:p>
    <w:p>
      <w:r>
        <w:rPr>
          <w:sz w:val="12"/>
        </w:rPr>
        <w:t>Data” Information and Communication Technology for Sustainable Development{ICT4SD), LNNS, Springer Proceeding , Volume</w:t>
      </w:r>
    </w:p>
    <w:p>
      <w:r>
        <w:rPr>
          <w:sz w:val="12"/>
        </w:rPr>
        <w:t>10, pp.61-70 2017.</w:t>
      </w:r>
    </w:p>
    <w:p>
      <w:r>
        <w:rPr>
          <w:sz w:val="12"/>
        </w:rPr>
        <w:t>[16]</w:t>
      </w:r>
    </w:p>
    <w:p>
      <w:r>
        <w:rPr>
          <w:sz w:val="12"/>
        </w:rPr>
        <w:t>Niranjan Lal, Navneet Kaur, "Clustering of Social Networking Data using SparkR in Big Data" Springer Nature Singapore Pte Ltd.</w:t>
      </w:r>
    </w:p>
    <w:p>
      <w:r>
        <w:rPr>
          <w:sz w:val="12"/>
        </w:rPr>
        <w:t>2018, Communications in Computer and Information Science (CCIS), Volume 906, pp. 217–226, Nov, 2018.</w:t>
      </w:r>
    </w:p>
    <w:p>
      <w:r>
        <w:rPr>
          <w:sz w:val="12"/>
        </w:rPr>
        <w:t>[17]</w:t>
      </w:r>
    </w:p>
    <w:p>
      <w:r>
        <w:rPr>
          <w:sz w:val="12"/>
        </w:rPr>
        <w:t>Kaberia, F. (2020). Enhancing quality and relevance in university education (Kenya). Paper presented in the fourth exhibition by</w:t>
      </w:r>
    </w:p>
    <w:p>
      <w:r>
        <w:rPr>
          <w:sz w:val="12"/>
        </w:rPr>
        <w:t>Kenyan Universities, Nairobi: Kenya.</w:t>
      </w:r>
    </w:p>
    <w:p>
      <w:r>
        <w:rPr>
          <w:sz w:val="12"/>
        </w:rPr>
        <w:t>[18]</w:t>
      </w:r>
    </w:p>
    <w:p>
      <w:r>
        <w:rPr>
          <w:sz w:val="12"/>
        </w:rPr>
        <w:t>Tam, M. (2020). Measuring the effect of higher education on university students. Quality Assurance in Education, 10, 4, 223- 228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Khmer" w:hAnsi="Noto Sans Khmer" w:eastAsia="Noto Sans Khmer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